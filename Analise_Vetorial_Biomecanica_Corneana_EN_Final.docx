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capa_livro_avbc.png"/>
                    <pic:cNvPicPr/>
                  </pic:nvPicPr>
                  <pic:blipFill>
                    <a:blip r:embed="rId9"/>
                    <a:stretch>
                      <a:fillRect/>
                    </a:stretch>
                  </pic:blipFill>
                  <pic:spPr>
                    <a:xfrm>
                      <a:off x="0" y="0"/>
                      <a:ext cx="5486400" cy="5486400"/>
                    </a:xfrm>
                    <a:prstGeom prst="rect"/>
                  </pic:spPr>
                </pic:pic>
              </a:graphicData>
            </a:graphic>
          </wp:inline>
        </w:drawing>
      </w:r>
    </w:p>
    <w:p>
      <w:pPr>
        <w:spacing w:before="2400"/>
      </w:pPr>
    </w:p>
    <w:p>
      <w:pPr>
        <w:spacing w:after="240"/>
        <w:jc w:val="center"/>
      </w:pPr>
      <w:r>
        <w:rPr>
          <w:rFonts w:ascii="Calibri" w:hAnsi="Calibri"/>
          <w:b/>
          <w:color w:val="1B365D"/>
          <w:sz w:val="52"/>
        </w:rPr>
        <w:t>Corneal Biomechanical Vector Analysis (AVBC)</w:t>
      </w:r>
    </w:p>
    <w:p>
      <w:pPr>
        <w:spacing w:after="240"/>
        <w:jc w:val="center"/>
      </w:pPr>
      <w:r>
        <w:rPr>
          <w:rFonts w:ascii="Calibri" w:hAnsi="Calibri"/>
          <w:color w:val="1B365D"/>
          <w:sz w:val="24"/>
        </w:rPr>
        <w:t>――――――――――――――――――――――――――――――――</w:t>
      </w:r>
    </w:p>
    <w:p>
      <w:pPr>
        <w:spacing w:after="3600"/>
        <w:jc w:val="center"/>
      </w:pPr>
      <w:r>
        <w:rPr>
          <w:rFonts w:ascii="Calibri" w:hAnsi="Calibri"/>
          <w:i/>
          <w:color w:val="555555"/>
          <w:sz w:val="28"/>
        </w:rPr>
        <w:t>Corneal Biomechanical Force Vectors for Intrastromal Corneal Ring Segment Implantation</w:t>
      </w:r>
    </w:p>
    <w:p>
      <w:pPr>
        <w:spacing w:after="80"/>
        <w:jc w:val="center"/>
      </w:pPr>
      <w:r>
        <w:rPr>
          <w:rFonts w:ascii="Calibri" w:hAnsi="Calibri"/>
          <w:b/>
          <w:color w:val="777777"/>
          <w:sz w:val="22"/>
        </w:rPr>
        <w:t>Lead Editor</w:t>
      </w:r>
    </w:p>
    <w:p>
      <w:pPr>
        <w:jc w:val="center"/>
      </w:pPr>
      <w:r>
        <w:rPr>
          <w:rFonts w:ascii="Calibri" w:hAnsi="Calibri"/>
          <w:b/>
          <w:color w:val="1B365D"/>
          <w:sz w:val="32"/>
        </w:rPr>
        <w:t>Dr. Miguel Reiz, MD, PhD</w:t>
      </w:r>
    </w:p>
    <w:p>
      <w:r>
        <w:br w:type="page"/>
      </w:r>
    </w:p>
    <w:p>
      <w:pPr>
        <w:pStyle w:val="Heading1"/>
      </w:pPr>
      <w:r/>
      <w:r>
        <w:rPr>
          <w:rFonts w:ascii="Calibri" w:hAnsi="Calibri"/>
          <w:b w:val="0"/>
          <w:i w:val="0"/>
          <w:color w:val="1B365D"/>
          <w:sz w:val="36"/>
        </w:rPr>
        <w:t>Corneal Biomechanical Vector Analysis for Intracorneal Ring Segment Planning</w:t>
      </w:r>
    </w:p>
    <w:p>
      <w:pPr>
        <w:pStyle w:val="Heading2"/>
      </w:pPr>
      <w:r/>
      <w:r>
        <w:rPr>
          <w:rFonts w:ascii="Calibri" w:hAnsi="Calibri"/>
          <w:b w:val="0"/>
          <w:i w:val="0"/>
          <w:color w:val="1B365D"/>
          <w:sz w:val="28"/>
        </w:rPr>
        <w:t>Master Table of Contents</w:t>
      </w:r>
    </w:p>
    <w:p>
      <w:r>
        <w:rPr>
          <w:rFonts w:ascii="Calibri" w:hAnsi="Calibri"/>
          <w:b/>
          <w:i w:val="0"/>
          <w:color w:val="222222"/>
          <w:sz w:val="22"/>
        </w:rPr>
        <w:t>Editors:</w:t>
      </w:r>
      <w:r>
        <w:rPr>
          <w:rFonts w:ascii="Calibri" w:hAnsi="Calibri"/>
          <w:b w:val="0"/>
          <w:i w:val="0"/>
          <w:color w:val="222222"/>
          <w:sz w:val="22"/>
        </w:rPr>
        <w:t xml:space="preserve"> Miguel Reiz, MD, PhD</w:t>
      </w:r>
    </w:p>
    <w:p>
      <w:r>
        <w:rPr>
          <w:rFonts w:ascii="Calibri" w:hAnsi="Calibri"/>
          <w:b/>
          <w:i w:val="0"/>
          <w:color w:val="222222"/>
          <w:sz w:val="22"/>
        </w:rPr>
        <w:t>Publisher:</w:t>
      </w:r>
      <w:r>
        <w:rPr>
          <w:rFonts w:ascii="Calibri" w:hAnsi="Calibri"/>
          <w:b w:val="0"/>
          <w:i w:val="0"/>
          <w:color w:val="222222"/>
          <w:sz w:val="22"/>
        </w:rPr>
        <w:t xml:space="preserve"> Elsevier Health Sciences</w:t>
      </w:r>
    </w:p>
    <w:p>
      <w:r>
        <w:rPr>
          <w:rFonts w:ascii="Calibri" w:hAnsi="Calibri"/>
          <w:b/>
          <w:i w:val="0"/>
          <w:color w:val="222222"/>
          <w:sz w:val="22"/>
        </w:rPr>
        <w:t>Estimated Pages:</w:t>
      </w:r>
      <w:r>
        <w:rPr>
          <w:rFonts w:ascii="Calibri" w:hAnsi="Calibri"/>
          <w:b w:val="0"/>
          <w:i w:val="0"/>
          <w:color w:val="222222"/>
          <w:sz w:val="22"/>
        </w:rPr>
        <w:t xml:space="preserve"> 280–320</w:t>
      </w: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Part I — Foundations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Chapter</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Title</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Est. Pages</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Words</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File</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The Keratoconic Cornea as a Biomechanical System</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16–18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cap01</w:t>
            </w:r>
            <w:r>
              <w:rPr>
                <w:rFonts w:ascii="Calibri" w:hAnsi="Calibri"/>
                <w:b w:val="0"/>
                <w:i/>
                <w:color w:val="222222"/>
                <w:sz w:val="19"/>
              </w:rPr>
              <w:t>cornea</w:t>
            </w:r>
            <w:r>
              <w:rPr>
                <w:rFonts w:ascii="Calibri" w:hAnsi="Calibri"/>
                <w:b w:val="0"/>
                <w:i w:val="0"/>
                <w:color w:val="222222"/>
                <w:sz w:val="19"/>
              </w:rPr>
              <w:t>biomecanica.md</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How Intracorneal Ring Segments Work: Physics Before Nomograms</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18–20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cap02</w:t>
            </w:r>
            <w:r>
              <w:rPr>
                <w:rFonts w:ascii="Calibri" w:hAnsi="Calibri"/>
                <w:b w:val="0"/>
                <w:i/>
                <w:color w:val="222222"/>
                <w:sz w:val="19"/>
              </w:rPr>
              <w:t>como</w:t>
            </w:r>
            <w:r>
              <w:rPr>
                <w:rFonts w:ascii="Calibri" w:hAnsi="Calibri"/>
                <w:b w:val="0"/>
                <w:i w:val="0"/>
                <w:color w:val="222222"/>
                <w:sz w:val="19"/>
              </w:rPr>
              <w:t>icrs_funcionam.md</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The Alpins Method: A Template for Surgical Planning Languages</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16–18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cap03</w:t>
            </w:r>
            <w:r>
              <w:rPr>
                <w:rFonts w:ascii="Calibri" w:hAnsi="Calibri"/>
                <w:b w:val="0"/>
                <w:i/>
                <w:color w:val="222222"/>
                <w:sz w:val="19"/>
              </w:rPr>
              <w:t>metodo</w:t>
            </w:r>
            <w:r>
              <w:rPr>
                <w:rFonts w:ascii="Calibri" w:hAnsi="Calibri"/>
                <w:b w:val="0"/>
                <w:i w:val="0"/>
                <w:color w:val="222222"/>
                <w:sz w:val="19"/>
              </w:rPr>
              <w:t>alpins.md</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The Limits of Empirical Planning: Why Nomograms Fail</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16–18</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cap04</w:t>
            </w:r>
            <w:r>
              <w:rPr>
                <w:rFonts w:ascii="Calibri" w:hAnsi="Calibri"/>
                <w:b w:val="0"/>
                <w:i/>
                <w:color w:val="222222"/>
                <w:sz w:val="19"/>
              </w:rPr>
              <w:t>limites</w:t>
            </w:r>
            <w:r>
              <w:rPr>
                <w:rFonts w:ascii="Calibri" w:hAnsi="Calibri"/>
                <w:b w:val="0"/>
                <w:i w:val="0"/>
                <w:color w:val="222222"/>
                <w:sz w:val="19"/>
              </w:rPr>
              <w:t>nomogramas.md</w:t>
            </w:r>
          </w:p>
        </w:tc>
      </w:tr>
    </w:tbl>
    <w:p>
      <w:pPr>
        <w:spacing w:before="120" w:after="120"/>
      </w:pPr>
    </w:p>
    <w:p>
      <w:pPr>
        <w:pStyle w:val="Heading3"/>
      </w:pPr>
      <w:r/>
      <w:r>
        <w:rPr>
          <w:rFonts w:ascii="Calibri" w:hAnsi="Calibri"/>
          <w:b w:val="0"/>
          <w:i w:val="0"/>
          <w:color w:val="1B365D"/>
          <w:sz w:val="24"/>
        </w:rPr>
        <w:t>Part II — The AVBC Framework</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Chapter</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Title</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Est. Pages</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Words</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File</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The Three Domains of ICRS Assessment: Optical, Topographic, Biomechanical</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16–18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cap05</w:t>
            </w:r>
            <w:r>
              <w:rPr>
                <w:rFonts w:ascii="Calibri" w:hAnsi="Calibri"/>
                <w:b w:val="0"/>
                <w:i/>
                <w:color w:val="222222"/>
                <w:sz w:val="19"/>
              </w:rPr>
              <w:t>tres</w:t>
            </w:r>
            <w:r>
              <w:rPr>
                <w:rFonts w:ascii="Calibri" w:hAnsi="Calibri"/>
                <w:b w:val="0"/>
                <w:i w:val="0"/>
                <w:color w:val="222222"/>
                <w:sz w:val="19"/>
              </w:rPr>
              <w:t>dominios.md</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V_R: The Radial Vector — Mechanics of Flattening</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18–20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cap06</w:t>
            </w:r>
            <w:r>
              <w:rPr>
                <w:rFonts w:ascii="Calibri" w:hAnsi="Calibri"/>
                <w:b w:val="0"/>
                <w:i/>
                <w:color w:val="222222"/>
                <w:sz w:val="19"/>
              </w:rPr>
              <w:t>vetor</w:t>
            </w:r>
            <w:r>
              <w:rPr>
                <w:rFonts w:ascii="Calibri" w:hAnsi="Calibri"/>
                <w:b w:val="0"/>
                <w:i w:val="0"/>
                <w:color w:val="222222"/>
                <w:sz w:val="19"/>
              </w:rPr>
              <w:t>VR.md</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V_T: The Tangential Vector — Astigmatism Redistribution</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16–18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cap07</w:t>
            </w:r>
            <w:r>
              <w:rPr>
                <w:rFonts w:ascii="Calibri" w:hAnsi="Calibri"/>
                <w:b w:val="0"/>
                <w:i/>
                <w:color w:val="222222"/>
                <w:sz w:val="19"/>
              </w:rPr>
              <w:t>vetor</w:t>
            </w:r>
            <w:r>
              <w:rPr>
                <w:rFonts w:ascii="Calibri" w:hAnsi="Calibri"/>
                <w:b w:val="0"/>
                <w:i w:val="0"/>
                <w:color w:val="222222"/>
                <w:sz w:val="19"/>
              </w:rPr>
              <w:t>VT.md</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V_τ: The Torque Vector — Apex Repositioning</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18–20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cap08</w:t>
            </w:r>
            <w:r>
              <w:rPr>
                <w:rFonts w:ascii="Calibri" w:hAnsi="Calibri"/>
                <w:b w:val="0"/>
                <w:i/>
                <w:color w:val="222222"/>
                <w:sz w:val="19"/>
              </w:rPr>
              <w:t>vetor</w:t>
            </w:r>
            <w:r>
              <w:rPr>
                <w:rFonts w:ascii="Calibri" w:hAnsi="Calibri"/>
                <w:b w:val="0"/>
                <w:i w:val="0"/>
                <w:color w:val="222222"/>
                <w:sz w:val="19"/>
              </w:rPr>
              <w:t>Vtau.md</w:t>
            </w:r>
          </w:p>
        </w:tc>
      </w:tr>
    </w:tbl>
    <w:p>
      <w:pPr>
        <w:spacing w:before="120" w:after="120"/>
      </w:pPr>
    </w:p>
    <w:p>
      <w:pPr>
        <w:pStyle w:val="Heading3"/>
      </w:pPr>
      <w:r/>
      <w:r>
        <w:rPr>
          <w:rFonts w:ascii="Calibri" w:hAnsi="Calibri"/>
          <w:b w:val="0"/>
          <w:i w:val="0"/>
          <w:color w:val="1B365D"/>
          <w:sz w:val="24"/>
        </w:rPr>
        <w:t>Part III — Classification and Validation</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Chapter</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Title</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Est. Pages</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Words</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File</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The Integrated AVBC Classification</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20–22</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~5,000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cap09</w:t>
            </w:r>
            <w:r>
              <w:rPr>
                <w:rFonts w:ascii="Calibri" w:hAnsi="Calibri"/>
                <w:b w:val="0"/>
                <w:i/>
                <w:color w:val="222222"/>
                <w:sz w:val="19"/>
              </w:rPr>
              <w:t>classificacao</w:t>
            </w:r>
            <w:r>
              <w:rPr>
                <w:rFonts w:ascii="Calibri" w:hAnsi="Calibri"/>
                <w:b w:val="0"/>
                <w:i w:val="0"/>
                <w:color w:val="222222"/>
                <w:sz w:val="19"/>
              </w:rPr>
              <w:t>avbc.md</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10</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Computational Validation: FEM Extraction of V</w:t>
            </w:r>
            <w:r>
              <w:rPr>
                <w:rFonts w:ascii="Calibri" w:hAnsi="Calibri"/>
                <w:b w:val="0"/>
                <w:i/>
                <w:color w:val="222222"/>
                <w:sz w:val="19"/>
              </w:rPr>
              <w:t>R, V</w:t>
            </w:r>
            <w:r>
              <w:rPr>
                <w:rFonts w:ascii="Calibri" w:hAnsi="Calibri"/>
                <w:b w:val="0"/>
                <w:i w:val="0"/>
                <w:color w:val="222222"/>
                <w:sz w:val="19"/>
              </w:rPr>
              <w:t>T, and V_τ</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22–24</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~5,500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cap10</w:t>
            </w:r>
            <w:r>
              <w:rPr>
                <w:rFonts w:ascii="Calibri" w:hAnsi="Calibri"/>
                <w:b w:val="0"/>
                <w:i/>
                <w:color w:val="222222"/>
                <w:sz w:val="19"/>
              </w:rPr>
              <w:t>validacao</w:t>
            </w:r>
            <w:r>
              <w:rPr>
                <w:rFonts w:ascii="Calibri" w:hAnsi="Calibri"/>
                <w:b w:val="0"/>
                <w:i w:val="0"/>
                <w:color w:val="222222"/>
                <w:sz w:val="19"/>
              </w:rPr>
              <w:t>fem.md</w:t>
            </w:r>
          </w:p>
        </w:tc>
      </w:tr>
    </w:tbl>
    <w:p>
      <w:pPr>
        <w:spacing w:before="120" w:after="120"/>
      </w:pPr>
    </w:p>
    <w:p>
      <w:pPr>
        <w:pStyle w:val="Heading3"/>
      </w:pPr>
      <w:r/>
      <w:r>
        <w:rPr>
          <w:rFonts w:ascii="Calibri" w:hAnsi="Calibri"/>
          <w:b w:val="0"/>
          <w:i w:val="0"/>
          <w:color w:val="1B365D"/>
          <w:sz w:val="24"/>
        </w:rPr>
        <w:t>Part IV — Clinical Application</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Chapter</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Title</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Est. Pages</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Words</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File</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11</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From Framework to Clinical Workflow</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16–18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~4,000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cap11</w:t>
            </w:r>
            <w:r>
              <w:rPr>
                <w:rFonts w:ascii="Calibri" w:hAnsi="Calibri"/>
                <w:b w:val="0"/>
                <w:i/>
                <w:color w:val="222222"/>
                <w:sz w:val="19"/>
              </w:rPr>
              <w:t>fluxo</w:t>
            </w:r>
            <w:r>
              <w:rPr>
                <w:rFonts w:ascii="Calibri" w:hAnsi="Calibri"/>
                <w:b w:val="0"/>
                <w:i w:val="0"/>
                <w:color w:val="222222"/>
                <w:sz w:val="19"/>
              </w:rPr>
              <w:t>clinico.md</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Illustrative Cases: AVBC-Guided ICRS Planning</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14–16</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~3,800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cap12</w:t>
            </w:r>
            <w:r>
              <w:rPr>
                <w:rFonts w:ascii="Calibri" w:hAnsi="Calibri"/>
                <w:b w:val="0"/>
                <w:i/>
                <w:color w:val="222222"/>
                <w:sz w:val="19"/>
              </w:rPr>
              <w:t>casos</w:t>
            </w:r>
            <w:r>
              <w:rPr>
                <w:rFonts w:ascii="Calibri" w:hAnsi="Calibri"/>
                <w:b w:val="0"/>
                <w:i w:val="0"/>
                <w:color w:val="222222"/>
                <w:sz w:val="19"/>
              </w:rPr>
              <w:t>ilustrativos.md</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13</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Limitations, Open Questions, and Future Directions</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14–16</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cap13</w:t>
            </w:r>
            <w:r>
              <w:rPr>
                <w:rFonts w:ascii="Calibri" w:hAnsi="Calibri"/>
                <w:b w:val="0"/>
                <w:i/>
                <w:color w:val="222222"/>
                <w:sz w:val="19"/>
              </w:rPr>
              <w:t>limitacoes</w:t>
            </w:r>
            <w:r>
              <w:rPr>
                <w:rFonts w:ascii="Calibri" w:hAnsi="Calibri"/>
                <w:b w:val="0"/>
                <w:i w:val="0"/>
                <w:color w:val="222222"/>
                <w:sz w:val="19"/>
              </w:rPr>
              <w:t>futuro.md</w:t>
            </w:r>
          </w:p>
        </w:tc>
      </w:tr>
    </w:tbl>
    <w:p>
      <w:pPr>
        <w:spacing w:before="120" w:after="120"/>
      </w:pPr>
    </w:p>
    <w:p>
      <w:pPr>
        <w:pStyle w:val="Heading3"/>
      </w:pPr>
      <w:r/>
      <w:r>
        <w:rPr>
          <w:rFonts w:ascii="Calibri" w:hAnsi="Calibri"/>
          <w:b w:val="0"/>
          <w:i w:val="0"/>
          <w:color w:val="1B365D"/>
          <w:sz w:val="24"/>
        </w:rPr>
        <w:t>Part V — The Platform and Conclusion</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Chapter</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Title</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Est. Pages</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Words</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File</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14</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The AVBC Software Platform: Architecture and Implementation</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12–14</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~3,200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cap14</w:t>
            </w:r>
            <w:r>
              <w:rPr>
                <w:rFonts w:ascii="Calibri" w:hAnsi="Calibri"/>
                <w:b w:val="0"/>
                <w:i/>
                <w:color w:val="222222"/>
                <w:sz w:val="19"/>
              </w:rPr>
              <w:t>plataforma</w:t>
            </w:r>
            <w:r>
              <w:rPr>
                <w:rFonts w:ascii="Calibri" w:hAnsi="Calibri"/>
                <w:b w:val="0"/>
                <w:i w:val="0"/>
                <w:color w:val="222222"/>
                <w:sz w:val="19"/>
              </w:rPr>
              <w:t>software.md</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Conclusion: Toward a Biomechanical Language for Corneal Surgery</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10–12</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cap15_conclusao.md</w:t>
            </w:r>
          </w:p>
        </w:tc>
      </w:tr>
    </w:tbl>
    <w:p>
      <w:pPr>
        <w:spacing w:before="120" w:after="120"/>
      </w:pPr>
    </w:p>
    <w:p>
      <w:pPr>
        <w:pStyle w:val="Heading3"/>
      </w:pPr>
      <w:r/>
      <w:r>
        <w:rPr>
          <w:rFonts w:ascii="Calibri" w:hAnsi="Calibri"/>
          <w:b w:val="0"/>
          <w:i w:val="0"/>
          <w:color w:val="1B365D"/>
          <w:sz w:val="24"/>
        </w:rPr>
        <w:t>Appendices (Planned)</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Appendix</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Title</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Est. Pages</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Status</w:t>
            </w:r>
          </w:p>
        </w:tc>
      </w:tr>
      <w:tr>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HGO Constitutive Model: Derivation and Parameters</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8–10</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Not written</w:t>
            </w:r>
          </w:p>
        </w:tc>
      </w:tr>
      <w:tr>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B</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FEBio Script Documentation and Extraction Pipeline</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6–8</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Not written</w:t>
            </w:r>
          </w:p>
        </w:tc>
      </w:tr>
      <w:tr>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Glossary of AVBC Terminology</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4–6</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Not written</w:t>
            </w:r>
          </w:p>
        </w:tc>
      </w:tr>
    </w:tbl>
    <w:p>
      <w:pPr>
        <w:spacing w:before="120" w:after="120"/>
      </w:pP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Summary Statistics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Metric</w:t>
            </w:r>
          </w:p>
        </w:tc>
        <w:tc>
          <w:tcPr>
            <w:tcW w:type="dxa" w:w="432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Value</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Total chapters</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Total estimated words</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~62,000</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Total estimated pages</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250–280 (text only)</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Figures (planned)</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Tables</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References (unique)</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~170</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FEM simulations cited</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w:t>
            </w:r>
          </w:p>
        </w:tc>
      </w:tr>
    </w:tbl>
    <w:p>
      <w:pPr>
        <w:spacing w:before="120" w:after="120"/>
      </w:pP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File Locations</w:t>
      </w:r>
    </w:p>
    <w:p>
      <w:r>
        <w:rPr>
          <w:rFonts w:ascii="Calibri" w:hAnsi="Calibri"/>
          <w:b/>
          <w:i w:val="0"/>
          <w:color w:val="222222"/>
          <w:sz w:val="22"/>
        </w:rPr>
        <w:t>Workspace (consolidated):</w:t>
      </w:r>
      <w:r>
        <w:rPr>
          <w:rFonts w:ascii="Calibri" w:hAnsi="Calibri"/>
          <w:b w:val="0"/>
          <w:i w:val="0"/>
          <w:color w:val="222222"/>
          <w:sz w:val="22"/>
        </w:rPr>
        <w:t xml:space="preserve"> </w:t>
      </w:r>
      <w:r>
        <w:rPr>
          <w:rFonts w:ascii="Consolas" w:hAnsi="Consolas"/>
          <w:b w:val="0"/>
          <w:i w:val="0"/>
          <w:color w:val="A03030"/>
          <w:sz w:val="19"/>
        </w:rPr>
        <w:t>D:\Antigravity\Aulas vetores corneanos\capitulos\</w:t>
      </w:r>
    </w:p>
    <w:p>
      <w:r>
        <w:rPr>
          <w:rFonts w:ascii="Calibri" w:hAnsi="Calibri"/>
          <w:b/>
          <w:i w:val="0"/>
          <w:color w:val="222222"/>
          <w:sz w:val="22"/>
        </w:rPr>
        <w:t>Artifact directory (primary):</w:t>
      </w:r>
      <w:r>
        <w:rPr>
          <w:rFonts w:ascii="Calibri" w:hAnsi="Calibri"/>
          <w:b w:val="0"/>
          <w:i w:val="0"/>
          <w:color w:val="222222"/>
          <w:sz w:val="22"/>
        </w:rPr>
        <w:t xml:space="preserve"> </w:t>
      </w:r>
      <w:r>
        <w:rPr>
          <w:rFonts w:ascii="Consolas" w:hAnsi="Consolas"/>
          <w:b w:val="0"/>
          <w:i w:val="0"/>
          <w:color w:val="A03030"/>
          <w:sz w:val="19"/>
        </w:rPr>
        <w:t>C:\Users\3D_OCT\.gemini\antigravity\brain\88ba3e79-0113-4786-bd92-32ab26186e3e\</w:t>
      </w:r>
    </w:p>
    <w:p>
      <w:r>
        <w:br w:type="page"/>
      </w:r>
    </w:p>
    <w:p>
      <w:pPr>
        <w:pStyle w:val="Heading1"/>
      </w:pPr>
      <w:r/>
      <w:r>
        <w:rPr>
          <w:rFonts w:ascii="Calibri" w:hAnsi="Calibri"/>
          <w:b w:val="0"/>
          <w:i w:val="0"/>
          <w:color w:val="1B365D"/>
          <w:sz w:val="36"/>
        </w:rPr>
        <w:t>Chapter 1 — The Keratoconic Cornea as a Mechanical Structure</w:t>
      </w:r>
    </w:p>
    <w:p>
      <w:pPr>
        <w:spacing w:before="80" w:after="120" w:line="276" w:lineRule="auto"/>
        <w:ind w:left="720" w:right="720"/>
      </w:pPr>
      <w:r>
        <w:rPr>
          <w:rFonts w:ascii="Calibri" w:hAnsi="Calibri"/>
          <w:b/>
          <w:i w:val="0"/>
          <w:color w:val="334E68"/>
          <w:sz w:val="21"/>
        </w:rPr>
        <w:t>Corneal Biomechanical Vector Analysis for Intracorneal Ring Segment Planning</w:t>
      </w:r>
      <w:r>
        <w:rPr>
          <w:rFonts w:ascii="Calibri" w:hAnsi="Calibri"/>
          <w:b w:val="0"/>
          <w:i w:val="0"/>
          <w:color w:val="334E68"/>
          <w:sz w:val="21"/>
        </w:rPr>
        <w:t xml:space="preserve"> </w:t>
      </w:r>
      <w:r>
        <w:rPr>
          <w:rFonts w:ascii="Calibri" w:hAnsi="Calibri"/>
          <w:b w:val="0"/>
          <w:i/>
          <w:color w:val="334E68"/>
          <w:sz w:val="21"/>
        </w:rPr>
        <w:t>Part I — Foundations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 Introduction</w:t>
      </w:r>
    </w:p>
    <w:p>
      <w:r>
        <w:rPr>
          <w:rFonts w:ascii="Calibri" w:hAnsi="Calibri"/>
          <w:b w:val="0"/>
          <w:i w:val="0"/>
          <w:color w:val="222222"/>
          <w:sz w:val="22"/>
        </w:rPr>
        <w:t xml:space="preserve">Keratoconus is the most common corneal ectasia, with prevalence estimates ranging from 1 in 375 in population-based studies to as high as 1 in 84 when modern videokeratographic screening criteria are applied (Godefrooij et al., 2017; Torres Netto et al., 2018). Traditionally, the condition has been defined by its topographic hallmarks — steep keratometry readings, inferior corneal steepening, irregular astigmatism, and progressive thinning — features that place it squarely within the domain of optical geometry. Indeed, the standard clinical workflow for keratoconus diagnosis centers on sagittal curvature maps, keratometric indices, and pachymetric profiles: measurements that describe the </w:t>
      </w:r>
      <w:r>
        <w:rPr>
          <w:rFonts w:ascii="Calibri" w:hAnsi="Calibri"/>
          <w:b w:val="0"/>
          <w:i/>
          <w:color w:val="222222"/>
          <w:sz w:val="22"/>
        </w:rPr>
        <w:t>shape</w:t>
      </w:r>
      <w:r>
        <w:rPr>
          <w:rFonts w:ascii="Calibri" w:hAnsi="Calibri"/>
          <w:b w:val="0"/>
          <w:i w:val="0"/>
          <w:color w:val="222222"/>
          <w:sz w:val="22"/>
        </w:rPr>
        <w:t xml:space="preserve"> of the cornea but say little about its </w:t>
      </w:r>
      <w:r>
        <w:rPr>
          <w:rFonts w:ascii="Calibri" w:hAnsi="Calibri"/>
          <w:b w:val="0"/>
          <w:i/>
          <w:color w:val="222222"/>
          <w:sz w:val="22"/>
        </w:rPr>
        <w:t>mechanical state</w:t>
      </w:r>
      <w:r>
        <w:rPr>
          <w:rFonts w:ascii="Calibri" w:hAnsi="Calibri"/>
          <w:b w:val="0"/>
          <w:i w:val="0"/>
          <w:color w:val="222222"/>
          <w:sz w:val="22"/>
        </w:rPr>
        <w:t>.</w:t>
      </w:r>
    </w:p>
    <w:p>
      <w:r>
        <w:rPr>
          <w:rFonts w:ascii="Calibri" w:hAnsi="Calibri"/>
          <w:b w:val="0"/>
          <w:i w:val="0"/>
          <w:color w:val="222222"/>
          <w:sz w:val="22"/>
        </w:rPr>
        <w:t>This geometric perspective has practical consequences for treatment planning. When a surgeon selects an intracorneal ring segment (ICRS) for a keratoconic eye, the decision is typically guided by nomograms that map one or two geometric parameters — keratometry, Q-value, manifest refraction — to a ring configuration. The implicit assumption is that corneal shape is a sufficient proxy for corneal mechanics. As we shall demonstrate throughout this book, that assumption is fundamentally flawed.</w:t>
      </w:r>
    </w:p>
    <w:p>
      <w:r>
        <w:rPr>
          <w:rFonts w:ascii="Calibri" w:hAnsi="Calibri"/>
          <w:b w:val="0"/>
          <w:i w:val="0"/>
          <w:color w:val="222222"/>
          <w:sz w:val="22"/>
        </w:rPr>
        <w:t xml:space="preserve">Over the past two decades, a paradigm shift has been gathering momentum. The work of Dupps and Roberts (2001, 2014), Meek and Knupp (2015), and others has established that keratoconus is, at its core, a </w:t>
      </w:r>
      <w:r>
        <w:rPr>
          <w:rFonts w:ascii="Calibri" w:hAnsi="Calibri"/>
          <w:b/>
          <w:i w:val="0"/>
          <w:color w:val="222222"/>
          <w:sz w:val="22"/>
        </w:rPr>
        <w:t>biomechanical disease</w:t>
      </w:r>
      <w:r>
        <w:rPr>
          <w:rFonts w:ascii="Calibri" w:hAnsi="Calibri"/>
          <w:b w:val="0"/>
          <w:i w:val="0"/>
          <w:color w:val="222222"/>
          <w:sz w:val="22"/>
        </w:rPr>
        <w:t xml:space="preserve"> — a disorder of stromal stress distribution, collagen fiber integrity, and material property degradation. The geometric manifestations (steep K, thinning, protrusion) are </w:t>
      </w:r>
      <w:r>
        <w:rPr>
          <w:rFonts w:ascii="Calibri" w:hAnsi="Calibri"/>
          <w:b w:val="0"/>
          <w:i/>
          <w:color w:val="222222"/>
          <w:sz w:val="22"/>
        </w:rPr>
        <w:t>consequences</w:t>
      </w:r>
      <w:r>
        <w:rPr>
          <w:rFonts w:ascii="Calibri" w:hAnsi="Calibri"/>
          <w:b w:val="0"/>
          <w:i w:val="0"/>
          <w:color w:val="222222"/>
          <w:sz w:val="22"/>
        </w:rPr>
        <w:t xml:space="preserve"> of an underlying mechanical process, not the process itself. Two corneas with identical K-steep values may harbor vastly different stress states, material stiffnesses, and propensities for progression. Treating them identically, as a nomogram does, is to confuse the symptom with the disease.</w:t>
      </w:r>
    </w:p>
    <w:p>
      <w:r>
        <w:rPr>
          <w:rFonts w:ascii="Calibri" w:hAnsi="Calibri"/>
          <w:b w:val="0"/>
          <w:i w:val="0"/>
          <w:color w:val="222222"/>
          <w:sz w:val="22"/>
        </w:rPr>
        <w:t>This opening chapter establishes the biomechanical foundation upon which the entire AVBC framework rests. We begin with the fibrillar architecture of the corneal stroma — the load-bearing structure that determines mechanical behavior — and progress through constitutive modeling, the decompensation cycle that drives keratoconus progression, and the clinical evidence for a biomechanical rather than purely geometric understanding of the disease. The reader who grasps this foundation will understand why rational ICRS planning requires a biomechanical language, not a geometric lookup table.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 Fibrillar Anatomy of the Corneal Stroma</w:t>
      </w:r>
    </w:p>
    <w:p>
      <w:r>
        <w:rPr>
          <w:rFonts w:ascii="Calibri" w:hAnsi="Calibri"/>
          <w:b w:val="0"/>
          <w:i w:val="0"/>
          <w:color w:val="222222"/>
          <w:sz w:val="22"/>
        </w:rPr>
        <w:t>The corneal stroma constitutes approximately 90% of the corneal thickness and is the primary determinant of its mechanical behavior. It is composed of 200 to 500 collagen lamellae, each 1–2 μm thick and 10–250 μm wide, arranged in a highly organized lattice that serves a dual purpose: optical transparency and mechanical load-bearing (Komai &amp; Ushiki, 1991; Meek &amp; Knupp, 2015).</w:t>
      </w:r>
    </w:p>
    <w:p>
      <w:pPr>
        <w:pStyle w:val="Heading3"/>
      </w:pPr>
      <w:r/>
      <w:r>
        <w:rPr>
          <w:rFonts w:ascii="Calibri" w:hAnsi="Calibri"/>
          <w:b w:val="0"/>
          <w:i w:val="0"/>
          <w:color w:val="1B365D"/>
          <w:sz w:val="24"/>
        </w:rPr>
        <w:t>Collagen Fiber Organization</w:t>
      </w:r>
    </w:p>
    <w:p>
      <w:r>
        <w:rPr>
          <w:rFonts w:ascii="Calibri" w:hAnsi="Calibri"/>
          <w:b w:val="0"/>
          <w:i w:val="0"/>
          <w:color w:val="222222"/>
          <w:sz w:val="22"/>
        </w:rPr>
        <w:t>The predominant collagen types in the corneal stroma are Type I (approximately 70% by dry weight) and Type V (approximately 15%), with smaller contributions from Types III, VI, and XII. Type I collagen provides tensile strength, while Type V regulates fibril diameter and spacing — a critical factor for transparency (Birk et al., 1990). The fibrils are remarkably uniform in diameter (approximately 31 nm in humans), and their regular spacing (approximately 56 nm center-to-center) produces destructive interference of scattered light in all directions except forward, yielding the cornea's remarkable transparency (Maurice, 1957; Meek, 2009).</w:t>
      </w:r>
    </w:p>
    <w:p>
      <w:r>
        <w:rPr>
          <w:rFonts w:ascii="Calibri" w:hAnsi="Calibri"/>
          <w:b w:val="0"/>
          <w:i w:val="0"/>
          <w:color w:val="222222"/>
          <w:sz w:val="22"/>
        </w:rPr>
        <w:t>Wide-angle X-ray scattering (WAXS) studies, performed most extensively by Meek, Boote, and colleagues at Cardiff University, have revealed that collagen fiber orientation is not random but follows a characteristic pattern that varies by region (Meek &amp; Boote, 2004; Meek &amp; Knupp, 2015):</w:t>
      </w:r>
    </w:p>
    <w:p>
      <w:pPr>
        <w:pStyle w:val="ListBullet"/>
        <w:spacing w:before="40" w:after="80" w:line="276" w:lineRule="auto"/>
      </w:pPr>
      <w:r>
        <w:rPr>
          <w:rFonts w:ascii="Calibri" w:hAnsi="Calibri"/>
          <w:b/>
          <w:i w:val="0"/>
          <w:color w:val="222222"/>
          <w:sz w:val="22"/>
        </w:rPr>
        <w:t>Central cornea:</w:t>
      </w:r>
      <w:r>
        <w:rPr>
          <w:rFonts w:ascii="Calibri" w:hAnsi="Calibri"/>
          <w:b w:val="0"/>
          <w:i w:val="0"/>
          <w:color w:val="222222"/>
          <w:sz w:val="22"/>
        </w:rPr>
        <w:t xml:space="preserve"> Fibers are preferentially oriented along the nasal–temporal and superior–inferior meridians, producing an approximately orthogonal arrangement aligned with the cardinal directions. This creates an anisotropic mechanical response — the central cornea is stiffer along these preferred directions.</w:t>
      </w:r>
    </w:p>
    <w:p>
      <w:pPr>
        <w:pStyle w:val="ListBullet"/>
        <w:spacing w:before="40" w:after="80" w:line="276" w:lineRule="auto"/>
      </w:pPr>
      <w:r>
        <w:rPr>
          <w:rFonts w:ascii="Calibri" w:hAnsi="Calibri"/>
          <w:b/>
          <w:i w:val="0"/>
          <w:color w:val="222222"/>
          <w:sz w:val="22"/>
        </w:rPr>
        <w:t>Limbus and peripheral cornea:</w:t>
      </w:r>
      <w:r>
        <w:rPr>
          <w:rFonts w:ascii="Calibri" w:hAnsi="Calibri"/>
          <w:b w:val="0"/>
          <w:i w:val="0"/>
          <w:color w:val="222222"/>
          <w:sz w:val="22"/>
        </w:rPr>
        <w:t xml:space="preserve"> Fibers adopt a predominantly circumferential (tangential) orientation, forming an annular reinforcement analogous to the hoops of a barrel. This limbal annulus anchors the cornea to the sclera and resists radial expansion under intraocular pressure (IOP).</w:t>
      </w:r>
    </w:p>
    <w:p>
      <w:pPr>
        <w:pStyle w:val="ListBullet"/>
        <w:spacing w:before="40" w:after="80" w:line="276" w:lineRule="auto"/>
      </w:pPr>
      <w:r>
        <w:rPr>
          <w:rFonts w:ascii="Calibri" w:hAnsi="Calibri"/>
          <w:b/>
          <w:i w:val="0"/>
          <w:color w:val="222222"/>
          <w:sz w:val="22"/>
        </w:rPr>
        <w:t>Transition zone (paracentrally):</w:t>
      </w:r>
      <w:r>
        <w:rPr>
          <w:rFonts w:ascii="Calibri" w:hAnsi="Calibri"/>
          <w:b w:val="0"/>
          <w:i w:val="0"/>
          <w:color w:val="222222"/>
          <w:sz w:val="22"/>
        </w:rPr>
        <w:t xml:space="preserve"> A gradual shift from cardinal to circumferential orientation occurs, with increasing fiber dispersion.</w:t>
      </w:r>
    </w:p>
    <w:p>
      <w:pPr>
        <w:pStyle w:val="Heading3"/>
      </w:pPr>
      <w:r/>
      <w:r>
        <w:rPr>
          <w:rFonts w:ascii="Calibri" w:hAnsi="Calibri"/>
          <w:b w:val="0"/>
          <w:i w:val="0"/>
          <w:color w:val="1B365D"/>
          <w:sz w:val="24"/>
        </w:rPr>
        <w:t>Anterior versus Posterior Stroma</w:t>
      </w:r>
    </w:p>
    <w:p>
      <w:r>
        <w:rPr>
          <w:rFonts w:ascii="Calibri" w:hAnsi="Calibri"/>
          <w:b w:val="0"/>
          <w:i w:val="0"/>
          <w:color w:val="222222"/>
          <w:sz w:val="22"/>
        </w:rPr>
        <w:t xml:space="preserve">A critical distinction exists between the anterior and posterior stroma. The anterior third exhibits extensive lamellar </w:t>
      </w:r>
      <w:r>
        <w:rPr>
          <w:rFonts w:ascii="Calibri" w:hAnsi="Calibri"/>
          <w:b w:val="0"/>
          <w:i/>
          <w:color w:val="222222"/>
          <w:sz w:val="22"/>
        </w:rPr>
        <w:t>interweaving</w:t>
      </w:r>
      <w:r>
        <w:rPr>
          <w:rFonts w:ascii="Calibri" w:hAnsi="Calibri"/>
          <w:b w:val="0"/>
          <w:i w:val="0"/>
          <w:color w:val="222222"/>
          <w:sz w:val="22"/>
        </w:rPr>
        <w:t xml:space="preserve"> — lamellae branch, fuse, and insert into Bowman's layer at oblique angles, creating a mechanically interconnected mesh (Komai &amp; Ushiki, 1991; Winkler et al., 2011). The posterior two-thirds, by contrast, have more parallel, planar lamellae with less interweaving. This architectural difference has direct mechanical consequences:</w:t>
      </w:r>
    </w:p>
    <w:p>
      <w:pPr>
        <w:pStyle w:val="ListBullet"/>
        <w:spacing w:before="40" w:after="80" w:line="276" w:lineRule="auto"/>
      </w:pPr>
      <w:r>
        <w:rPr>
          <w:rFonts w:ascii="Calibri" w:hAnsi="Calibri"/>
          <w:b w:val="0"/>
          <w:i w:val="0"/>
          <w:color w:val="222222"/>
          <w:sz w:val="22"/>
        </w:rPr>
        <w:t xml:space="preserve">The anterior stroma is approximately </w:t>
      </w:r>
      <w:r>
        <w:rPr>
          <w:rFonts w:ascii="Calibri" w:hAnsi="Calibri"/>
          <w:b/>
          <w:i w:val="0"/>
          <w:color w:val="222222"/>
          <w:sz w:val="22"/>
        </w:rPr>
        <w:t>two to three times stiffer</w:t>
      </w:r>
      <w:r>
        <w:rPr>
          <w:rFonts w:ascii="Calibri" w:hAnsi="Calibri"/>
          <w:b w:val="0"/>
          <w:i w:val="0"/>
          <w:color w:val="222222"/>
          <w:sz w:val="22"/>
        </w:rPr>
        <w:t xml:space="preserve"> than the posterior stroma when measured by nanoindentation (Thomasy et al., 2014) or Brillouin microscopy (Scarcelli et al., 2015).</w:t>
      </w:r>
    </w:p>
    <w:p>
      <w:pPr>
        <w:pStyle w:val="ListBullet"/>
        <w:spacing w:before="40" w:after="80" w:line="276" w:lineRule="auto"/>
      </w:pPr>
      <w:r>
        <w:rPr>
          <w:rFonts w:ascii="Calibri" w:hAnsi="Calibri"/>
          <w:b w:val="0"/>
          <w:i w:val="0"/>
          <w:color w:val="222222"/>
          <w:sz w:val="22"/>
        </w:rPr>
        <w:t>The posterior stroma is more susceptible to shear failure and lamellar sliding.</w:t>
      </w:r>
    </w:p>
    <w:p>
      <w:pPr>
        <w:pStyle w:val="ListBullet"/>
        <w:spacing w:before="40" w:after="80" w:line="276" w:lineRule="auto"/>
      </w:pPr>
      <w:r>
        <w:rPr>
          <w:rFonts w:ascii="Calibri" w:hAnsi="Calibri"/>
          <w:b/>
          <w:i w:val="0"/>
          <w:color w:val="222222"/>
          <w:sz w:val="22"/>
        </w:rPr>
        <w:t>In keratoconus, the posterior stroma fails first</w:t>
      </w:r>
      <w:r>
        <w:rPr>
          <w:rFonts w:ascii="Calibri" w:hAnsi="Calibri"/>
          <w:b w:val="0"/>
          <w:i w:val="0"/>
          <w:color w:val="222222"/>
          <w:sz w:val="22"/>
        </w:rPr>
        <w:t xml:space="preserve"> (Dupps &amp; Roberts, 2014). The earliest histopathological changes — fiber disorganization, breaks in lamellar continuity — occur in the posterior layers, consistent with the observation that posterior elevation abnormalities are among the earliest tomographic signs of subclinical keratoconus.</w:t>
      </w:r>
    </w:p>
    <w:p>
      <w:pPr>
        <w:pStyle w:val="Heading3"/>
      </w:pPr>
      <w:r/>
      <w:r>
        <w:rPr>
          <w:rFonts w:ascii="Calibri" w:hAnsi="Calibri"/>
          <w:b w:val="0"/>
          <w:i w:val="0"/>
          <w:color w:val="1B365D"/>
          <w:sz w:val="24"/>
        </w:rPr>
        <w:t>The Proteoglycan Matrix</w:t>
      </w:r>
    </w:p>
    <w:p>
      <w:r>
        <w:rPr>
          <w:rFonts w:ascii="Calibri" w:hAnsi="Calibri"/>
          <w:b w:val="0"/>
          <w:i w:val="0"/>
          <w:color w:val="222222"/>
          <w:sz w:val="22"/>
        </w:rPr>
        <w:t>Between collagen fibrils lies the interfibrillar matrix, composed primarily of proteoglycans — keratan sulfate proteoglycans (lumican, keratocan, mimecan) and dermatan sulfate proteoglycans (decorin, biglycan). These molecules regulate fibril spacing and hydration, contributing to both transparency and mechanical coupling between lamellae (Quantock et al., 2015). In keratoconus, proteoglycan expression is altered, and the relationship between matrix hydration and fibril spacing becomes disrupted — a change that precedes observable thinning (Meek et al., 2005).</w:t>
      </w:r>
    </w:p>
    <w:p>
      <w:r>
        <w:rPr>
          <w:rFonts w:ascii="Calibri" w:hAnsi="Calibri"/>
          <w:b w:val="0"/>
          <w:i w:val="0"/>
          <w:color w:val="222222"/>
          <w:sz w:val="22"/>
        </w:rPr>
        <w:t xml:space="preserve">For the purposes of constitutive modeling, the key takeaway is that the corneal stroma is a </w:t>
      </w:r>
      <w:r>
        <w:rPr>
          <w:rFonts w:ascii="Calibri" w:hAnsi="Calibri"/>
          <w:b/>
          <w:i w:val="0"/>
          <w:color w:val="222222"/>
          <w:sz w:val="22"/>
        </w:rPr>
        <w:t>fiber-reinforced composite</w:t>
      </w:r>
      <w:r>
        <w:rPr>
          <w:rFonts w:ascii="Calibri" w:hAnsi="Calibri"/>
          <w:b w:val="0"/>
          <w:i w:val="0"/>
          <w:color w:val="222222"/>
          <w:sz w:val="22"/>
        </w:rPr>
        <w:t xml:space="preserve"> — an extracellular matrix reinforced by collagen fibers with direction-dependent stiffness. Any realistic mechanical model must capture this anisotropy.</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 The Cornea as an Anisotropic Hyperelastic Shell</w:t>
      </w:r>
    </w:p>
    <w:p>
      <w:pPr>
        <w:pStyle w:val="Heading3"/>
      </w:pPr>
      <w:r/>
      <w:r>
        <w:rPr>
          <w:rFonts w:ascii="Calibri" w:hAnsi="Calibri"/>
          <w:b w:val="0"/>
          <w:i w:val="0"/>
          <w:color w:val="1B365D"/>
          <w:sz w:val="24"/>
        </w:rPr>
        <w:t>Why Linear Elasticity Fails</w:t>
      </w:r>
    </w:p>
    <w:p>
      <w:r>
        <w:rPr>
          <w:rFonts w:ascii="Calibri" w:hAnsi="Calibri"/>
          <w:b w:val="0"/>
          <w:i w:val="0"/>
          <w:color w:val="222222"/>
          <w:sz w:val="22"/>
        </w:rPr>
        <w:t>Early biomechanical models of the cornea treated it as a linearly elastic, isotropic material — characterized by a single Young's modulus E and Poisson's ratio ν. This simplification is inadequate for several reasons:</w:t>
      </w:r>
    </w:p>
    <w:p>
      <w:pPr>
        <w:pStyle w:val="ListNumber"/>
        <w:spacing w:before="40" w:after="80" w:line="276" w:lineRule="auto"/>
      </w:pPr>
      <w:r>
        <w:rPr>
          <w:rFonts w:ascii="Calibri" w:hAnsi="Calibri"/>
          <w:b/>
          <w:i w:val="0"/>
          <w:color w:val="222222"/>
          <w:sz w:val="22"/>
        </w:rPr>
        <w:t>Nonlinearity:</w:t>
      </w:r>
      <w:r>
        <w:rPr>
          <w:rFonts w:ascii="Calibri" w:hAnsi="Calibri"/>
          <w:b w:val="0"/>
          <w:i w:val="0"/>
          <w:color w:val="222222"/>
          <w:sz w:val="22"/>
        </w:rPr>
        <w:t xml:space="preserve"> Corneal tissue exhibits pronounced strain-stiffening. At low strains (physiological range), the tissue is relatively compliant; at higher strains, the collagen fibers become taut and the stiffness increases dramatically. This J-shaped stress–strain curve cannot be captured by a constant E.</w:t>
      </w:r>
    </w:p>
    <w:p>
      <w:pPr>
        <w:pStyle w:val="ListNumber"/>
        <w:spacing w:before="40" w:after="80" w:line="276" w:lineRule="auto"/>
      </w:pPr>
      <w:r>
        <w:rPr>
          <w:rFonts w:ascii="Calibri" w:hAnsi="Calibri"/>
          <w:b/>
          <w:i w:val="0"/>
          <w:color w:val="222222"/>
          <w:sz w:val="22"/>
        </w:rPr>
        <w:t>Anisotropy:</w:t>
      </w:r>
      <w:r>
        <w:rPr>
          <w:rFonts w:ascii="Calibri" w:hAnsi="Calibri"/>
          <w:b w:val="0"/>
          <w:i w:val="0"/>
          <w:color w:val="222222"/>
          <w:sz w:val="22"/>
        </w:rPr>
        <w:t xml:space="preserve"> As described above, the mechanical response depends on fiber orientation. The stiffness measured along collagen fibers differs substantially from the stiffness measured perpendicular to them.</w:t>
      </w:r>
    </w:p>
    <w:p>
      <w:pPr>
        <w:pStyle w:val="ListNumber"/>
        <w:spacing w:before="40" w:after="80" w:line="276" w:lineRule="auto"/>
      </w:pPr>
      <w:r>
        <w:rPr>
          <w:rFonts w:ascii="Calibri" w:hAnsi="Calibri"/>
          <w:b/>
          <w:i w:val="0"/>
          <w:color w:val="222222"/>
          <w:sz w:val="22"/>
        </w:rPr>
        <w:t>Near-incompressibility:</w:t>
      </w:r>
      <w:r>
        <w:rPr>
          <w:rFonts w:ascii="Calibri" w:hAnsi="Calibri"/>
          <w:b w:val="0"/>
          <w:i w:val="0"/>
          <w:color w:val="222222"/>
          <w:sz w:val="22"/>
        </w:rPr>
        <w:t xml:space="preserve"> Hydrated corneal tissue has a water content of approximately 78%, making it nearly incompressible (Poisson's ratio approaching 0.5).</w:t>
      </w:r>
    </w:p>
    <w:p>
      <w:pPr>
        <w:pStyle w:val="ListNumber"/>
        <w:spacing w:before="40" w:after="80" w:line="276" w:lineRule="auto"/>
      </w:pPr>
      <w:r>
        <w:rPr>
          <w:rFonts w:ascii="Calibri" w:hAnsi="Calibri"/>
          <w:b/>
          <w:i w:val="0"/>
          <w:color w:val="222222"/>
          <w:sz w:val="22"/>
        </w:rPr>
        <w:t>Viscoelasticity:</w:t>
      </w:r>
      <w:r>
        <w:rPr>
          <w:rFonts w:ascii="Calibri" w:hAnsi="Calibri"/>
          <w:b w:val="0"/>
          <w:i w:val="0"/>
          <w:color w:val="222222"/>
          <w:sz w:val="22"/>
        </w:rPr>
        <w:t xml:space="preserve"> The cornea exhibits time-dependent mechanical behavior — creep under sustained load and stress relaxation. However, for quasi-static analyses (such as IOP loading or ICRS implantation), hyperelastic models are generally sufficient.</w:t>
      </w:r>
    </w:p>
    <w:p>
      <w:pPr>
        <w:pStyle w:val="Heading3"/>
      </w:pPr>
      <w:r/>
      <w:r>
        <w:rPr>
          <w:rFonts w:ascii="Calibri" w:hAnsi="Calibri"/>
          <w:b w:val="0"/>
          <w:i w:val="0"/>
          <w:color w:val="1B365D"/>
          <w:sz w:val="24"/>
        </w:rPr>
        <w:t>The Holzapfel-Gasser-Ogden (HGO) Model</w:t>
      </w:r>
    </w:p>
    <w:p>
      <w:r>
        <w:rPr>
          <w:rFonts w:ascii="Calibri" w:hAnsi="Calibri"/>
          <w:b w:val="0"/>
          <w:i w:val="0"/>
          <w:color w:val="222222"/>
          <w:sz w:val="22"/>
        </w:rPr>
        <w:t>Among the constitutive models available for biological soft tissues, the Holzapfel-Gasser-Ogden (HGO) model has emerged as the standard for corneal biomechanics (Holzapfel et al., 2000; Pandolfi &amp; Manganiello, 2006; Nguyen et al., 2018). The HGO model was originally developed for arterial wall mechanics but is well suited to any fiber-reinforced tissue where the fibers are embedded in a softer ground substance.</w:t>
      </w:r>
    </w:p>
    <w:p>
      <w:r>
        <w:rPr>
          <w:rFonts w:ascii="Calibri" w:hAnsi="Calibri"/>
          <w:b w:val="0"/>
          <w:i w:val="0"/>
          <w:color w:val="222222"/>
          <w:sz w:val="22"/>
        </w:rPr>
        <w:t>The strain energy function is:</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Ψ = c(Ī₁ - 3) + (k₁/2k₂) Σᵢ {exp[k₂⟨κ(Ī₁-3) + (1-3κ)(Ī₄ᵢ-1)⟩²] - 1}</w:t>
            </w:r>
          </w:p>
        </w:tc>
      </w:tr>
    </w:tbl>
    <w:p>
      <w:pPr>
        <w:spacing w:before="80" w:after="80"/>
      </w:pPr>
    </w:p>
    <w:p>
      <w:r>
        <w:rPr>
          <w:rFonts w:ascii="Calibri" w:hAnsi="Calibri"/>
          <w:b w:val="0"/>
          <w:i w:val="0"/>
          <w:color w:val="222222"/>
          <w:sz w:val="22"/>
        </w:rPr>
        <w:t>where:</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Parameter</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Symbol</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Value (FEBio)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Physical Meaning</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Matrix shear modulus</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0.05 MPa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Stiffness of the ground substance (proteoglycan matrix without fibers)</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Fiber stiffness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k₁</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0.22 MPa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Stiffness of the collagen fibers at small strain</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Fiber nonlinearity</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k₂</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100 (dimensionless)</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Rate of exponential strain-stiffening; higher values → sharper J-curve</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Fiber dispersion</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κ</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0.09 (dimensionless)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Degree of fiber alignment: 0 = perfectly aligned; 1/3 = random (isotropic)</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Bulk modulus</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4.76 MPa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Resistance to volumetric deformation (near-incompressibility)</w:t>
            </w:r>
          </w:p>
        </w:tc>
      </w:tr>
    </w:tbl>
    <w:p>
      <w:pPr>
        <w:spacing w:before="120" w:after="120"/>
      </w:pPr>
    </w:p>
    <w:p>
      <w:r>
        <w:rPr>
          <w:rFonts w:ascii="Calibri" w:hAnsi="Calibri"/>
          <w:b/>
          <w:i w:val="0"/>
          <w:color w:val="222222"/>
          <w:sz w:val="22"/>
        </w:rPr>
        <w:t>Table 1.1.</w:t>
      </w:r>
      <w:r>
        <w:rPr>
          <w:rFonts w:ascii="Calibri" w:hAnsi="Calibri"/>
          <w:b w:val="0"/>
          <w:i w:val="0"/>
          <w:color w:val="222222"/>
          <w:sz w:val="22"/>
        </w:rPr>
        <w:t xml:space="preserve"> HGO material parameters used in FEBio 4.12 simulations throughout this book. Values from Nguyen et al. (2018).</w:t>
      </w:r>
    </w:p>
    <w:p>
      <w:r>
        <w:rPr>
          <w:rFonts w:ascii="Calibri" w:hAnsi="Calibri"/>
          <w:b/>
          <w:i w:val="0"/>
          <w:color w:val="222222"/>
          <w:sz w:val="22"/>
        </w:rPr>
        <w:t>Clinical interpretation of each parameter:</w:t>
      </w:r>
    </w:p>
    <w:p>
      <w:pPr>
        <w:pStyle w:val="ListBullet"/>
        <w:spacing w:before="40" w:after="80" w:line="276" w:lineRule="auto"/>
      </w:pPr>
      <w:r>
        <w:rPr>
          <w:rFonts w:ascii="Calibri" w:hAnsi="Calibri"/>
          <w:b/>
          <w:i w:val="0"/>
          <w:color w:val="222222"/>
          <w:sz w:val="22"/>
        </w:rPr>
        <w:t>c = 0.05 MPa</w:t>
      </w:r>
      <w:r>
        <w:rPr>
          <w:rFonts w:ascii="Calibri" w:hAnsi="Calibri"/>
          <w:b w:val="0"/>
          <w:i w:val="0"/>
          <w:color w:val="222222"/>
          <w:sz w:val="22"/>
        </w:rPr>
        <w:t xml:space="preserve"> represents the baseline stiffness of the cornea </w:t>
      </w:r>
      <w:r>
        <w:rPr>
          <w:rFonts w:ascii="Calibri" w:hAnsi="Calibri"/>
          <w:b w:val="0"/>
          <w:i/>
          <w:color w:val="222222"/>
          <w:sz w:val="22"/>
        </w:rPr>
        <w:t>without</w:t>
      </w:r>
      <w:r>
        <w:rPr>
          <w:rFonts w:ascii="Calibri" w:hAnsi="Calibri"/>
          <w:b w:val="0"/>
          <w:i w:val="0"/>
          <w:color w:val="222222"/>
          <w:sz w:val="22"/>
        </w:rPr>
        <w:t xml:space="preserve"> collagen fiber contribution — the proteoglycan matrix alone. This is relatively soft, comparable to a firm gel. In keratoconus, matrix degradation reduces c further, making the tissue more compliant.</w:t>
      </w:r>
    </w:p>
    <w:p>
      <w:pPr>
        <w:pStyle w:val="ListBullet"/>
        <w:spacing w:before="40" w:after="80" w:line="276" w:lineRule="auto"/>
      </w:pPr>
      <w:r>
        <w:rPr>
          <w:rFonts w:ascii="Calibri" w:hAnsi="Calibri"/>
          <w:b/>
          <w:i w:val="0"/>
          <w:color w:val="222222"/>
          <w:sz w:val="22"/>
        </w:rPr>
        <w:t>k₁ = 0.22 MPa</w:t>
      </w:r>
      <w:r>
        <w:rPr>
          <w:rFonts w:ascii="Calibri" w:hAnsi="Calibri"/>
          <w:b w:val="0"/>
          <w:i w:val="0"/>
          <w:color w:val="222222"/>
          <w:sz w:val="22"/>
        </w:rPr>
        <w:t xml:space="preserve"> captures the stiffness contributed by the collagen fibers. This is the parameter most directly affected by collagen crosslinking (CXL), which increases k₁ by an estimated 50–200% (Wollensak et al., 2003).</w:t>
      </w:r>
    </w:p>
    <w:p>
      <w:pPr>
        <w:pStyle w:val="ListBullet"/>
        <w:spacing w:before="40" w:after="80" w:line="276" w:lineRule="auto"/>
      </w:pPr>
      <w:r>
        <w:rPr>
          <w:rFonts w:ascii="Calibri" w:hAnsi="Calibri"/>
          <w:b/>
          <w:i w:val="0"/>
          <w:color w:val="222222"/>
          <w:sz w:val="22"/>
        </w:rPr>
        <w:t>k₂ = 100</w:t>
      </w:r>
      <w:r>
        <w:rPr>
          <w:rFonts w:ascii="Calibri" w:hAnsi="Calibri"/>
          <w:b w:val="0"/>
          <w:i w:val="0"/>
          <w:color w:val="222222"/>
          <w:sz w:val="22"/>
        </w:rPr>
        <w:t xml:space="preserve"> controls how rapidly the tissue stiffens as strain increases. A value of 100 produces a strongly nonlinear J-curve — the cornea is compliant at physiological strains but resists large deformations. This is a protective mechanism: the tissue accommodates small fluctuations in IOP but resists blowout at high pressures.</w:t>
      </w:r>
    </w:p>
    <w:p>
      <w:pPr>
        <w:pStyle w:val="ListBullet"/>
        <w:spacing w:before="40" w:after="80" w:line="276" w:lineRule="auto"/>
      </w:pPr>
      <w:r>
        <w:rPr>
          <w:rFonts w:ascii="Calibri" w:hAnsi="Calibri"/>
          <w:b/>
          <w:i w:val="0"/>
          <w:color w:val="222222"/>
          <w:sz w:val="22"/>
        </w:rPr>
        <w:t>κ = 0.09</w:t>
      </w:r>
      <w:r>
        <w:rPr>
          <w:rFonts w:ascii="Calibri" w:hAnsi="Calibri"/>
          <w:b w:val="0"/>
          <w:i w:val="0"/>
          <w:color w:val="222222"/>
          <w:sz w:val="22"/>
        </w:rPr>
        <w:t xml:space="preserve"> indicates that the fibers are </w:t>
      </w:r>
      <w:r>
        <w:rPr>
          <w:rFonts w:ascii="Calibri" w:hAnsi="Calibri"/>
          <w:b w:val="0"/>
          <w:i/>
          <w:color w:val="222222"/>
          <w:sz w:val="22"/>
        </w:rPr>
        <w:t>mostly</w:t>
      </w:r>
      <w:r>
        <w:rPr>
          <w:rFonts w:ascii="Calibri" w:hAnsi="Calibri"/>
          <w:b w:val="0"/>
          <w:i w:val="0"/>
          <w:color w:val="222222"/>
          <w:sz w:val="22"/>
        </w:rPr>
        <w:t xml:space="preserve"> aligned (κ = 0 would mean perfectly aligned; κ = 1/3 would mean perfectly random). A value of 0.09 is consistent with the WAXS data showing preferential but not exclusive tangential orientation in the central cornea.</w:t>
      </w:r>
    </w:p>
    <w:p>
      <w:pPr>
        <w:pStyle w:val="ListBullet"/>
        <w:spacing w:before="40" w:after="80" w:line="276" w:lineRule="auto"/>
      </w:pPr>
      <w:r>
        <w:rPr>
          <w:rFonts w:ascii="Calibri" w:hAnsi="Calibri"/>
          <w:b/>
          <w:i w:val="0"/>
          <w:color w:val="222222"/>
          <w:sz w:val="22"/>
        </w:rPr>
        <w:t>k = 4.76 MPa</w:t>
      </w:r>
      <w:r>
        <w:rPr>
          <w:rFonts w:ascii="Calibri" w:hAnsi="Calibri"/>
          <w:b w:val="0"/>
          <w:i w:val="0"/>
          <w:color w:val="222222"/>
          <w:sz w:val="22"/>
        </w:rPr>
        <w:t xml:space="preserve"> enforces near-incompressibility, appropriate for a hydrated biological tissue.</w:t>
      </w:r>
    </w:p>
    <w:p>
      <w:r>
        <w:rPr>
          <w:rFonts w:ascii="Calibri" w:hAnsi="Calibri"/>
          <w:b w:val="0"/>
          <w:i w:val="0"/>
          <w:color w:val="222222"/>
          <w:sz w:val="22"/>
        </w:rPr>
        <w:t>The Macaulay brackets ⟨·⟩ in the equation ensure that fibers contribute to stiffness only when stretched, not when compressed — a physically realistic condition, as collagen fibers buckle under compression and contribute no load.</w:t>
      </w:r>
    </w:p>
    <w:p>
      <w:r>
        <w:rPr>
          <w:rFonts w:ascii="Calibri" w:hAnsi="Calibri"/>
          <w:b w:val="0"/>
          <w:i w:val="0"/>
          <w:color w:val="222222"/>
          <w:sz w:val="22"/>
        </w:rPr>
        <w:t>The first invariant Ī₁ captures the isotropic (matrix) deformation, while the pseudo-invariants Ī₄ᵢ capture the fiber-direction-specific stretch. This separation is the mathematical embodiment of the composite nature of the stroma: matrix plus fibers.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 The Dupps Decompensation Cycle</w:t>
      </w:r>
    </w:p>
    <w:p>
      <w:r>
        <w:rPr>
          <w:rFonts w:ascii="Calibri" w:hAnsi="Calibri"/>
          <w:b w:val="0"/>
          <w:i w:val="0"/>
          <w:color w:val="222222"/>
          <w:sz w:val="22"/>
        </w:rPr>
        <w:t xml:space="preserve">Perhaps the most important conceptual advance in understanding keratoconus came from Dupps and Roberts, who formalized the </w:t>
      </w:r>
      <w:r>
        <w:rPr>
          <w:rFonts w:ascii="Calibri" w:hAnsi="Calibri"/>
          <w:b/>
          <w:i w:val="0"/>
          <w:color w:val="222222"/>
          <w:sz w:val="22"/>
        </w:rPr>
        <w:t>biomechanical decompensation cycle</w:t>
      </w:r>
      <w:r>
        <w:rPr>
          <w:rFonts w:ascii="Calibri" w:hAnsi="Calibri"/>
          <w:b w:val="0"/>
          <w:i w:val="0"/>
          <w:color w:val="222222"/>
          <w:sz w:val="22"/>
        </w:rPr>
        <w:t xml:space="preserve"> — a positive feedback loop that explains why keratoconus is progressive and why geometric descriptors alone are insufficient (Dupps &amp; Roberts, 2001; Dupps &amp; Roberts, 2014).</w:t>
      </w:r>
    </w:p>
    <w:p>
      <w:pPr>
        <w:pStyle w:val="Heading3"/>
      </w:pPr>
      <w:r/>
      <w:r>
        <w:rPr>
          <w:rFonts w:ascii="Calibri" w:hAnsi="Calibri"/>
          <w:b w:val="0"/>
          <w:i w:val="0"/>
          <w:color w:val="1B365D"/>
          <w:sz w:val="24"/>
        </w:rPr>
        <w:t>The Cycle</w:t>
      </w:r>
    </w:p>
    <w:p>
      <w:r>
        <w:rPr>
          <w:rFonts w:ascii="Calibri" w:hAnsi="Calibri"/>
          <w:b w:val="0"/>
          <w:i w:val="0"/>
          <w:color w:val="222222"/>
          <w:sz w:val="22"/>
        </w:rPr>
        <w:t>The cycle proceeds as follows:</w:t>
      </w:r>
    </w:p>
    <w:p>
      <w:pPr>
        <w:pStyle w:val="ListNumber"/>
        <w:spacing w:before="40" w:after="80" w:line="276" w:lineRule="auto"/>
      </w:pPr>
      <w:r>
        <w:rPr>
          <w:rFonts w:ascii="Calibri" w:hAnsi="Calibri"/>
          <w:b/>
          <w:i w:val="0"/>
          <w:color w:val="222222"/>
          <w:sz w:val="22"/>
        </w:rPr>
        <w:t>Enzymatic weakening:</w:t>
      </w:r>
      <w:r>
        <w:rPr>
          <w:rFonts w:ascii="Calibri" w:hAnsi="Calibri"/>
          <w:b w:val="0"/>
          <w:i w:val="0"/>
          <w:color w:val="222222"/>
          <w:sz w:val="22"/>
        </w:rPr>
        <w:t xml:space="preserve"> Elevated matrix metalloproteinase (MMP) activity — particularly MMP-2 and MMP-9 — degrades collagen and proteoglycans in a focal region of the stroma (Seppälä et al., 2006). This may be initiated by genetic predisposition, environmental factors (eye rubbing, atopy), or a combination.</w:t>
      </w:r>
    </w:p>
    <w:p>
      <w:pPr>
        <w:pStyle w:val="ListNumber"/>
        <w:spacing w:before="40" w:after="80" w:line="276" w:lineRule="auto"/>
      </w:pPr>
      <w:r>
        <w:rPr>
          <w:rFonts w:ascii="Calibri" w:hAnsi="Calibri"/>
          <w:b/>
          <w:i w:val="0"/>
          <w:color w:val="222222"/>
          <w:sz w:val="22"/>
        </w:rPr>
        <w:t>Local compliance increase:</w:t>
      </w:r>
      <w:r>
        <w:rPr>
          <w:rFonts w:ascii="Calibri" w:hAnsi="Calibri"/>
          <w:b w:val="0"/>
          <w:i w:val="0"/>
          <w:color w:val="222222"/>
          <w:sz w:val="22"/>
        </w:rPr>
        <w:t xml:space="preserve"> The degraded region becomes more compliant (lower c, lower k₁ in HGO terms). Under the same IOP, it deforms more than the surrounding tissue.</w:t>
      </w:r>
    </w:p>
    <w:p>
      <w:pPr>
        <w:pStyle w:val="ListNumber"/>
        <w:spacing w:before="40" w:after="80" w:line="276" w:lineRule="auto"/>
      </w:pPr>
      <w:r>
        <w:rPr>
          <w:rFonts w:ascii="Calibri" w:hAnsi="Calibri"/>
          <w:b/>
          <w:i w:val="0"/>
          <w:color w:val="222222"/>
          <w:sz w:val="22"/>
        </w:rPr>
        <w:t>Stress redistribution:</w:t>
      </w:r>
      <w:r>
        <w:rPr>
          <w:rFonts w:ascii="Calibri" w:hAnsi="Calibri"/>
          <w:b w:val="0"/>
          <w:i w:val="0"/>
          <w:color w:val="222222"/>
          <w:sz w:val="22"/>
        </w:rPr>
        <w:t xml:space="preserve"> According to the Laplace relationship for a pressurized shell (σ = PR/2t, where P is pressure, R is radius, and t is thickness), increased curvature in the weakened zone increases the local membrane stress. Thinning (reduced t) further elevates stress.</w:t>
      </w:r>
    </w:p>
    <w:p>
      <w:pPr>
        <w:pStyle w:val="ListNumber"/>
        <w:spacing w:before="40" w:after="80" w:line="276" w:lineRule="auto"/>
      </w:pPr>
      <w:r>
        <w:rPr>
          <w:rFonts w:ascii="Calibri" w:hAnsi="Calibri"/>
          <w:b/>
          <w:i w:val="0"/>
          <w:color w:val="222222"/>
          <w:sz w:val="22"/>
        </w:rPr>
        <w:t>More deformation:</w:t>
      </w:r>
      <w:r>
        <w:rPr>
          <w:rFonts w:ascii="Calibri" w:hAnsi="Calibri"/>
          <w:b w:val="0"/>
          <w:i w:val="0"/>
          <w:color w:val="222222"/>
          <w:sz w:val="22"/>
        </w:rPr>
        <w:t xml:space="preserve"> Higher stress in a weaker material produces more deformation — further steepening and thinning.</w:t>
      </w:r>
    </w:p>
    <w:p>
      <w:pPr>
        <w:pStyle w:val="ListNumber"/>
        <w:spacing w:before="40" w:after="80" w:line="276" w:lineRule="auto"/>
      </w:pPr>
      <w:r>
        <w:rPr>
          <w:rFonts w:ascii="Calibri" w:hAnsi="Calibri"/>
          <w:b/>
          <w:i w:val="0"/>
          <w:color w:val="222222"/>
          <w:sz w:val="22"/>
        </w:rPr>
        <w:t>More enzymatic activity:</w:t>
      </w:r>
      <w:r>
        <w:rPr>
          <w:rFonts w:ascii="Calibri" w:hAnsi="Calibri"/>
          <w:b w:val="0"/>
          <w:i w:val="0"/>
          <w:color w:val="222222"/>
          <w:sz w:val="22"/>
        </w:rPr>
        <w:t xml:space="preserve"> Mechanical strain upregulates MMP expression via mechanotransduction pathways in keratocytes. The elevated strain in the steepened zone stimulates further enzymatic degradation.</w:t>
      </w:r>
    </w:p>
    <w:p>
      <w:pPr>
        <w:pStyle w:val="ListNumber"/>
        <w:spacing w:before="40" w:after="80" w:line="276" w:lineRule="auto"/>
      </w:pPr>
      <w:r>
        <w:rPr>
          <w:rFonts w:ascii="Calibri" w:hAnsi="Calibri"/>
          <w:b/>
          <w:i w:val="0"/>
          <w:color w:val="222222"/>
          <w:sz w:val="22"/>
        </w:rPr>
        <w:t>Return to step 1:</w:t>
      </w:r>
      <w:r>
        <w:rPr>
          <w:rFonts w:ascii="Calibri" w:hAnsi="Calibri"/>
          <w:b w:val="0"/>
          <w:i w:val="0"/>
          <w:color w:val="222222"/>
          <w:sz w:val="22"/>
        </w:rPr>
        <w:t xml:space="preserve"> The cycle repeats, producing progressive ectasia.</w:t>
      </w:r>
    </w:p>
    <w:p>
      <w:r>
        <w:rPr>
          <w:rFonts w:ascii="Calibri" w:hAnsi="Calibri"/>
          <w:b w:val="0"/>
          <w:i w:val="0"/>
          <w:color w:val="222222"/>
          <w:sz w:val="22"/>
        </w:rPr>
        <w:t xml:space="preserve">This is a classic </w:t>
      </w:r>
      <w:r>
        <w:rPr>
          <w:rFonts w:ascii="Calibri" w:hAnsi="Calibri"/>
          <w:b/>
          <w:i w:val="0"/>
          <w:color w:val="222222"/>
          <w:sz w:val="22"/>
        </w:rPr>
        <w:t>positive feedback loop</w:t>
      </w:r>
      <w:r>
        <w:rPr>
          <w:rFonts w:ascii="Calibri" w:hAnsi="Calibri"/>
          <w:b w:val="0"/>
          <w:i w:val="0"/>
          <w:color w:val="222222"/>
          <w:sz w:val="22"/>
        </w:rPr>
        <w:t xml:space="preserve"> — a vicious cycle that, once initiated, drives progressive disease until either the enzymatic drive attenuates (which may happen naturally in the fifth decade) or an external intervention breaks the cycle (such as CXL, which increases k₁ and arrests the cycle at step 3).</w:t>
      </w:r>
    </w:p>
    <w:p>
      <w:pPr>
        <w:pStyle w:val="Heading3"/>
      </w:pPr>
      <w:r/>
      <w:r>
        <w:rPr>
          <w:rFonts w:ascii="Calibri" w:hAnsi="Calibri"/>
          <w:b w:val="0"/>
          <w:i w:val="0"/>
          <w:color w:val="1B365D"/>
          <w:sz w:val="24"/>
        </w:rPr>
        <w:t>The Role of IOP</w:t>
      </w:r>
    </w:p>
    <w:p>
      <w:r>
        <w:rPr>
          <w:rFonts w:ascii="Calibri" w:hAnsi="Calibri"/>
          <w:b w:val="0"/>
          <w:i w:val="0"/>
          <w:color w:val="222222"/>
          <w:sz w:val="22"/>
        </w:rPr>
        <w:t xml:space="preserve">A critical insight from the decompensation cycle is that </w:t>
      </w:r>
      <w:r>
        <w:rPr>
          <w:rFonts w:ascii="Calibri" w:hAnsi="Calibri"/>
          <w:b/>
          <w:i w:val="0"/>
          <w:color w:val="222222"/>
          <w:sz w:val="22"/>
        </w:rPr>
        <w:t>IOP is the mechanical driver of keratoconus progression</w:t>
      </w:r>
      <w:r>
        <w:rPr>
          <w:rFonts w:ascii="Calibri" w:hAnsi="Calibri"/>
          <w:b w:val="0"/>
          <w:i w:val="0"/>
          <w:color w:val="222222"/>
          <w:sz w:val="22"/>
        </w:rPr>
        <w:t xml:space="preserve"> — not because IOP is elevated (it is typically normal), but because even normal IOP (15 mmHg) generates significant stress in a weakened stroma. Our finite element simulations confirm this quantitatively: a baseline cornea under 15 mmHg IOP loading shows an apical displacement of </w:t>
      </w:r>
      <w:r>
        <w:rPr>
          <w:rFonts w:ascii="Calibri" w:hAnsi="Calibri"/>
          <w:b/>
          <w:i w:val="0"/>
          <w:color w:val="222222"/>
          <w:sz w:val="22"/>
        </w:rPr>
        <w:t>360.9 μm</w:t>
      </w:r>
      <w:r>
        <w:rPr>
          <w:rFonts w:ascii="Calibri" w:hAnsi="Calibri"/>
          <w:b w:val="0"/>
          <w:i w:val="0"/>
          <w:color w:val="222222"/>
          <w:sz w:val="22"/>
        </w:rPr>
        <w:t xml:space="preserve"> — a substantial deformation even in a biomechanically normal stroma. In keratoconus, where regional weakening reduces local stiffness by 30–60% (Scarcelli et al., 2015), the same IOP produces disproportionately larger local deformations.</w:t>
      </w:r>
    </w:p>
    <w:p>
      <w:r>
        <w:rPr>
          <w:rFonts w:ascii="Calibri" w:hAnsi="Calibri"/>
          <w:b w:val="0"/>
          <w:i w:val="0"/>
          <w:color w:val="222222"/>
          <w:sz w:val="22"/>
        </w:rPr>
        <w:t>This is why IOP reduction (while theoretically attractive) is not a practical treatment for keratoconus — the IOP is not the problem; the material weakness is. The therapeutic target must be the material properties (CXL) or the stress distribution (ICRS).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1.5 Keratoconus: From Geometry to Mechanics</w:t>
      </w:r>
    </w:p>
    <w:p>
      <w:pPr>
        <w:pStyle w:val="Heading3"/>
      </w:pPr>
      <w:r/>
      <w:r>
        <w:rPr>
          <w:rFonts w:ascii="Calibri" w:hAnsi="Calibri"/>
          <w:b w:val="0"/>
          <w:i w:val="0"/>
          <w:color w:val="1B365D"/>
          <w:sz w:val="24"/>
        </w:rPr>
        <w:t>The Geometric Descriptors and Their Limitations</w:t>
      </w:r>
    </w:p>
    <w:p>
      <w:r>
        <w:rPr>
          <w:rFonts w:ascii="Calibri" w:hAnsi="Calibri"/>
          <w:b w:val="0"/>
          <w:i w:val="0"/>
          <w:color w:val="222222"/>
          <w:sz w:val="22"/>
        </w:rPr>
        <w:t>The standard clinical parameters for keratoconus — K-steep, K-flat, Kmax, corneal astigmatism, Q-value, thinnest pachymetry — are geometric descriptors. They describe the current shape and thickness of the cornea but provide no information about:</w:t>
      </w:r>
    </w:p>
    <w:p>
      <w:pPr>
        <w:pStyle w:val="ListBullet"/>
        <w:spacing w:before="40" w:after="80" w:line="276" w:lineRule="auto"/>
      </w:pPr>
      <w:r>
        <w:rPr>
          <w:rFonts w:ascii="Calibri" w:hAnsi="Calibri"/>
          <w:b w:val="0"/>
          <w:i w:val="0"/>
          <w:color w:val="222222"/>
          <w:sz w:val="22"/>
        </w:rPr>
        <w:t xml:space="preserve">The underlying </w:t>
      </w:r>
      <w:r>
        <w:rPr>
          <w:rFonts w:ascii="Calibri" w:hAnsi="Calibri"/>
          <w:b/>
          <w:i w:val="0"/>
          <w:color w:val="222222"/>
          <w:sz w:val="22"/>
        </w:rPr>
        <w:t>material stiffness</w:t>
      </w:r>
      <w:r>
        <w:rPr>
          <w:rFonts w:ascii="Calibri" w:hAnsi="Calibri"/>
          <w:b w:val="0"/>
          <w:i w:val="0"/>
          <w:color w:val="222222"/>
          <w:sz w:val="22"/>
        </w:rPr>
        <w:t xml:space="preserve"> (which varies regionally and between patients)</w:t>
      </w:r>
    </w:p>
    <w:p>
      <w:pPr>
        <w:pStyle w:val="ListBullet"/>
        <w:spacing w:before="40" w:after="80" w:line="276" w:lineRule="auto"/>
      </w:pPr>
      <w:r>
        <w:rPr>
          <w:rFonts w:ascii="Calibri" w:hAnsi="Calibri"/>
          <w:b w:val="0"/>
          <w:i w:val="0"/>
          <w:color w:val="222222"/>
          <w:sz w:val="22"/>
        </w:rPr>
        <w:t xml:space="preserve">The </w:t>
      </w:r>
      <w:r>
        <w:rPr>
          <w:rFonts w:ascii="Calibri" w:hAnsi="Calibri"/>
          <w:b/>
          <w:i w:val="0"/>
          <w:color w:val="222222"/>
          <w:sz w:val="22"/>
        </w:rPr>
        <w:t>stress distribution</w:t>
      </w:r>
      <w:r>
        <w:rPr>
          <w:rFonts w:ascii="Calibri" w:hAnsi="Calibri"/>
          <w:b w:val="0"/>
          <w:i w:val="0"/>
          <w:color w:val="222222"/>
          <w:sz w:val="22"/>
        </w:rPr>
        <w:t xml:space="preserve"> (which depends on geometry, material properties, and IOP simultaneously)</w:t>
      </w:r>
    </w:p>
    <w:p>
      <w:pPr>
        <w:pStyle w:val="ListBullet"/>
        <w:spacing w:before="40" w:after="80" w:line="276" w:lineRule="auto"/>
      </w:pPr>
      <w:r>
        <w:rPr>
          <w:rFonts w:ascii="Calibri" w:hAnsi="Calibri"/>
          <w:b w:val="0"/>
          <w:i w:val="0"/>
          <w:color w:val="222222"/>
          <w:sz w:val="22"/>
        </w:rPr>
        <w:t xml:space="preserve">The </w:t>
      </w:r>
      <w:r>
        <w:rPr>
          <w:rFonts w:ascii="Calibri" w:hAnsi="Calibri"/>
          <w:b/>
          <w:i w:val="0"/>
          <w:color w:val="222222"/>
          <w:sz w:val="22"/>
        </w:rPr>
        <w:t>propensity for progression</w:t>
      </w:r>
      <w:r>
        <w:rPr>
          <w:rFonts w:ascii="Calibri" w:hAnsi="Calibri"/>
          <w:b w:val="0"/>
          <w:i w:val="0"/>
          <w:color w:val="222222"/>
          <w:sz w:val="22"/>
        </w:rPr>
        <w:t xml:space="preserve"> (which depends on the interaction between stress and material degradation)</w:t>
      </w:r>
    </w:p>
    <w:p>
      <w:r>
        <w:rPr>
          <w:rFonts w:ascii="Calibri" w:hAnsi="Calibri"/>
          <w:b w:val="0"/>
          <w:i w:val="0"/>
          <w:color w:val="222222"/>
          <w:sz w:val="22"/>
        </w:rPr>
        <w:t>Two corneas with identical K-steep values of 48.0 D may have fundamentally different biomechanical profiles. One may have uniform material properties with a relatively recent and still-progressing ectasia; the other may have regionally compensated stiffness (e.g., from prior CXL or natural crosslink accumulation) with a stable ectasia. A nomogram treats them identically. Mechanics would not.</w:t>
      </w:r>
    </w:p>
    <w:p>
      <w:pPr>
        <w:pStyle w:val="Heading3"/>
      </w:pPr>
      <w:r/>
      <w:r>
        <w:rPr>
          <w:rFonts w:ascii="Calibri" w:hAnsi="Calibri"/>
          <w:b w:val="0"/>
          <w:i w:val="0"/>
          <w:color w:val="1B365D"/>
          <w:sz w:val="24"/>
        </w:rPr>
        <w:t>Brillouin Microscopy Evidence</w:t>
      </w:r>
    </w:p>
    <w:p>
      <w:r>
        <w:rPr>
          <w:rFonts w:ascii="Calibri" w:hAnsi="Calibri"/>
          <w:b w:val="0"/>
          <w:i w:val="0"/>
          <w:color w:val="222222"/>
          <w:sz w:val="22"/>
        </w:rPr>
        <w:t>The most direct evidence for regional stiffness variation in keratoconus comes from Brillouin microscopy, a technique that measures local longitudinal modulus in living tissue without contact (Scarcelli et al., 2012). Studies by Scarcelli, Yun, and colleagues have demonstrated that:</w:t>
      </w:r>
    </w:p>
    <w:p>
      <w:pPr>
        <w:pStyle w:val="ListBullet"/>
        <w:spacing w:before="40" w:after="80" w:line="276" w:lineRule="auto"/>
      </w:pPr>
      <w:r>
        <w:rPr>
          <w:rFonts w:ascii="Calibri" w:hAnsi="Calibri"/>
          <w:b w:val="0"/>
          <w:i w:val="0"/>
          <w:color w:val="222222"/>
          <w:sz w:val="22"/>
        </w:rPr>
        <w:t xml:space="preserve">The Brillouin frequency shift (a proxy for tissue stiffness) is </w:t>
      </w:r>
      <w:r>
        <w:rPr>
          <w:rFonts w:ascii="Calibri" w:hAnsi="Calibri"/>
          <w:b/>
          <w:i w:val="0"/>
          <w:color w:val="222222"/>
          <w:sz w:val="22"/>
        </w:rPr>
        <w:t>reduced by 0.1–0.3 GHz</w:t>
      </w:r>
      <w:r>
        <w:rPr>
          <w:rFonts w:ascii="Calibri" w:hAnsi="Calibri"/>
          <w:b w:val="0"/>
          <w:i w:val="0"/>
          <w:color w:val="222222"/>
          <w:sz w:val="22"/>
        </w:rPr>
        <w:t xml:space="preserve"> in the cone region compared to surrounding tissue (Scarcelli et al., 2015).</w:t>
      </w:r>
    </w:p>
    <w:p>
      <w:pPr>
        <w:pStyle w:val="ListBullet"/>
        <w:spacing w:before="40" w:after="80" w:line="276" w:lineRule="auto"/>
      </w:pPr>
      <w:r>
        <w:rPr>
          <w:rFonts w:ascii="Calibri" w:hAnsi="Calibri"/>
          <w:b w:val="0"/>
          <w:i w:val="0"/>
          <w:color w:val="222222"/>
          <w:sz w:val="22"/>
        </w:rPr>
        <w:t xml:space="preserve">This reduction is present even in </w:t>
      </w:r>
      <w:r>
        <w:rPr>
          <w:rFonts w:ascii="Calibri" w:hAnsi="Calibri"/>
          <w:b/>
          <w:i w:val="0"/>
          <w:color w:val="222222"/>
          <w:sz w:val="22"/>
        </w:rPr>
        <w:t>subclinical keratoconus</w:t>
      </w:r>
      <w:r>
        <w:rPr>
          <w:rFonts w:ascii="Calibri" w:hAnsi="Calibri"/>
          <w:b w:val="0"/>
          <w:i w:val="0"/>
          <w:color w:val="222222"/>
          <w:sz w:val="22"/>
        </w:rPr>
        <w:t xml:space="preserve"> — eyes with normal topography but suspicious posterior elevation — suggesting that material weakness precedes geometric change.</w:t>
      </w:r>
    </w:p>
    <w:p>
      <w:pPr>
        <w:pStyle w:val="ListBullet"/>
        <w:spacing w:before="40" w:after="80" w:line="276" w:lineRule="auto"/>
      </w:pPr>
      <w:r>
        <w:rPr>
          <w:rFonts w:ascii="Calibri" w:hAnsi="Calibri"/>
          <w:b w:val="0"/>
          <w:i w:val="0"/>
          <w:color w:val="222222"/>
          <w:sz w:val="22"/>
        </w:rPr>
        <w:t>The spatial distribution of Brillouin reduction correlates with the zone of steepening but is not identical to it, reinforcing the distinction between geometry and mechanics.</w:t>
      </w:r>
    </w:p>
    <w:p>
      <w:pPr>
        <w:pStyle w:val="Heading3"/>
      </w:pPr>
      <w:r/>
      <w:r>
        <w:rPr>
          <w:rFonts w:ascii="Calibri" w:hAnsi="Calibri"/>
          <w:b w:val="0"/>
          <w:i w:val="0"/>
          <w:color w:val="1B365D"/>
          <w:sz w:val="24"/>
        </w:rPr>
        <w:t>The Ocular Response Analyzer and Corvis ST</w:t>
      </w:r>
    </w:p>
    <w:p>
      <w:r>
        <w:rPr>
          <w:rFonts w:ascii="Calibri" w:hAnsi="Calibri"/>
          <w:b w:val="0"/>
          <w:i w:val="0"/>
          <w:color w:val="222222"/>
          <w:sz w:val="22"/>
        </w:rPr>
        <w:t>In clinical practice, the Ocular Response Analyzer (ORA, Reichert) and Corvis ST (Oculus) provide surrogate measures of corneal biomechanics through air-puff tonometry. The key parameters — Corneal Hysteresis (CH), Corneal Resistance Factor (CRF), and the Corvis Biomechanical Index (CBI) — capture aspects of the viscoelastic response to deformation (Luce, 2005; Roberts &amp; Dupps, 2014).</w:t>
      </w:r>
    </w:p>
    <w:p>
      <w:r>
        <w:rPr>
          <w:rFonts w:ascii="Calibri" w:hAnsi="Calibri"/>
          <w:b w:val="0"/>
          <w:i w:val="0"/>
          <w:color w:val="222222"/>
          <w:sz w:val="22"/>
        </w:rPr>
        <w:t xml:space="preserve">In keratoconus, CH and CRF are consistently reduced, and this reduction often </w:t>
      </w:r>
      <w:r>
        <w:rPr>
          <w:rFonts w:ascii="Calibri" w:hAnsi="Calibri"/>
          <w:b/>
          <w:i w:val="0"/>
          <w:color w:val="222222"/>
          <w:sz w:val="22"/>
        </w:rPr>
        <w:t>precedes detectable topographic changes</w:t>
      </w:r>
      <w:r>
        <w:rPr>
          <w:rFonts w:ascii="Calibri" w:hAnsi="Calibri"/>
          <w:b w:val="0"/>
          <w:i w:val="0"/>
          <w:color w:val="222222"/>
          <w:sz w:val="22"/>
        </w:rPr>
        <w:t xml:space="preserve"> (Fontes et al., 2010). This temporal sequence — biomechanical change before geometric change — is strong evidence that the disease is fundamentally biomechanical and that geometric descriptors are </w:t>
      </w:r>
      <w:r>
        <w:rPr>
          <w:rFonts w:ascii="Calibri" w:hAnsi="Calibri"/>
          <w:b w:val="0"/>
          <w:i/>
          <w:color w:val="222222"/>
          <w:sz w:val="22"/>
        </w:rPr>
        <w:t>lagging indicators</w:t>
      </w:r>
      <w:r>
        <w:rPr>
          <w:rFonts w:ascii="Calibri" w:hAnsi="Calibri"/>
          <w:b w:val="0"/>
          <w:i w:val="0"/>
          <w:color w:val="222222"/>
          <w:sz w:val="22"/>
        </w:rPr>
        <w:t xml:space="preserve"> of an ongoing mechanical process.</w:t>
      </w:r>
    </w:p>
    <w:p>
      <w:pPr>
        <w:pStyle w:val="Heading3"/>
      </w:pPr>
      <w:r/>
      <w:r>
        <w:rPr>
          <w:rFonts w:ascii="Calibri" w:hAnsi="Calibri"/>
          <w:b w:val="0"/>
          <w:i w:val="0"/>
          <w:color w:val="1B365D"/>
          <w:sz w:val="24"/>
        </w:rPr>
        <w:t>The Argument for Biomechanical Assessment</w:t>
      </w:r>
    </w:p>
    <w:p>
      <w:r>
        <w:rPr>
          <w:rFonts w:ascii="Calibri" w:hAnsi="Calibri"/>
          <w:b w:val="0"/>
          <w:i w:val="0"/>
          <w:color w:val="222222"/>
          <w:sz w:val="22"/>
        </w:rPr>
        <w:t xml:space="preserve">If geometric descriptors are lagging indicators and biomechanical assessment can detect abnormalities earlier, then it follows that any intervention planning that relies solely on geometry is inherently delayed — it responds to the </w:t>
      </w:r>
      <w:r>
        <w:rPr>
          <w:rFonts w:ascii="Calibri" w:hAnsi="Calibri"/>
          <w:b w:val="0"/>
          <w:i/>
          <w:color w:val="222222"/>
          <w:sz w:val="22"/>
        </w:rPr>
        <w:t>consequences</w:t>
      </w:r>
      <w:r>
        <w:rPr>
          <w:rFonts w:ascii="Calibri" w:hAnsi="Calibri"/>
          <w:b w:val="0"/>
          <w:i w:val="0"/>
          <w:color w:val="222222"/>
          <w:sz w:val="22"/>
        </w:rPr>
        <w:t xml:space="preserve"> of the disease rather than its </w:t>
      </w:r>
      <w:r>
        <w:rPr>
          <w:rFonts w:ascii="Calibri" w:hAnsi="Calibri"/>
          <w:b w:val="0"/>
          <w:i/>
          <w:color w:val="222222"/>
          <w:sz w:val="22"/>
        </w:rPr>
        <w:t>current state</w:t>
      </w:r>
      <w:r>
        <w:rPr>
          <w:rFonts w:ascii="Calibri" w:hAnsi="Calibri"/>
          <w:b w:val="0"/>
          <w:i w:val="0"/>
          <w:color w:val="222222"/>
          <w:sz w:val="22"/>
        </w:rPr>
        <w:t>. The clinical implication is profound: rational ICRS planning should incorporate biomechanical assessment, not rely exclusively on keratometric and pachymetric data.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1.6 Implications for ICRS Planning</w:t>
      </w:r>
    </w:p>
    <w:p>
      <w:r>
        <w:rPr>
          <w:rFonts w:ascii="Calibri" w:hAnsi="Calibri"/>
          <w:b w:val="0"/>
          <w:i w:val="0"/>
          <w:color w:val="222222"/>
          <w:sz w:val="22"/>
        </w:rPr>
        <w:t>If keratoconus is fundamentally a biomechanical disease, then it follows logically that an effective intervention must address the biomechanics — not merely the geometry. ICRS, as a structural implant embedded within the stroma, is inherently a biomechanical intervention. It modifies the stress distribution, alters the displacement field, and constrains stromal deformation at the implantation site. Yet current planning approaches treat it as if it were a geometric intervention — selecting ring parameters based on topographic measurements alone.</w:t>
      </w:r>
    </w:p>
    <w:p>
      <w:r>
        <w:rPr>
          <w:rFonts w:ascii="Calibri" w:hAnsi="Calibri"/>
          <w:b w:val="0"/>
          <w:i w:val="0"/>
          <w:color w:val="222222"/>
          <w:sz w:val="22"/>
        </w:rPr>
        <w:t>The disconnect is evident. Current nomograms prescribe ring thickness based on K-steep or Q-value, implicitly assuming that keratometry captures enough of the biomechanical state to predict the ring's effect. But our FEM simulations reveal that the ICRS effect depends on at least three independent mechanical variables — radial displacement (VR), tangential stress redistribution (VT), and asymmetric torque (Vτ) — each modulated by different ring parameters. Thickness controls VR; arc length controls VT; ring asymmetry controls Vτ. A nomogram that maps K-steep to thickness captures only one of these three mechanisms, and even that one imperfectly.</w:t>
      </w:r>
    </w:p>
    <w:p>
      <w:r>
        <w:rPr>
          <w:rFonts w:ascii="Calibri" w:hAnsi="Calibri"/>
          <w:b w:val="0"/>
          <w:i w:val="0"/>
          <w:color w:val="222222"/>
          <w:sz w:val="22"/>
        </w:rPr>
        <w:t xml:space="preserve">The AVBC framework, introduced in the chapters that follow, proposes to bridge this gap. By decomposing the ICRS effect into three biomechanical vectors, each linked to a specific ring parameter, it provides a language for mechanistic planning. The surgeon who understands VR, VT, and Vτ can reason about </w:t>
      </w:r>
      <w:r>
        <w:rPr>
          <w:rFonts w:ascii="Calibri" w:hAnsi="Calibri"/>
          <w:b w:val="0"/>
          <w:i/>
          <w:color w:val="222222"/>
          <w:sz w:val="22"/>
        </w:rPr>
        <w:t>why</w:t>
      </w:r>
      <w:r>
        <w:rPr>
          <w:rFonts w:ascii="Calibri" w:hAnsi="Calibri"/>
          <w:b w:val="0"/>
          <w:i w:val="0"/>
          <w:color w:val="222222"/>
          <w:sz w:val="22"/>
        </w:rPr>
        <w:t xml:space="preserve"> a particular ring configuration should produce a particular effect — rather than consulting a lookup table and hoping for the best.</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1.7 Summary</w:t>
      </w:r>
    </w:p>
    <w:p>
      <w:pPr>
        <w:pStyle w:val="ListBullet"/>
        <w:spacing w:before="40" w:after="80" w:line="276" w:lineRule="auto"/>
      </w:pPr>
      <w:r>
        <w:rPr>
          <w:rFonts w:ascii="Calibri" w:hAnsi="Calibri"/>
          <w:b w:val="0"/>
          <w:i w:val="0"/>
          <w:color w:val="222222"/>
          <w:sz w:val="22"/>
        </w:rPr>
        <w:t xml:space="preserve">Keratoconus is a </w:t>
      </w:r>
      <w:r>
        <w:rPr>
          <w:rFonts w:ascii="Calibri" w:hAnsi="Calibri"/>
          <w:b/>
          <w:i w:val="0"/>
          <w:color w:val="222222"/>
          <w:sz w:val="22"/>
        </w:rPr>
        <w:t>biomechanical disease</w:t>
      </w:r>
      <w:r>
        <w:rPr>
          <w:rFonts w:ascii="Calibri" w:hAnsi="Calibri"/>
          <w:b w:val="0"/>
          <w:i w:val="0"/>
          <w:color w:val="222222"/>
          <w:sz w:val="22"/>
        </w:rPr>
        <w:t>, not merely a geometric deformity. The underlying process involves collagen and matrix degradation, stress redistribution, and a positive feedback loop (the Dupps decompensation cycle).</w:t>
      </w:r>
    </w:p>
    <w:p>
      <w:pPr>
        <w:pStyle w:val="ListBullet"/>
        <w:spacing w:before="40" w:after="80" w:line="276" w:lineRule="auto"/>
      </w:pPr>
      <w:r>
        <w:rPr>
          <w:rFonts w:ascii="Calibri" w:hAnsi="Calibri"/>
          <w:b w:val="0"/>
          <w:i w:val="0"/>
          <w:color w:val="222222"/>
          <w:sz w:val="22"/>
        </w:rPr>
        <w:t xml:space="preserve">The corneal stroma is an </w:t>
      </w:r>
      <w:r>
        <w:rPr>
          <w:rFonts w:ascii="Calibri" w:hAnsi="Calibri"/>
          <w:b/>
          <w:i w:val="0"/>
          <w:color w:val="222222"/>
          <w:sz w:val="22"/>
        </w:rPr>
        <w:t>anisotropic, hyperelastic, fiber-reinforced composite</w:t>
      </w:r>
      <w:r>
        <w:rPr>
          <w:rFonts w:ascii="Calibri" w:hAnsi="Calibri"/>
          <w:b w:val="0"/>
          <w:i w:val="0"/>
          <w:color w:val="222222"/>
          <w:sz w:val="22"/>
        </w:rPr>
        <w:t>. Its mechanical behavior is best captured by the HGO constitutive model, with parameters c = 0.05 MPa (matrix), k₁ = 0.22 MPa (fiber), k₂ = 100 (nonlinearity), and κ = 0.09 (dispersion).</w:t>
      </w:r>
    </w:p>
    <w:p>
      <w:pPr>
        <w:pStyle w:val="ListBullet"/>
        <w:spacing w:before="40" w:after="80" w:line="276" w:lineRule="auto"/>
      </w:pPr>
      <w:r>
        <w:rPr>
          <w:rFonts w:ascii="Calibri" w:hAnsi="Calibri"/>
          <w:b/>
          <w:i w:val="0"/>
          <w:color w:val="222222"/>
          <w:sz w:val="22"/>
        </w:rPr>
        <w:t>Geometric descriptors</w:t>
      </w:r>
      <w:r>
        <w:rPr>
          <w:rFonts w:ascii="Calibri" w:hAnsi="Calibri"/>
          <w:b w:val="0"/>
          <w:i w:val="0"/>
          <w:color w:val="222222"/>
          <w:sz w:val="22"/>
        </w:rPr>
        <w:t xml:space="preserve"> (K-steep, Q-value, pachymetry) are lagging indicators that describe consequences, not causes. Biomechanical assessment — via Brillouin microscopy, ORA/Corvis, or constitutive modeling — provides earlier and more informative characterization.</w:t>
      </w:r>
    </w:p>
    <w:p>
      <w:pPr>
        <w:pStyle w:val="ListBullet"/>
        <w:spacing w:before="40" w:after="80" w:line="276" w:lineRule="auto"/>
      </w:pPr>
      <w:r>
        <w:rPr>
          <w:rFonts w:ascii="Calibri" w:hAnsi="Calibri"/>
          <w:b w:val="0"/>
          <w:i w:val="0"/>
          <w:color w:val="222222"/>
          <w:sz w:val="22"/>
        </w:rPr>
        <w:t xml:space="preserve">Even </w:t>
      </w:r>
      <w:r>
        <w:rPr>
          <w:rFonts w:ascii="Calibri" w:hAnsi="Calibri"/>
          <w:b/>
          <w:i w:val="0"/>
          <w:color w:val="222222"/>
          <w:sz w:val="22"/>
        </w:rPr>
        <w:t>normal IOP (15 mmHg)</w:t>
      </w:r>
      <w:r>
        <w:rPr>
          <w:rFonts w:ascii="Calibri" w:hAnsi="Calibri"/>
          <w:b w:val="0"/>
          <w:i w:val="0"/>
          <w:color w:val="222222"/>
          <w:sz w:val="22"/>
        </w:rPr>
        <w:t xml:space="preserve"> produces significant corneal deformation (uz = 360.9 μm in our FEM baseline), underscoring IOP as the mechanical driver of ectatic progression.</w:t>
      </w:r>
    </w:p>
    <w:p>
      <w:pPr>
        <w:pStyle w:val="ListBullet"/>
        <w:spacing w:before="40" w:after="80" w:line="276" w:lineRule="auto"/>
      </w:pPr>
      <w:r>
        <w:rPr>
          <w:rFonts w:ascii="Calibri" w:hAnsi="Calibri"/>
          <w:b/>
          <w:i w:val="0"/>
          <w:color w:val="222222"/>
          <w:sz w:val="22"/>
        </w:rPr>
        <w:t>Rational ICRS planning</w:t>
      </w:r>
      <w:r>
        <w:rPr>
          <w:rFonts w:ascii="Calibri" w:hAnsi="Calibri"/>
          <w:b w:val="0"/>
          <w:i w:val="0"/>
          <w:color w:val="222222"/>
          <w:sz w:val="22"/>
        </w:rPr>
        <w:t xml:space="preserve"> requires understanding the biomechanical mechanisms of the intervention — not just the geometric outcome. This is the premise of the AVBC framework developed in subsequent chapters.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Birk DE, Fitch JM, Babiarz JP, et al. Collagen fibrillogenesis in vitro: interaction of types I and V collagen regulates fibril diameter. </w:t>
      </w:r>
      <w:r>
        <w:rPr>
          <w:rFonts w:ascii="Calibri" w:hAnsi="Calibri"/>
          <w:b w:val="0"/>
          <w:i/>
          <w:color w:val="222222"/>
          <w:sz w:val="22"/>
        </w:rPr>
        <w:t>J Cell Sci</w:t>
      </w:r>
      <w:r>
        <w:rPr>
          <w:rFonts w:ascii="Calibri" w:hAnsi="Calibri"/>
          <w:b w:val="0"/>
          <w:i w:val="0"/>
          <w:color w:val="222222"/>
          <w:sz w:val="22"/>
        </w:rPr>
        <w:t>. 1990;95(Pt 4):649–657.</w:t>
      </w:r>
    </w:p>
    <w:p>
      <w:pPr>
        <w:pStyle w:val="ListNumber"/>
        <w:spacing w:before="40" w:after="80" w:line="276" w:lineRule="auto"/>
      </w:pPr>
      <w:r>
        <w:rPr>
          <w:rFonts w:ascii="Calibri" w:hAnsi="Calibri"/>
          <w:b w:val="0"/>
          <w:i w:val="0"/>
          <w:color w:val="222222"/>
          <w:sz w:val="22"/>
        </w:rPr>
        <w:t xml:space="preserve">Dupps WJ Jr, Roberts CJ. Effect of acute biomechanical changes on corneal curvature after photokeratectomy. </w:t>
      </w:r>
      <w:r>
        <w:rPr>
          <w:rFonts w:ascii="Calibri" w:hAnsi="Calibri"/>
          <w:b w:val="0"/>
          <w:i/>
          <w:color w:val="222222"/>
          <w:sz w:val="22"/>
        </w:rPr>
        <w:t>J Refract Surg</w:t>
      </w:r>
      <w:r>
        <w:rPr>
          <w:rFonts w:ascii="Calibri" w:hAnsi="Calibri"/>
          <w:b w:val="0"/>
          <w:i w:val="0"/>
          <w:color w:val="222222"/>
          <w:sz w:val="22"/>
        </w:rPr>
        <w:t>. 2001;17(6):658–669.</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Fontes BM, Ambrósio R Jr, Jardim D, et al. Corneal biomechanical metrics and anterior segment parameters in mild keratoconus. </w:t>
      </w:r>
      <w:r>
        <w:rPr>
          <w:rFonts w:ascii="Calibri" w:hAnsi="Calibri"/>
          <w:b w:val="0"/>
          <w:i/>
          <w:color w:val="222222"/>
          <w:sz w:val="22"/>
        </w:rPr>
        <w:t>Ophthalmology</w:t>
      </w:r>
      <w:r>
        <w:rPr>
          <w:rFonts w:ascii="Calibri" w:hAnsi="Calibri"/>
          <w:b w:val="0"/>
          <w:i w:val="0"/>
          <w:color w:val="222222"/>
          <w:sz w:val="22"/>
        </w:rPr>
        <w:t>. 2010;117(4):673–679.</w:t>
      </w:r>
    </w:p>
    <w:p>
      <w:pPr>
        <w:pStyle w:val="ListNumber"/>
        <w:spacing w:before="40" w:after="80" w:line="276" w:lineRule="auto"/>
      </w:pPr>
      <w:r>
        <w:rPr>
          <w:rFonts w:ascii="Calibri" w:hAnsi="Calibri"/>
          <w:b w:val="0"/>
          <w:i w:val="0"/>
          <w:color w:val="222222"/>
          <w:sz w:val="22"/>
        </w:rPr>
        <w:t xml:space="preserve">Godefrooij DA, de Wit GA, Uiterwaal CS, et al. Age-specific incidence and prevalence of keratoconus: a nationwide registration study. </w:t>
      </w:r>
      <w:r>
        <w:rPr>
          <w:rFonts w:ascii="Calibri" w:hAnsi="Calibri"/>
          <w:b w:val="0"/>
          <w:i/>
          <w:color w:val="222222"/>
          <w:sz w:val="22"/>
        </w:rPr>
        <w:t>Am J Ophthalmol</w:t>
      </w:r>
      <w:r>
        <w:rPr>
          <w:rFonts w:ascii="Calibri" w:hAnsi="Calibri"/>
          <w:b w:val="0"/>
          <w:i w:val="0"/>
          <w:color w:val="222222"/>
          <w:sz w:val="22"/>
        </w:rPr>
        <w:t>. 2017;175:169–172.</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and a comparative study of material models. </w:t>
      </w:r>
      <w:r>
        <w:rPr>
          <w:rFonts w:ascii="Calibri" w:hAnsi="Calibri"/>
          <w:b w:val="0"/>
          <w:i/>
          <w:color w:val="222222"/>
          <w:sz w:val="22"/>
        </w:rPr>
        <w:t>J Elasticity</w:t>
      </w:r>
      <w:r>
        <w:rPr>
          <w:rFonts w:ascii="Calibri" w:hAnsi="Calibri"/>
          <w:b w:val="0"/>
          <w:i w:val="0"/>
          <w:color w:val="222222"/>
          <w:sz w:val="22"/>
        </w:rPr>
        <w:t>. 2000;61:1–48.</w:t>
      </w:r>
    </w:p>
    <w:p>
      <w:pPr>
        <w:pStyle w:val="ListNumber"/>
        <w:spacing w:before="40" w:after="80" w:line="276" w:lineRule="auto"/>
      </w:pPr>
      <w:r>
        <w:rPr>
          <w:rFonts w:ascii="Calibri" w:hAnsi="Calibri"/>
          <w:b w:val="0"/>
          <w:i w:val="0"/>
          <w:color w:val="222222"/>
          <w:sz w:val="22"/>
        </w:rPr>
        <w:t xml:space="preserve">Komai Y, Ushiki T. The three-dimensional organization of collagen fibrils in the human cornea and sclera. </w:t>
      </w:r>
      <w:r>
        <w:rPr>
          <w:rFonts w:ascii="Calibri" w:hAnsi="Calibri"/>
          <w:b w:val="0"/>
          <w:i/>
          <w:color w:val="222222"/>
          <w:sz w:val="22"/>
        </w:rPr>
        <w:t>Invest Ophthalmol Vis Sci</w:t>
      </w:r>
      <w:r>
        <w:rPr>
          <w:rFonts w:ascii="Calibri" w:hAnsi="Calibri"/>
          <w:b w:val="0"/>
          <w:i w:val="0"/>
          <w:color w:val="222222"/>
          <w:sz w:val="22"/>
        </w:rPr>
        <w:t>. 1991;32(8):2244–2258.</w:t>
      </w:r>
    </w:p>
    <w:p>
      <w:pPr>
        <w:pStyle w:val="ListNumber"/>
        <w:spacing w:before="40" w:after="80" w:line="276" w:lineRule="auto"/>
      </w:pPr>
      <w:r>
        <w:rPr>
          <w:rFonts w:ascii="Calibri" w:hAnsi="Calibri"/>
          <w:b w:val="0"/>
          <w:i w:val="0"/>
          <w:color w:val="222222"/>
          <w:sz w:val="22"/>
        </w:rPr>
        <w:t xml:space="preserve">Luce DA. Determining in vivo biomechanical properties of the cornea with an ocular response analyzer. </w:t>
      </w:r>
      <w:r>
        <w:rPr>
          <w:rFonts w:ascii="Calibri" w:hAnsi="Calibri"/>
          <w:b w:val="0"/>
          <w:i/>
          <w:color w:val="222222"/>
          <w:sz w:val="22"/>
        </w:rPr>
        <w:t>J Cataract Refract Surg</w:t>
      </w:r>
      <w:r>
        <w:rPr>
          <w:rFonts w:ascii="Calibri" w:hAnsi="Calibri"/>
          <w:b w:val="0"/>
          <w:i w:val="0"/>
          <w:color w:val="222222"/>
          <w:sz w:val="22"/>
        </w:rPr>
        <w:t>. 2005;31(1):156–162.</w:t>
      </w:r>
    </w:p>
    <w:p>
      <w:pPr>
        <w:pStyle w:val="ListNumber"/>
        <w:spacing w:before="40" w:after="80" w:line="276" w:lineRule="auto"/>
      </w:pPr>
      <w:r>
        <w:rPr>
          <w:rFonts w:ascii="Calibri" w:hAnsi="Calibri"/>
          <w:b w:val="0"/>
          <w:i w:val="0"/>
          <w:color w:val="222222"/>
          <w:sz w:val="22"/>
        </w:rPr>
        <w:t xml:space="preserve">Maurice DM. The structure and transparency of the cornea. </w:t>
      </w:r>
      <w:r>
        <w:rPr>
          <w:rFonts w:ascii="Calibri" w:hAnsi="Calibri"/>
          <w:b w:val="0"/>
          <w:i/>
          <w:color w:val="222222"/>
          <w:sz w:val="22"/>
        </w:rPr>
        <w:t>J Physiol</w:t>
      </w:r>
      <w:r>
        <w:rPr>
          <w:rFonts w:ascii="Calibri" w:hAnsi="Calibri"/>
          <w:b w:val="0"/>
          <w:i w:val="0"/>
          <w:color w:val="222222"/>
          <w:sz w:val="22"/>
        </w:rPr>
        <w:t>. 1957;136(2):263–286.</w:t>
      </w:r>
    </w:p>
    <w:p>
      <w:pPr>
        <w:pStyle w:val="ListNumber"/>
        <w:spacing w:before="40" w:after="80" w:line="276" w:lineRule="auto"/>
      </w:pPr>
      <w:r>
        <w:rPr>
          <w:rFonts w:ascii="Calibri" w:hAnsi="Calibri"/>
          <w:b w:val="0"/>
          <w:i w:val="0"/>
          <w:color w:val="222222"/>
          <w:sz w:val="22"/>
        </w:rPr>
        <w:t xml:space="preserve">Meek KM. Corneal collagen — its role in maintaining corneal shape and transparency. </w:t>
      </w:r>
      <w:r>
        <w:rPr>
          <w:rFonts w:ascii="Calibri" w:hAnsi="Calibri"/>
          <w:b w:val="0"/>
          <w:i/>
          <w:color w:val="222222"/>
          <w:sz w:val="22"/>
        </w:rPr>
        <w:t>Biophys Rev</w:t>
      </w:r>
      <w:r>
        <w:rPr>
          <w:rFonts w:ascii="Calibri" w:hAnsi="Calibri"/>
          <w:b w:val="0"/>
          <w:i w:val="0"/>
          <w:color w:val="222222"/>
          <w:sz w:val="22"/>
        </w:rPr>
        <w:t>. 2009;1(2):83–93.</w:t>
      </w:r>
    </w:p>
    <w:p>
      <w:pPr>
        <w:pStyle w:val="ListNumber"/>
        <w:spacing w:before="40" w:after="80" w:line="276" w:lineRule="auto"/>
      </w:pPr>
      <w:r>
        <w:rPr>
          <w:rFonts w:ascii="Calibri" w:hAnsi="Calibri"/>
          <w:b w:val="0"/>
          <w:i w:val="0"/>
          <w:color w:val="222222"/>
          <w:sz w:val="22"/>
        </w:rPr>
        <w:t xml:space="preserve">Meek KM, Boote C. The organization of collagen in the corneal stroma. </w:t>
      </w:r>
      <w:r>
        <w:rPr>
          <w:rFonts w:ascii="Calibri" w:hAnsi="Calibri"/>
          <w:b w:val="0"/>
          <w:i/>
          <w:color w:val="222222"/>
          <w:sz w:val="22"/>
        </w:rPr>
        <w:t>Exp Eye Res</w:t>
      </w:r>
      <w:r>
        <w:rPr>
          <w:rFonts w:ascii="Calibri" w:hAnsi="Calibri"/>
          <w:b w:val="0"/>
          <w:i w:val="0"/>
          <w:color w:val="222222"/>
          <w:sz w:val="22"/>
        </w:rPr>
        <w:t>. 2004;78(3):503–512.</w:t>
      </w:r>
    </w:p>
    <w:p>
      <w:pPr>
        <w:pStyle w:val="ListNumber"/>
        <w:spacing w:before="40" w:after="80" w:line="276" w:lineRule="auto"/>
      </w:pPr>
      <w:r>
        <w:rPr>
          <w:rFonts w:ascii="Calibri" w:hAnsi="Calibri"/>
          <w:b w:val="0"/>
          <w:i w:val="0"/>
          <w:color w:val="222222"/>
          <w:sz w:val="22"/>
        </w:rPr>
        <w:t xml:space="preserve">Meek KM, Knupp C. Corneal structure and transparency. </w:t>
      </w:r>
      <w:r>
        <w:rPr>
          <w:rFonts w:ascii="Calibri" w:hAnsi="Calibri"/>
          <w:b w:val="0"/>
          <w:i/>
          <w:color w:val="222222"/>
          <w:sz w:val="22"/>
        </w:rPr>
        <w:t>Prog Retin Eye Res</w:t>
      </w:r>
      <w:r>
        <w:rPr>
          <w:rFonts w:ascii="Calibri" w:hAnsi="Calibri"/>
          <w:b w:val="0"/>
          <w:i w:val="0"/>
          <w:color w:val="222222"/>
          <w:sz w:val="22"/>
        </w:rPr>
        <w:t>. 2015;49:1–16.</w:t>
      </w:r>
    </w:p>
    <w:p>
      <w:pPr>
        <w:pStyle w:val="ListNumber"/>
        <w:spacing w:before="40" w:after="80" w:line="276" w:lineRule="auto"/>
      </w:pPr>
      <w:r>
        <w:rPr>
          <w:rFonts w:ascii="Calibri" w:hAnsi="Calibri"/>
          <w:b w:val="0"/>
          <w:i w:val="0"/>
          <w:color w:val="222222"/>
          <w:sz w:val="22"/>
        </w:rPr>
        <w:t xml:space="preserve">Meek KM, Tuft SJ, Huang Y, et al. Changes in collagen orientation and distribution in keratoconus corneas. </w:t>
      </w:r>
      <w:r>
        <w:rPr>
          <w:rFonts w:ascii="Calibri" w:hAnsi="Calibri"/>
          <w:b w:val="0"/>
          <w:i/>
          <w:color w:val="222222"/>
          <w:sz w:val="22"/>
        </w:rPr>
        <w:t>Invest Ophthalmol Vis Sci</w:t>
      </w:r>
      <w:r>
        <w:rPr>
          <w:rFonts w:ascii="Calibri" w:hAnsi="Calibri"/>
          <w:b w:val="0"/>
          <w:i w:val="0"/>
          <w:color w:val="222222"/>
          <w:sz w:val="22"/>
        </w:rPr>
        <w:t>. 2005;46(6):1948–1956.</w:t>
      </w:r>
    </w:p>
    <w:p>
      <w:pPr>
        <w:pStyle w:val="ListNumber"/>
        <w:spacing w:before="40" w:after="80" w:line="276" w:lineRule="auto"/>
      </w:pPr>
      <w:r>
        <w:rPr>
          <w:rFonts w:ascii="Calibri" w:hAnsi="Calibri"/>
          <w:b w:val="0"/>
          <w:i w:val="0"/>
          <w:color w:val="222222"/>
          <w:sz w:val="22"/>
        </w:rPr>
        <w:t xml:space="preserve">Nguyen BA, Roberts CJ, Reilly MA. Biomechanical impact of the sclera on corneal deformation response to an air-puff: a finite-element study. </w:t>
      </w:r>
      <w:r>
        <w:rPr>
          <w:rFonts w:ascii="Calibri" w:hAnsi="Calibri"/>
          <w:b w:val="0"/>
          <w:i/>
          <w:color w:val="222222"/>
          <w:sz w:val="22"/>
        </w:rPr>
        <w:t>Front Bioeng Biotechnol</w:t>
      </w:r>
      <w:r>
        <w:rPr>
          <w:rFonts w:ascii="Calibri" w:hAnsi="Calibri"/>
          <w:b w:val="0"/>
          <w:i w:val="0"/>
          <w:color w:val="222222"/>
          <w:sz w:val="22"/>
        </w:rPr>
        <w:t>. 2018;6:210.</w:t>
      </w:r>
    </w:p>
    <w:p>
      <w:pPr>
        <w:pStyle w:val="ListNumber"/>
        <w:spacing w:before="40" w:after="80" w:line="276" w:lineRule="auto"/>
      </w:pPr>
      <w:r>
        <w:rPr>
          <w:rFonts w:ascii="Calibri" w:hAnsi="Calibri"/>
          <w:b w:val="0"/>
          <w:i w:val="0"/>
          <w:color w:val="222222"/>
          <w:sz w:val="22"/>
        </w:rPr>
        <w:t xml:space="preserve">Pandolfi A, Manganiello F. A model for the human cornea: constitutive formulation and numerical analysis. </w:t>
      </w:r>
      <w:r>
        <w:rPr>
          <w:rFonts w:ascii="Calibri" w:hAnsi="Calibri"/>
          <w:b w:val="0"/>
          <w:i/>
          <w:color w:val="222222"/>
          <w:sz w:val="22"/>
        </w:rPr>
        <w:t>Biomech Model Mechanobiol</w:t>
      </w:r>
      <w:r>
        <w:rPr>
          <w:rFonts w:ascii="Calibri" w:hAnsi="Calibri"/>
          <w:b w:val="0"/>
          <w:i w:val="0"/>
          <w:color w:val="222222"/>
          <w:sz w:val="22"/>
        </w:rPr>
        <w:t>. 2006;5(4):237–246.</w:t>
      </w:r>
    </w:p>
    <w:p>
      <w:pPr>
        <w:pStyle w:val="ListNumber"/>
        <w:spacing w:before="40" w:after="80" w:line="276" w:lineRule="auto"/>
      </w:pPr>
      <w:r>
        <w:rPr>
          <w:rFonts w:ascii="Calibri" w:hAnsi="Calibri"/>
          <w:b w:val="0"/>
          <w:i w:val="0"/>
          <w:color w:val="222222"/>
          <w:sz w:val="22"/>
        </w:rPr>
        <w:t xml:space="preserve">Quantock AJ, Young RD, Akama TO. Structural and biochemical aspects of keratan sulphate in the cornea. </w:t>
      </w:r>
      <w:r>
        <w:rPr>
          <w:rFonts w:ascii="Calibri" w:hAnsi="Calibri"/>
          <w:b w:val="0"/>
          <w:i/>
          <w:color w:val="222222"/>
          <w:sz w:val="22"/>
        </w:rPr>
        <w:t>Cell Mol Life Sci</w:t>
      </w:r>
      <w:r>
        <w:rPr>
          <w:rFonts w:ascii="Calibri" w:hAnsi="Calibri"/>
          <w:b w:val="0"/>
          <w:i w:val="0"/>
          <w:color w:val="222222"/>
          <w:sz w:val="22"/>
        </w:rPr>
        <w:t>. 2010;67(6):891–906.</w:t>
      </w:r>
    </w:p>
    <w:p>
      <w:pPr>
        <w:pStyle w:val="ListNumber"/>
        <w:spacing w:before="40" w:after="80" w:line="276" w:lineRule="auto"/>
      </w:pPr>
      <w:r>
        <w:rPr>
          <w:rFonts w:ascii="Calibri" w:hAnsi="Calibri"/>
          <w:b w:val="0"/>
          <w:i w:val="0"/>
          <w:color w:val="222222"/>
          <w:sz w:val="22"/>
        </w:rPr>
        <w:t xml:space="preserve">Roberts CJ, Dupps WJ Jr.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Scarcelli G, Besber R, Pineda R, et al. In vivo biomechanical mapping of normal and keratoconus corneas. </w:t>
      </w:r>
      <w:r>
        <w:rPr>
          <w:rFonts w:ascii="Calibri" w:hAnsi="Calibri"/>
          <w:b w:val="0"/>
          <w:i/>
          <w:color w:val="222222"/>
          <w:sz w:val="22"/>
        </w:rPr>
        <w:t>JAMA Ophthalmol</w:t>
      </w:r>
      <w:r>
        <w:rPr>
          <w:rFonts w:ascii="Calibri" w:hAnsi="Calibri"/>
          <w:b w:val="0"/>
          <w:i w:val="0"/>
          <w:color w:val="222222"/>
          <w:sz w:val="22"/>
        </w:rPr>
        <w:t>. 2015;133(4):480–482.</w:t>
      </w:r>
    </w:p>
    <w:p>
      <w:pPr>
        <w:pStyle w:val="ListNumber"/>
        <w:spacing w:before="40" w:after="80" w:line="276" w:lineRule="auto"/>
      </w:pPr>
      <w:r>
        <w:rPr>
          <w:rFonts w:ascii="Calibri" w:hAnsi="Calibri"/>
          <w:b w:val="0"/>
          <w:i w:val="0"/>
          <w:color w:val="222222"/>
          <w:sz w:val="22"/>
        </w:rPr>
        <w:t xml:space="preserve">Scarcelli G, Pineda R, Yun SH. Brillouin optical microscopy for corneal biomechanics. </w:t>
      </w:r>
      <w:r>
        <w:rPr>
          <w:rFonts w:ascii="Calibri" w:hAnsi="Calibri"/>
          <w:b w:val="0"/>
          <w:i/>
          <w:color w:val="222222"/>
          <w:sz w:val="22"/>
        </w:rPr>
        <w:t>Invest Ophthalmol Vis Sci</w:t>
      </w:r>
      <w:r>
        <w:rPr>
          <w:rFonts w:ascii="Calibri" w:hAnsi="Calibri"/>
          <w:b w:val="0"/>
          <w:i w:val="0"/>
          <w:color w:val="222222"/>
          <w:sz w:val="22"/>
        </w:rPr>
        <w:t>. 2012;53(1):185–190.</w:t>
      </w:r>
    </w:p>
    <w:p>
      <w:pPr>
        <w:pStyle w:val="ListNumber"/>
        <w:spacing w:before="40" w:after="80" w:line="276" w:lineRule="auto"/>
      </w:pPr>
      <w:r>
        <w:rPr>
          <w:rFonts w:ascii="Calibri" w:hAnsi="Calibri"/>
          <w:b w:val="0"/>
          <w:i w:val="0"/>
          <w:color w:val="222222"/>
          <w:sz w:val="22"/>
        </w:rPr>
        <w:t xml:space="preserve">Seppälä HP, Määttä M, Rautia M, et al. EMMPRIN and MMP-1 in keratoconus. </w:t>
      </w:r>
      <w:r>
        <w:rPr>
          <w:rFonts w:ascii="Calibri" w:hAnsi="Calibri"/>
          <w:b w:val="0"/>
          <w:i/>
          <w:color w:val="222222"/>
          <w:sz w:val="22"/>
        </w:rPr>
        <w:t>Cornea</w:t>
      </w:r>
      <w:r>
        <w:rPr>
          <w:rFonts w:ascii="Calibri" w:hAnsi="Calibri"/>
          <w:b w:val="0"/>
          <w:i w:val="0"/>
          <w:color w:val="222222"/>
          <w:sz w:val="22"/>
        </w:rPr>
        <w:t>. 2006;25(3):325–330.</w:t>
      </w:r>
    </w:p>
    <w:p>
      <w:pPr>
        <w:pStyle w:val="ListNumber"/>
        <w:spacing w:before="40" w:after="80" w:line="276" w:lineRule="auto"/>
      </w:pPr>
      <w:r>
        <w:rPr>
          <w:rFonts w:ascii="Calibri" w:hAnsi="Calibri"/>
          <w:b w:val="0"/>
          <w:i w:val="0"/>
          <w:color w:val="222222"/>
          <w:sz w:val="22"/>
        </w:rPr>
        <w:t xml:space="preserve">Thomasy SM, Raghunathan VK, Winkler M, et al. Elastic modulus and collagen organization of the rabbit cornea: epithelium to endothelium. </w:t>
      </w:r>
      <w:r>
        <w:rPr>
          <w:rFonts w:ascii="Calibri" w:hAnsi="Calibri"/>
          <w:b w:val="0"/>
          <w:i/>
          <w:color w:val="222222"/>
          <w:sz w:val="22"/>
        </w:rPr>
        <w:t>Acta Biomater</w:t>
      </w:r>
      <w:r>
        <w:rPr>
          <w:rFonts w:ascii="Calibri" w:hAnsi="Calibri"/>
          <w:b w:val="0"/>
          <w:i w:val="0"/>
          <w:color w:val="222222"/>
          <w:sz w:val="22"/>
        </w:rPr>
        <w:t>. 2014;10(2):785–791.</w:t>
      </w:r>
    </w:p>
    <w:p>
      <w:pPr>
        <w:pStyle w:val="ListNumber"/>
        <w:spacing w:before="40" w:after="80" w:line="276" w:lineRule="auto"/>
      </w:pPr>
      <w:r>
        <w:rPr>
          <w:rFonts w:ascii="Calibri" w:hAnsi="Calibri"/>
          <w:b w:val="0"/>
          <w:i w:val="0"/>
          <w:color w:val="222222"/>
          <w:sz w:val="22"/>
        </w:rPr>
        <w:t xml:space="preserve">Torres Netto EA, Al-Otaibi WM, Hafezi NL, et al. Prevalence of keratoconus in paediatric patients in Riyadh, Saudi Arabia. </w:t>
      </w:r>
      <w:r>
        <w:rPr>
          <w:rFonts w:ascii="Calibri" w:hAnsi="Calibri"/>
          <w:b w:val="0"/>
          <w:i/>
          <w:color w:val="222222"/>
          <w:sz w:val="22"/>
        </w:rPr>
        <w:t>Br J Ophthalmol</w:t>
      </w:r>
      <w:r>
        <w:rPr>
          <w:rFonts w:ascii="Calibri" w:hAnsi="Calibri"/>
          <w:b w:val="0"/>
          <w:i w:val="0"/>
          <w:color w:val="222222"/>
          <w:sz w:val="22"/>
        </w:rPr>
        <w:t>. 2018;102(10):1436–1441.</w:t>
      </w:r>
    </w:p>
    <w:p>
      <w:pPr>
        <w:pStyle w:val="ListNumber"/>
        <w:spacing w:before="40" w:after="80" w:line="276" w:lineRule="auto"/>
      </w:pPr>
      <w:r>
        <w:rPr>
          <w:rFonts w:ascii="Calibri" w:hAnsi="Calibri"/>
          <w:b w:val="0"/>
          <w:i w:val="0"/>
          <w:color w:val="222222"/>
          <w:sz w:val="22"/>
        </w:rPr>
        <w:t xml:space="preserve">Winkler M, Shoa G, Xie Y, et al. Three-dimensional distribution of transverse collagen fibers in the anterior human corneal stroma. </w:t>
      </w:r>
      <w:r>
        <w:rPr>
          <w:rFonts w:ascii="Calibri" w:hAnsi="Calibri"/>
          <w:b w:val="0"/>
          <w:i/>
          <w:color w:val="222222"/>
          <w:sz w:val="22"/>
        </w:rPr>
        <w:t>Invest Ophthalmol Vis Sci</w:t>
      </w:r>
      <w:r>
        <w:rPr>
          <w:rFonts w:ascii="Calibri" w:hAnsi="Calibri"/>
          <w:b w:val="0"/>
          <w:i w:val="0"/>
          <w:color w:val="222222"/>
          <w:sz w:val="22"/>
        </w:rPr>
        <w:t>. 2013;54(12):7293–7301.</w:t>
      </w:r>
    </w:p>
    <w:p>
      <w:pPr>
        <w:pStyle w:val="ListNumber"/>
        <w:spacing w:before="40" w:after="80" w:line="276" w:lineRule="auto"/>
      </w:pPr>
      <w:r>
        <w:rPr>
          <w:rFonts w:ascii="Calibri" w:hAnsi="Calibri"/>
          <w:b w:val="0"/>
          <w:i w:val="0"/>
          <w:color w:val="222222"/>
          <w:sz w:val="22"/>
        </w:rPr>
        <w:t xml:space="preserve">Wollensak G, Spoerl E, Seiler T. Stress-strain measurements of human and porcine corneas after riboflavin-ultraviolet-A-induced cross-linking. </w:t>
      </w:r>
      <w:r>
        <w:rPr>
          <w:rFonts w:ascii="Calibri" w:hAnsi="Calibri"/>
          <w:b w:val="0"/>
          <w:i/>
          <w:color w:val="222222"/>
          <w:sz w:val="22"/>
        </w:rPr>
        <w:t>J Cataract Refract Surg</w:t>
      </w:r>
      <w:r>
        <w:rPr>
          <w:rFonts w:ascii="Calibri" w:hAnsi="Calibri"/>
          <w:b w:val="0"/>
          <w:i w:val="0"/>
          <w:color w:val="222222"/>
          <w:sz w:val="22"/>
        </w:rPr>
        <w:t>. 2003;29(9):1780–1785.</w:t>
      </w:r>
    </w:p>
    <w:p>
      <w:r>
        <w:br w:type="page"/>
      </w:r>
    </w:p>
    <w:p>
      <w:pPr>
        <w:pStyle w:val="Heading1"/>
      </w:pPr>
      <w:r/>
      <w:r>
        <w:rPr>
          <w:rFonts w:ascii="Calibri" w:hAnsi="Calibri"/>
          <w:b w:val="0"/>
          <w:i w:val="0"/>
          <w:color w:val="1B365D"/>
          <w:sz w:val="36"/>
        </w:rPr>
        <w:t>Chapter 2 — How ICRS Work: From Volume Displacement to Vector Decomposition</w:t>
      </w:r>
    </w:p>
    <w:p>
      <w:pPr>
        <w:spacing w:before="80" w:after="120" w:line="276" w:lineRule="auto"/>
        <w:ind w:left="720" w:right="720"/>
      </w:pPr>
      <w:r>
        <w:rPr>
          <w:rFonts w:ascii="Calibri" w:hAnsi="Calibri"/>
          <w:b/>
          <w:i w:val="0"/>
          <w:color w:val="334E68"/>
          <w:sz w:val="21"/>
        </w:rPr>
        <w:t>Corneal Biomechanical Vector Analysis for Intracorneal Ring Segment Planning</w:t>
      </w:r>
      <w:r>
        <w:rPr>
          <w:rFonts w:ascii="Calibri" w:hAnsi="Calibri"/>
          <w:b w:val="0"/>
          <w:i w:val="0"/>
          <w:color w:val="334E68"/>
          <w:sz w:val="21"/>
        </w:rPr>
        <w:t xml:space="preserve"> </w:t>
      </w:r>
      <w:r>
        <w:rPr>
          <w:rFonts w:ascii="Calibri" w:hAnsi="Calibri"/>
          <w:b w:val="0"/>
          <w:i/>
          <w:color w:val="334E68"/>
          <w:sz w:val="21"/>
        </w:rPr>
        <w:t>Part I — Foundations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2.1 Introduction</w:t>
      </w:r>
    </w:p>
    <w:p>
      <w:r>
        <w:rPr>
          <w:rFonts w:ascii="Calibri" w:hAnsi="Calibri"/>
          <w:b w:val="0"/>
          <w:i w:val="0"/>
          <w:color w:val="222222"/>
          <w:sz w:val="22"/>
        </w:rPr>
        <w:t>Intracorneal ring segments have been implanted for more than twenty-five years, with an estimated half-million procedures performed worldwide since the first Intacs implantation in 1999 (Burris et al., 1998; Colin et al., 2000). Despite this extensive clinical experience, the mechanism of action of ICRS remains a subject of ongoing debate. How, precisely, does a small arc of polymethylmethacrylate (PMMA) embedded in the corneal stroma produce changes in corneal curvature, astigmatism, and higher-order aberrations?</w:t>
      </w:r>
    </w:p>
    <w:p>
      <w:r>
        <w:rPr>
          <w:rFonts w:ascii="Calibri" w:hAnsi="Calibri"/>
          <w:b w:val="0"/>
          <w:i w:val="0"/>
          <w:color w:val="222222"/>
          <w:sz w:val="22"/>
        </w:rPr>
        <w:t xml:space="preserve">Three conceptual frameworks have been proposed: the </w:t>
      </w:r>
      <w:r>
        <w:rPr>
          <w:rFonts w:ascii="Calibri" w:hAnsi="Calibri"/>
          <w:b/>
          <w:i w:val="0"/>
          <w:color w:val="222222"/>
          <w:sz w:val="22"/>
        </w:rPr>
        <w:t>geometric school</w:t>
      </w:r>
      <w:r>
        <w:rPr>
          <w:rFonts w:ascii="Calibri" w:hAnsi="Calibri"/>
          <w:b w:val="0"/>
          <w:i w:val="0"/>
          <w:color w:val="222222"/>
          <w:sz w:val="22"/>
        </w:rPr>
        <w:t xml:space="preserve"> (Barraquer, 1964), which attributes the effect to arc-shortening; the </w:t>
      </w:r>
      <w:r>
        <w:rPr>
          <w:rFonts w:ascii="Calibri" w:hAnsi="Calibri"/>
          <w:b/>
          <w:i w:val="0"/>
          <w:color w:val="222222"/>
          <w:sz w:val="22"/>
        </w:rPr>
        <w:t>volumetric school</w:t>
      </w:r>
      <w:r>
        <w:rPr>
          <w:rFonts w:ascii="Calibri" w:hAnsi="Calibri"/>
          <w:b w:val="0"/>
          <w:i w:val="0"/>
          <w:color w:val="222222"/>
          <w:sz w:val="22"/>
        </w:rPr>
        <w:t xml:space="preserve"> (Kling &amp; Marcos, 2013), which emphasizes volume displacement; and the </w:t>
      </w:r>
      <w:r>
        <w:rPr>
          <w:rFonts w:ascii="Calibri" w:hAnsi="Calibri"/>
          <w:b/>
          <w:i w:val="0"/>
          <w:color w:val="222222"/>
          <w:sz w:val="22"/>
        </w:rPr>
        <w:t>biomechanical school</w:t>
      </w:r>
      <w:r>
        <w:rPr>
          <w:rFonts w:ascii="Calibri" w:hAnsi="Calibri"/>
          <w:b w:val="0"/>
          <w:i w:val="0"/>
          <w:color w:val="222222"/>
          <w:sz w:val="22"/>
        </w:rPr>
        <w:t xml:space="preserve"> (Dupps &amp; Roberts, 2014), which focuses on stress redistribution. Each framework captures part of the truth, but none provides a complete account of the observed clinical effects.</w:t>
      </w:r>
    </w:p>
    <w:p>
      <w:r>
        <w:rPr>
          <w:rFonts w:ascii="Calibri" w:hAnsi="Calibri"/>
          <w:b w:val="0"/>
          <w:i w:val="0"/>
          <w:color w:val="222222"/>
          <w:sz w:val="22"/>
        </w:rPr>
        <w:t xml:space="preserve">This chapter critically reviews these three perspectives and synthesizes them into a unified framework — the </w:t>
      </w:r>
      <w:r>
        <w:rPr>
          <w:rFonts w:ascii="Calibri" w:hAnsi="Calibri"/>
          <w:b/>
          <w:i w:val="0"/>
          <w:color w:val="222222"/>
          <w:sz w:val="22"/>
        </w:rPr>
        <w:t>three-vector decomposition</w:t>
      </w:r>
      <w:r>
        <w:rPr>
          <w:rFonts w:ascii="Calibri" w:hAnsi="Calibri"/>
          <w:b w:val="0"/>
          <w:i w:val="0"/>
          <w:color w:val="222222"/>
          <w:sz w:val="22"/>
        </w:rPr>
        <w:t xml:space="preserve"> — in which the ICRS effect is resolved into three independent biomechanical mechanisms: radial displacement (VR), tangential stress redistribution (VT), and asymmetric torque (Vτ). This decomposition, validated by 34 finite element simulations presented in Chapter 10, forms the mechanistic foundation for the AVBC planning framework.</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2.2 The Barraquer Arc-Shortening Principle</w:t>
      </w:r>
    </w:p>
    <w:p>
      <w:pPr>
        <w:pStyle w:val="Heading3"/>
      </w:pPr>
      <w:r/>
      <w:r>
        <w:rPr>
          <w:rFonts w:ascii="Calibri" w:hAnsi="Calibri"/>
          <w:b w:val="0"/>
          <w:i w:val="0"/>
          <w:color w:val="1B365D"/>
          <w:sz w:val="24"/>
        </w:rPr>
        <w:t>The Original Concept</w:t>
      </w:r>
    </w:p>
    <w:p>
      <w:r>
        <w:rPr>
          <w:rFonts w:ascii="Calibri" w:hAnsi="Calibri"/>
          <w:b w:val="0"/>
          <w:i w:val="0"/>
          <w:color w:val="222222"/>
          <w:sz w:val="22"/>
        </w:rPr>
        <w:t xml:space="preserve">The intellectual foundation for ICRS traces to José I. Barraquer, who proposed in 1964 that inserting material into the corneal stroma could modify its curvature through the </w:t>
      </w:r>
      <w:r>
        <w:rPr>
          <w:rFonts w:ascii="Calibri" w:hAnsi="Calibri"/>
          <w:b/>
          <w:i w:val="0"/>
          <w:color w:val="222222"/>
          <w:sz w:val="22"/>
        </w:rPr>
        <w:t>arc-shortening principle</w:t>
      </w:r>
      <w:r>
        <w:rPr>
          <w:rFonts w:ascii="Calibri" w:hAnsi="Calibri"/>
          <w:b w:val="0"/>
          <w:i w:val="0"/>
          <w:color w:val="222222"/>
          <w:sz w:val="22"/>
        </w:rPr>
        <w:t xml:space="preserve"> (Barraquer, 1964). The concept is geometric: for a circular arc of fixed chord length, shortening the arc increases the radius of curvature. Conversely, lengthening the arc (by inserting material) should steepen the curve — but if the material is placed in the </w:t>
      </w:r>
      <w:r>
        <w:rPr>
          <w:rFonts w:ascii="Calibri" w:hAnsi="Calibri"/>
          <w:b w:val="0"/>
          <w:i/>
          <w:color w:val="222222"/>
          <w:sz w:val="22"/>
        </w:rPr>
        <w:t>peripheral</w:t>
      </w:r>
      <w:r>
        <w:rPr>
          <w:rFonts w:ascii="Calibri" w:hAnsi="Calibri"/>
          <w:b w:val="0"/>
          <w:i w:val="0"/>
          <w:color w:val="222222"/>
          <w:sz w:val="22"/>
        </w:rPr>
        <w:t xml:space="preserve"> cornea, the resulting geometric redistribution flattens the </w:t>
      </w:r>
      <w:r>
        <w:rPr>
          <w:rFonts w:ascii="Calibri" w:hAnsi="Calibri"/>
          <w:b w:val="0"/>
          <w:i/>
          <w:color w:val="222222"/>
          <w:sz w:val="22"/>
        </w:rPr>
        <w:t>central</w:t>
      </w:r>
      <w:r>
        <w:rPr>
          <w:rFonts w:ascii="Calibri" w:hAnsi="Calibri"/>
          <w:b w:val="0"/>
          <w:i w:val="0"/>
          <w:color w:val="222222"/>
          <w:sz w:val="22"/>
        </w:rPr>
        <w:t xml:space="preserve"> cornea.</w:t>
      </w:r>
    </w:p>
    <w:p>
      <w:r>
        <w:rPr>
          <w:rFonts w:ascii="Calibri" w:hAnsi="Calibri"/>
          <w:b w:val="0"/>
          <w:i w:val="0"/>
          <w:color w:val="222222"/>
          <w:sz w:val="22"/>
        </w:rPr>
        <w:t xml:space="preserve">Barraquer formulated his law of thickness: </w:t>
      </w:r>
      <w:r>
        <w:rPr>
          <w:rFonts w:ascii="Calibri" w:hAnsi="Calibri"/>
          <w:b w:val="0"/>
          <w:i/>
          <w:color w:val="222222"/>
          <w:sz w:val="22"/>
        </w:rPr>
        <w:t>"If material is added to the periphery of the cornea or removed from the center, the cornea flattens. If material is removed from the periphery or added to the center, the cornea steepens."</w:t>
      </w:r>
      <w:r>
        <w:rPr>
          <w:rFonts w:ascii="Calibri" w:hAnsi="Calibri"/>
          <w:b w:val="0"/>
          <w:i w:val="0"/>
          <w:color w:val="222222"/>
          <w:sz w:val="22"/>
        </w:rPr>
        <w:t xml:space="preserve"> This principle guided the design of both additive procedures (ICRS) and subtractive procedures (LASIK) and remains the most widely cited explanation for ICRS action.</w:t>
      </w:r>
    </w:p>
    <w:p>
      <w:pPr>
        <w:pStyle w:val="Heading3"/>
      </w:pPr>
      <w:r/>
      <w:r>
        <w:rPr>
          <w:rFonts w:ascii="Calibri" w:hAnsi="Calibri"/>
          <w:b w:val="0"/>
          <w:i w:val="0"/>
          <w:color w:val="1B365D"/>
          <w:sz w:val="24"/>
        </w:rPr>
        <w:t>Mathematical Basis</w:t>
      </w:r>
    </w:p>
    <w:p>
      <w:r>
        <w:rPr>
          <w:rFonts w:ascii="Calibri" w:hAnsi="Calibri"/>
          <w:b w:val="0"/>
          <w:i w:val="0"/>
          <w:color w:val="222222"/>
          <w:sz w:val="22"/>
        </w:rPr>
        <w:t>The mathematical underpinning is straightforward. Consider a circular arc of radius R and arc length s, subtending an angle 2α at the center of curvature. The chord length is L = 2R sin(α). If the arc length is shortened (s → s − Δs), then for constant chord length L, the radius must increase (R → R + ΔR), and the surface curvature κ = 1/R decreases — the surface flattens. For the cornea, this translates to a reduction in keratometric power: ΔK ≈ −(n−1)/R² × ΔR, where n = 1.3375.</w:t>
      </w:r>
    </w:p>
    <w:p>
      <w:pPr>
        <w:pStyle w:val="Heading3"/>
      </w:pPr>
      <w:r/>
      <w:r>
        <w:rPr>
          <w:rFonts w:ascii="Calibri" w:hAnsi="Calibri"/>
          <w:b w:val="0"/>
          <w:i w:val="0"/>
          <w:color w:val="1B365D"/>
          <w:sz w:val="24"/>
        </w:rPr>
        <w:t>Limitations</w:t>
      </w:r>
    </w:p>
    <w:p>
      <w:r>
        <w:rPr>
          <w:rFonts w:ascii="Calibri" w:hAnsi="Calibri"/>
          <w:b w:val="0"/>
          <w:i w:val="0"/>
          <w:color w:val="222222"/>
          <w:sz w:val="22"/>
        </w:rPr>
        <w:t>The arc-shortening model is appealing in its simplicity but incomplete in several respects:</w:t>
      </w:r>
    </w:p>
    <w:p>
      <w:pPr>
        <w:pStyle w:val="ListNumber"/>
        <w:spacing w:before="40" w:after="80" w:line="276" w:lineRule="auto"/>
      </w:pPr>
      <w:r>
        <w:rPr>
          <w:rFonts w:ascii="Calibri" w:hAnsi="Calibri"/>
          <w:b/>
          <w:i w:val="0"/>
          <w:color w:val="222222"/>
          <w:sz w:val="22"/>
        </w:rPr>
        <w:t>It explains flattening but not astigmatism regularization.</w:t>
      </w:r>
      <w:r>
        <w:rPr>
          <w:rFonts w:ascii="Calibri" w:hAnsi="Calibri"/>
          <w:b w:val="0"/>
          <w:i w:val="0"/>
          <w:color w:val="222222"/>
          <w:sz w:val="22"/>
        </w:rPr>
        <w:t xml:space="preserve"> Many patients experience significant reduction in cylinder and higher-order aberrations after ICRS — effects that cannot be explained by a simple arc-length change.</w:t>
      </w:r>
    </w:p>
    <w:p>
      <w:pPr>
        <w:pStyle w:val="ListNumber"/>
        <w:spacing w:before="40" w:after="80" w:line="276" w:lineRule="auto"/>
      </w:pPr>
      <w:r>
        <w:rPr>
          <w:rFonts w:ascii="Calibri" w:hAnsi="Calibri"/>
          <w:b/>
          <w:i w:val="0"/>
          <w:color w:val="222222"/>
          <w:sz w:val="22"/>
        </w:rPr>
        <w:t>It does not account for apex repositioning.</w:t>
      </w:r>
      <w:r>
        <w:rPr>
          <w:rFonts w:ascii="Calibri" w:hAnsi="Calibri"/>
          <w:b w:val="0"/>
          <w:i w:val="0"/>
          <w:color w:val="222222"/>
          <w:sz w:val="22"/>
        </w:rPr>
        <w:t xml:space="preserve"> In keratoconus, the cone apex is often displaced from the visual axis, and asymmetric ICRS configurations can migrate the apex — a mechanism outside the scope of arc-shortening.</w:t>
      </w:r>
    </w:p>
    <w:p>
      <w:pPr>
        <w:pStyle w:val="ListNumber"/>
        <w:spacing w:before="40" w:after="80" w:line="276" w:lineRule="auto"/>
      </w:pPr>
      <w:r>
        <w:rPr>
          <w:rFonts w:ascii="Calibri" w:hAnsi="Calibri"/>
          <w:b/>
          <w:i w:val="0"/>
          <w:color w:val="222222"/>
          <w:sz w:val="22"/>
        </w:rPr>
        <w:t>The "artificial limbus" concept has been refuted.</w:t>
      </w:r>
      <w:r>
        <w:rPr>
          <w:rFonts w:ascii="Calibri" w:hAnsi="Calibri"/>
          <w:b w:val="0"/>
          <w:i w:val="0"/>
          <w:color w:val="222222"/>
          <w:sz w:val="22"/>
        </w:rPr>
        <w:t xml:space="preserve"> An extension of the arc-shortening model proposed that the ICRS creates a functional limbus — a circumferential stiffening barrier that mimics the natural limbal annulus. However, FEM analyses have demonstrated that partial-arc ICRS do not create global stiffening; they create local constraints with paradoxical effects on apical displacement (see Section 2.4).</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2.3 Volume Displacement and Stress Redistribution</w:t>
      </w:r>
    </w:p>
    <w:p>
      <w:pPr>
        <w:pStyle w:val="Heading3"/>
      </w:pPr>
      <w:r/>
      <w:r>
        <w:rPr>
          <w:rFonts w:ascii="Calibri" w:hAnsi="Calibri"/>
          <w:b w:val="0"/>
          <w:i w:val="0"/>
          <w:color w:val="1B365D"/>
          <w:sz w:val="24"/>
        </w:rPr>
        <w:t>The Kling and Marcos FEM Study</w:t>
      </w:r>
    </w:p>
    <w:p>
      <w:r>
        <w:rPr>
          <w:rFonts w:ascii="Calibri" w:hAnsi="Calibri"/>
          <w:b w:val="0"/>
          <w:i w:val="0"/>
          <w:color w:val="222222"/>
          <w:sz w:val="22"/>
        </w:rPr>
        <w:t xml:space="preserve">A more rigorous mechanistic account emerged from the finite element work of Kling and Marcos (2013), who modeled ICRS implantation in a hyperelastic cornea and analyzed the resulting displacement and stress fields. Their key conclusion was that the dominant mechanism is </w:t>
      </w:r>
      <w:r>
        <w:rPr>
          <w:rFonts w:ascii="Calibri" w:hAnsi="Calibri"/>
          <w:b/>
          <w:i w:val="0"/>
          <w:color w:val="222222"/>
          <w:sz w:val="22"/>
        </w:rPr>
        <w:t>volume displacement</w:t>
      </w:r>
      <w:r>
        <w:rPr>
          <w:rFonts w:ascii="Calibri" w:hAnsi="Calibri"/>
          <w:b w:val="0"/>
          <w:i w:val="0"/>
          <w:color w:val="222222"/>
          <w:sz w:val="22"/>
        </w:rPr>
        <w:t xml:space="preserve"> — the physical space occupied by the ring segment displaces the surrounding stroma radially, changing the local curvature. The arc-shortening contribution was present but secondary.</w:t>
      </w:r>
    </w:p>
    <w:p>
      <w:r>
        <w:rPr>
          <w:rFonts w:ascii="Calibri" w:hAnsi="Calibri"/>
          <w:b w:val="0"/>
          <w:i w:val="0"/>
          <w:color w:val="222222"/>
          <w:sz w:val="22"/>
        </w:rPr>
        <w:t>The volume displacement mechanism operates as follows: The ICRS occupies a finite volume within the stroma (typically 0.5–1.5 mm³ depending on dimensions). This volume cannot be compressed into the surrounding tissue (the stroma is nearly incompressible); instead, the tissue must accommodate the implant by displacing radially. The displacement is greatest adjacent to the ring and attenuates with distance, producing a characteristic curvature change — flattening centrally and steepening at the ring position.</w:t>
      </w:r>
    </w:p>
    <w:p>
      <w:pPr>
        <w:pStyle w:val="Heading3"/>
      </w:pPr>
      <w:r/>
      <w:r>
        <w:rPr>
          <w:rFonts w:ascii="Calibri" w:hAnsi="Calibri"/>
          <w:b w:val="0"/>
          <w:i w:val="0"/>
          <w:color w:val="1B365D"/>
          <w:sz w:val="24"/>
        </w:rPr>
        <w:t>Stress Redistribution: The Dupps Perspective</w:t>
      </w:r>
    </w:p>
    <w:p>
      <w:r>
        <w:rPr>
          <w:rFonts w:ascii="Calibri" w:hAnsi="Calibri"/>
          <w:b w:val="0"/>
          <w:i w:val="0"/>
          <w:color w:val="222222"/>
          <w:sz w:val="22"/>
        </w:rPr>
        <w:t xml:space="preserve">Dupps and Roberts (2014) emphasized a complementary mechanism: </w:t>
      </w:r>
      <w:r>
        <w:rPr>
          <w:rFonts w:ascii="Calibri" w:hAnsi="Calibri"/>
          <w:b/>
          <w:i w:val="0"/>
          <w:color w:val="222222"/>
          <w:sz w:val="22"/>
        </w:rPr>
        <w:t>stress redistribution</w:t>
      </w:r>
      <w:r>
        <w:rPr>
          <w:rFonts w:ascii="Calibri" w:hAnsi="Calibri"/>
          <w:b w:val="0"/>
          <w:i w:val="0"/>
          <w:color w:val="222222"/>
          <w:sz w:val="22"/>
        </w:rPr>
        <w:t>. The ICRS, being far stiffer than the surrounding stroma (PMMA modulus ~3 GPa vs stroma ~0.2 MPa), acts as a rigid constraint within a deformable shell under pressure. This constraint forces the IOP-driven stress field to redistribute — stress that would normally be distributed relatively uniformly along the collagen network is now concentrated at and near the ring.</w:t>
      </w:r>
    </w:p>
    <w:p>
      <w:r>
        <w:rPr>
          <w:rFonts w:ascii="Calibri" w:hAnsi="Calibri"/>
          <w:b w:val="0"/>
          <w:i w:val="0"/>
          <w:color w:val="222222"/>
          <w:sz w:val="22"/>
        </w:rPr>
        <w:t xml:space="preserve">The key insight from this perspective is that the ICRS does not "push" the cornea into a new shape; rather, it </w:t>
      </w:r>
      <w:r>
        <w:rPr>
          <w:rFonts w:ascii="Calibri" w:hAnsi="Calibri"/>
          <w:b/>
          <w:i w:val="0"/>
          <w:color w:val="222222"/>
          <w:sz w:val="22"/>
        </w:rPr>
        <w:t>reorganizes the stress distribution</w:t>
      </w:r>
      <w:r>
        <w:rPr>
          <w:rFonts w:ascii="Calibri" w:hAnsi="Calibri"/>
          <w:b w:val="0"/>
          <w:i w:val="0"/>
          <w:color w:val="222222"/>
          <w:sz w:val="22"/>
        </w:rPr>
        <w:t>, and the new shape is the equilibrium configuration of the cornea under the modified stress field. This distinction is not merely semantic — it has direct implications for understanding why the clinical effect depends on ring parameters, patient-specific biomechanics, and implantation depth.</w:t>
      </w:r>
    </w:p>
    <w:p>
      <w:r>
        <w:rPr>
          <w:rFonts w:ascii="Calibri" w:hAnsi="Calibri"/>
          <w:b w:val="0"/>
          <w:i w:val="0"/>
          <w:color w:val="222222"/>
          <w:sz w:val="22"/>
        </w:rPr>
        <w:t xml:space="preserve">Our FEM data confirm this: a baseline cornea under 15 mmHg IOP shows an apical displacement of </w:t>
      </w:r>
      <w:r>
        <w:rPr>
          <w:rFonts w:ascii="Calibri" w:hAnsi="Calibri"/>
          <w:b/>
          <w:i w:val="0"/>
          <w:color w:val="222222"/>
          <w:sz w:val="22"/>
        </w:rPr>
        <w:t>360.9 μm</w:t>
      </w:r>
      <w:r>
        <w:rPr>
          <w:rFonts w:ascii="Calibri" w:hAnsi="Calibri"/>
          <w:b w:val="0"/>
          <w:i w:val="0"/>
          <w:color w:val="222222"/>
          <w:sz w:val="22"/>
        </w:rPr>
        <w:t xml:space="preserve">. With a complete circumferential ICRS (360°), this drops to </w:t>
      </w:r>
      <w:r>
        <w:rPr>
          <w:rFonts w:ascii="Calibri" w:hAnsi="Calibri"/>
          <w:b/>
          <w:i w:val="0"/>
          <w:color w:val="222222"/>
          <w:sz w:val="22"/>
        </w:rPr>
        <w:t>125.9 μm</w:t>
      </w:r>
      <w:r>
        <w:rPr>
          <w:rFonts w:ascii="Calibri" w:hAnsi="Calibri"/>
          <w:b w:val="0"/>
          <w:i w:val="0"/>
          <w:color w:val="222222"/>
          <w:sz w:val="22"/>
        </w:rPr>
        <w:t xml:space="preserve"> — a 65% reduction. The full ring creates a circumferential barrier that resists radial expansion and profoundly alters the stress field. This is not arc-shortening; it is stress redistribution on a global scale.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2.4 The ICRS Paradox: Why Partial Arcs Do Not Flatten</w:t>
      </w:r>
    </w:p>
    <w:p>
      <w:pPr>
        <w:pStyle w:val="Heading3"/>
      </w:pPr>
      <w:r/>
      <w:r>
        <w:rPr>
          <w:rFonts w:ascii="Calibri" w:hAnsi="Calibri"/>
          <w:b w:val="0"/>
          <w:i w:val="0"/>
          <w:color w:val="1B365D"/>
          <w:sz w:val="24"/>
        </w:rPr>
        <w:t>The Counterintuitive Finding</w:t>
      </w:r>
    </w:p>
    <w:p>
      <w:r>
        <w:rPr>
          <w:rFonts w:ascii="Calibri" w:hAnsi="Calibri"/>
          <w:b w:val="0"/>
          <w:i w:val="0"/>
          <w:color w:val="222222"/>
          <w:sz w:val="22"/>
        </w:rPr>
        <w:t xml:space="preserve">Perhaps the most revealing finding from our FEM simulations is what we term the </w:t>
      </w:r>
      <w:r>
        <w:rPr>
          <w:rFonts w:ascii="Calibri" w:hAnsi="Calibri"/>
          <w:b/>
          <w:i w:val="0"/>
          <w:color w:val="222222"/>
          <w:sz w:val="22"/>
        </w:rPr>
        <w:t>ICRS paradox</w:t>
      </w:r>
      <w:r>
        <w:rPr>
          <w:rFonts w:ascii="Calibri" w:hAnsi="Calibri"/>
          <w:b w:val="0"/>
          <w:i w:val="0"/>
          <w:color w:val="222222"/>
          <w:sz w:val="22"/>
        </w:rPr>
        <w:t xml:space="preserve">: partial-arc ring segments (90°–320°) actually </w:t>
      </w:r>
      <w:r>
        <w:rPr>
          <w:rFonts w:ascii="Calibri" w:hAnsi="Calibri"/>
          <w:b/>
          <w:i w:val="0"/>
          <w:color w:val="222222"/>
          <w:sz w:val="22"/>
        </w:rPr>
        <w:t>increase</w:t>
      </w:r>
      <w:r>
        <w:rPr>
          <w:rFonts w:ascii="Calibri" w:hAnsi="Calibri"/>
          <w:b w:val="0"/>
          <w:i w:val="0"/>
          <w:color w:val="222222"/>
          <w:sz w:val="22"/>
        </w:rPr>
        <w:t xml:space="preserve"> apical displacement compared to the unconstrained baseline, while only the full ring (360°) produces the expected reduction.</w:t>
      </w:r>
    </w:p>
    <w:p>
      <w:r>
        <w:rPr>
          <w:rFonts w:ascii="Calibri" w:hAnsi="Calibri"/>
          <w:b/>
          <w:i w:val="0"/>
          <w:color w:val="222222"/>
          <w:sz w:val="22"/>
        </w:rPr>
        <w:t>Table 2.1.</w:t>
      </w:r>
      <w:r>
        <w:rPr>
          <w:rFonts w:ascii="Calibri" w:hAnsi="Calibri"/>
          <w:b w:val="0"/>
          <w:i w:val="0"/>
          <w:color w:val="222222"/>
          <w:sz w:val="22"/>
        </w:rPr>
        <w:t xml:space="preserve"> Apical displacement (uz) as a function of ICRS arc length.</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Configuration</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Arc (°)</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uz apex (μm)</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Change vs baseline</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Baseline (no ICRS)</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360.9</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ICRS 360°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360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125.9</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−65%</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90°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90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369.7</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120°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120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372.3</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160°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160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375.1</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210°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210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382.0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255°</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255</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385.0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320°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320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390.3</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+8%</w:t>
            </w:r>
          </w:p>
        </w:tc>
      </w:tr>
    </w:tbl>
    <w:p>
      <w:pPr>
        <w:spacing w:before="120" w:after="120"/>
      </w:pPr>
    </w:p>
    <w:p>
      <w:r>
        <w:rPr>
          <w:rFonts w:ascii="Calibri" w:hAnsi="Calibri"/>
          <w:b w:val="0"/>
          <w:i w:val="0"/>
          <w:color w:val="222222"/>
          <w:sz w:val="22"/>
        </w:rPr>
        <w:t xml:space="preserve">This result seems to contradict clinical experience — surgeons observe flattening after ICRS implantation, not steepening. But the paradox resolves when one recognizes the distinction between </w:t>
      </w:r>
      <w:r>
        <w:rPr>
          <w:rFonts w:ascii="Calibri" w:hAnsi="Calibri"/>
          <w:b/>
          <w:i w:val="0"/>
          <w:color w:val="222222"/>
          <w:sz w:val="22"/>
        </w:rPr>
        <w:t>displacement</w:t>
      </w:r>
      <w:r>
        <w:rPr>
          <w:rFonts w:ascii="Calibri" w:hAnsi="Calibri"/>
          <w:b w:val="0"/>
          <w:i w:val="0"/>
          <w:color w:val="222222"/>
          <w:sz w:val="22"/>
        </w:rPr>
        <w:t xml:space="preserve"> and </w:t>
      </w:r>
      <w:r>
        <w:rPr>
          <w:rFonts w:ascii="Calibri" w:hAnsi="Calibri"/>
          <w:b/>
          <w:i w:val="0"/>
          <w:color w:val="222222"/>
          <w:sz w:val="22"/>
        </w:rPr>
        <w:t>curvature</w:t>
      </w:r>
      <w:r>
        <w:rPr>
          <w:rFonts w:ascii="Calibri" w:hAnsi="Calibri"/>
          <w:b w:val="0"/>
          <w:i w:val="0"/>
          <w:color w:val="222222"/>
          <w:sz w:val="22"/>
        </w:rPr>
        <w:t>.</w:t>
      </w:r>
    </w:p>
    <w:p>
      <w:pPr>
        <w:pStyle w:val="Heading3"/>
      </w:pPr>
      <w:r/>
      <w:r>
        <w:rPr>
          <w:rFonts w:ascii="Calibri" w:hAnsi="Calibri"/>
          <w:b w:val="0"/>
          <w:i w:val="0"/>
          <w:color w:val="1B365D"/>
          <w:sz w:val="24"/>
        </w:rPr>
        <w:t>Physical Explanation</w:t>
      </w:r>
    </w:p>
    <w:p>
      <w:r>
        <w:rPr>
          <w:rFonts w:ascii="Calibri" w:hAnsi="Calibri"/>
          <w:b w:val="0"/>
          <w:i w:val="0"/>
          <w:color w:val="222222"/>
          <w:sz w:val="22"/>
        </w:rPr>
        <w:t xml:space="preserve">The partial-arc ICRS constrains displacement in only one sector of the corneal circumference. In the constrained sector, the stroma cannot deform radially. The IOP, however, continues to load the entire endothelial surface uniformly. The stress that would normally be distributed across the full circumference is now concentrated in the </w:t>
      </w:r>
      <w:r>
        <w:rPr>
          <w:rFonts w:ascii="Calibri" w:hAnsi="Calibri"/>
          <w:b w:val="0"/>
          <w:i/>
          <w:color w:val="222222"/>
          <w:sz w:val="22"/>
        </w:rPr>
        <w:t>unconstrained</w:t>
      </w:r>
      <w:r>
        <w:rPr>
          <w:rFonts w:ascii="Calibri" w:hAnsi="Calibri"/>
          <w:b w:val="0"/>
          <w:i w:val="0"/>
          <w:color w:val="222222"/>
          <w:sz w:val="22"/>
        </w:rPr>
        <w:t xml:space="preserve"> sectors, producing increased displacement in those regions — including the apex.</w:t>
      </w:r>
    </w:p>
    <w:p>
      <w:r>
        <w:rPr>
          <w:rFonts w:ascii="Calibri" w:hAnsi="Calibri"/>
          <w:b w:val="0"/>
          <w:i w:val="0"/>
          <w:color w:val="222222"/>
          <w:sz w:val="22"/>
        </w:rPr>
        <w:t>The result is analogous to squeezing a partially inflated balloon at one point: the constrained region stays flat, but the unconstrained region bulges more. The net apical displacement increases because the partial constraint creates an asymmetric stress distribution that drives more deformation centrally.</w:t>
      </w:r>
    </w:p>
    <w:p>
      <w:r>
        <w:rPr>
          <w:rFonts w:ascii="Calibri" w:hAnsi="Calibri"/>
          <w:b w:val="0"/>
          <w:i w:val="0"/>
          <w:color w:val="222222"/>
          <w:sz w:val="22"/>
        </w:rPr>
        <w:t>The full ring (360°) behaves differently because it constrains the entire circumference, creating a complete barrier. There is no unconstrained sector to absorb the redistributed stress. Instead, the ring acts as a rigid annulus, effectively reducing the unsupported span of the cornea from the full diameter to the diameter inside the ring, thereby reducing the effective curvature and apical displacement.</w:t>
      </w:r>
    </w:p>
    <w:p>
      <w:pPr>
        <w:pStyle w:val="Heading3"/>
      </w:pPr>
      <w:r/>
      <w:r>
        <w:rPr>
          <w:rFonts w:ascii="Calibri" w:hAnsi="Calibri"/>
          <w:b w:val="0"/>
          <w:i w:val="0"/>
          <w:color w:val="1B365D"/>
          <w:sz w:val="24"/>
        </w:rPr>
        <w:t>Clinical Implication</w:t>
      </w:r>
    </w:p>
    <w:p>
      <w:r>
        <w:rPr>
          <w:rFonts w:ascii="Calibri" w:hAnsi="Calibri"/>
          <w:b w:val="0"/>
          <w:i w:val="0"/>
          <w:color w:val="222222"/>
          <w:sz w:val="22"/>
        </w:rPr>
        <w:t xml:space="preserve">This finding has a profound clinical implication: </w:t>
      </w:r>
      <w:r>
        <w:rPr>
          <w:rFonts w:ascii="Calibri" w:hAnsi="Calibri"/>
          <w:b/>
          <w:i w:val="0"/>
          <w:color w:val="222222"/>
          <w:sz w:val="22"/>
        </w:rPr>
        <w:t>partial-arc ICRS do not flatten the cornea by reducing apical displacement. They modify the cornea by redistributing tangential stress.</w:t>
      </w:r>
      <w:r>
        <w:rPr>
          <w:rFonts w:ascii="Calibri" w:hAnsi="Calibri"/>
          <w:b w:val="0"/>
          <w:i w:val="0"/>
          <w:color w:val="222222"/>
          <w:sz w:val="22"/>
        </w:rPr>
        <w:t xml:space="preserve"> The clinical ΔK observed after ICRS implantation is a surface curvature effect — a change in the </w:t>
      </w:r>
      <w:r>
        <w:rPr>
          <w:rFonts w:ascii="Calibri" w:hAnsi="Calibri"/>
          <w:b w:val="0"/>
          <w:i/>
          <w:color w:val="222222"/>
          <w:sz w:val="22"/>
        </w:rPr>
        <w:t>relationship</w:t>
      </w:r>
      <w:r>
        <w:rPr>
          <w:rFonts w:ascii="Calibri" w:hAnsi="Calibri"/>
          <w:b w:val="0"/>
          <w:i w:val="0"/>
          <w:color w:val="222222"/>
          <w:sz w:val="22"/>
        </w:rPr>
        <w:t xml:space="preserve"> between local curvature and the reference best-fit sphere — not a simple displacement reduction.</w:t>
      </w:r>
    </w:p>
    <w:p>
      <w:r>
        <w:rPr>
          <w:rFonts w:ascii="Calibri" w:hAnsi="Calibri"/>
          <w:b w:val="0"/>
          <w:i w:val="0"/>
          <w:color w:val="222222"/>
          <w:sz w:val="22"/>
        </w:rPr>
        <w:t>This is why VT (tangential stress redistribution) is the primary mechanism for partial-arc ICRS, while VR (radial displacement reduction) is relevant only for the full ring. Understanding this distinction is essential for rational ICRS planning.</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2.5 The Three-Vector Decomposition: VR, VT, Vτ</w:t>
      </w:r>
    </w:p>
    <w:p>
      <w:pPr>
        <w:pStyle w:val="Heading3"/>
      </w:pPr>
      <w:r/>
      <w:r>
        <w:rPr>
          <w:rFonts w:ascii="Calibri" w:hAnsi="Calibri"/>
          <w:b w:val="0"/>
          <w:i w:val="0"/>
          <w:color w:val="1B365D"/>
          <w:sz w:val="24"/>
        </w:rPr>
        <w:t>The Need for a Decomposition</w:t>
      </w:r>
    </w:p>
    <w:p>
      <w:r>
        <w:rPr>
          <w:rFonts w:ascii="Calibri" w:hAnsi="Calibri"/>
          <w:b w:val="0"/>
          <w:i w:val="0"/>
          <w:color w:val="222222"/>
          <w:sz w:val="22"/>
        </w:rPr>
        <w:t xml:space="preserve">The foregoing analysis reveals that the ICRS effect is not a single phenomenon but a composite of multiple mechanisms, each with different sensitivities to ring parameters. To make this complexity tractable for clinical decision-making, we propose decomposing the ICRS effect into three independent </w:t>
      </w:r>
      <w:r>
        <w:rPr>
          <w:rFonts w:ascii="Calibri" w:hAnsi="Calibri"/>
          <w:b/>
          <w:i w:val="0"/>
          <w:color w:val="222222"/>
          <w:sz w:val="22"/>
        </w:rPr>
        <w:t>biomechanical vectors</w:t>
      </w:r>
      <w:r>
        <w:rPr>
          <w:rFonts w:ascii="Calibri" w:hAnsi="Calibri"/>
          <w:b w:val="0"/>
          <w:i w:val="0"/>
          <w:color w:val="222222"/>
          <w:sz w:val="22"/>
        </w:rPr>
        <w:t>:</w:t>
      </w:r>
    </w:p>
    <w:p>
      <w:pPr>
        <w:pStyle w:val="Heading3"/>
      </w:pPr>
      <w:r/>
      <w:r>
        <w:rPr>
          <w:rFonts w:ascii="Calibri" w:hAnsi="Calibri"/>
          <w:b w:val="0"/>
          <w:i w:val="0"/>
          <w:color w:val="1B365D"/>
          <w:sz w:val="24"/>
        </w:rPr>
        <w:t>VR — The Radial Vector</w:t>
      </w:r>
    </w:p>
    <w:p>
      <w:r>
        <w:rPr>
          <w:rFonts w:ascii="Calibri" w:hAnsi="Calibri"/>
          <w:b/>
          <w:i w:val="0"/>
          <w:color w:val="222222"/>
          <w:sz w:val="22"/>
        </w:rPr>
        <w:t>Definition:</w:t>
      </w:r>
      <w:r>
        <w:rPr>
          <w:rFonts w:ascii="Calibri" w:hAnsi="Calibri"/>
          <w:b w:val="0"/>
          <w:i w:val="0"/>
          <w:color w:val="222222"/>
          <w:sz w:val="22"/>
        </w:rPr>
        <w:t xml:space="preserve"> VR is the radial component of the displacement field induced by the ICRS.</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VR(r, θ) = Δuᵣ = [ux·cos(θ) + uy·sin(θ)]_final − [ux·cos(θ) + uy·sin(θ)]_initial</w:t>
            </w:r>
          </w:p>
        </w:tc>
      </w:tr>
    </w:tbl>
    <w:p>
      <w:pPr>
        <w:spacing w:before="80" w:after="80"/>
      </w:pPr>
    </w:p>
    <w:p>
      <w:r>
        <w:rPr>
          <w:rFonts w:ascii="Calibri" w:hAnsi="Calibri"/>
          <w:b/>
          <w:i w:val="0"/>
          <w:color w:val="222222"/>
          <w:sz w:val="22"/>
        </w:rPr>
        <w:t>Clinical correlate:</w:t>
      </w:r>
      <w:r>
        <w:rPr>
          <w:rFonts w:ascii="Calibri" w:hAnsi="Calibri"/>
          <w:b w:val="0"/>
          <w:i w:val="0"/>
          <w:color w:val="222222"/>
          <w:sz w:val="22"/>
        </w:rPr>
        <w:t xml:space="preserve"> VR controls corneal flattening (ΔK). A larger VR at the central zone corresponds to more flattening.</w:t>
      </w:r>
    </w:p>
    <w:p>
      <w:r>
        <w:rPr>
          <w:rFonts w:ascii="Calibri" w:hAnsi="Calibri"/>
          <w:b/>
          <w:i w:val="0"/>
          <w:color w:val="222222"/>
          <w:sz w:val="22"/>
        </w:rPr>
        <w:t>Ring parameter:</w:t>
      </w:r>
      <w:r>
        <w:rPr>
          <w:rFonts w:ascii="Calibri" w:hAnsi="Calibri"/>
          <w:b w:val="0"/>
          <w:i w:val="0"/>
          <w:color w:val="222222"/>
          <w:sz w:val="22"/>
        </w:rPr>
        <w:t xml:space="preserve"> VR is modulated primarily by </w:t>
      </w:r>
      <w:r>
        <w:rPr>
          <w:rFonts w:ascii="Calibri" w:hAnsi="Calibri"/>
          <w:b/>
          <w:i w:val="0"/>
          <w:color w:val="222222"/>
          <w:sz w:val="22"/>
        </w:rPr>
        <w:t>ring thickness</w:t>
      </w:r>
      <w:r>
        <w:rPr>
          <w:rFonts w:ascii="Calibri" w:hAnsi="Calibri"/>
          <w:b w:val="0"/>
          <w:i w:val="0"/>
          <w:color w:val="222222"/>
          <w:sz w:val="22"/>
        </w:rPr>
        <w:t xml:space="preserve"> (volume displacement mechanism). Our FEM data demonstrate that VR central is insensitive to arc length: it remains at 19.2–19.9 μm across all partial arcs (90°–320°), varying by less than 4%. Only the full ring (360°) reduces VR to 8.89 μm. This decoupling — VR from arc length — is a key finding.</w:t>
      </w:r>
    </w:p>
    <w:p>
      <w:pPr>
        <w:pStyle w:val="Heading3"/>
      </w:pPr>
      <w:r/>
      <w:r>
        <w:rPr>
          <w:rFonts w:ascii="Calibri" w:hAnsi="Calibri"/>
          <w:b w:val="0"/>
          <w:i w:val="0"/>
          <w:color w:val="1B365D"/>
          <w:sz w:val="24"/>
        </w:rPr>
        <w:t>VT — The Tangential Vector</w:t>
      </w:r>
    </w:p>
    <w:p>
      <w:r>
        <w:rPr>
          <w:rFonts w:ascii="Calibri" w:hAnsi="Calibri"/>
          <w:b/>
          <w:i w:val="0"/>
          <w:color w:val="222222"/>
          <w:sz w:val="22"/>
        </w:rPr>
        <w:t>Definition:</w:t>
      </w:r>
      <w:r>
        <w:rPr>
          <w:rFonts w:ascii="Calibri" w:hAnsi="Calibri"/>
          <w:b w:val="0"/>
          <w:i w:val="0"/>
          <w:color w:val="222222"/>
          <w:sz w:val="22"/>
        </w:rPr>
        <w:t xml:space="preserve"> VT is the change in tangential (hoop) stress induced by the ICRS.</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VT(r, θ) = Δσ_θθ = [σ_θθ]_final − [σ_θθ]_initial</w:t>
            </w:r>
          </w:p>
        </w:tc>
      </w:tr>
    </w:tbl>
    <w:p>
      <w:pPr>
        <w:spacing w:before="80" w:after="80"/>
      </w:pPr>
    </w:p>
    <w:p>
      <w:r>
        <w:rPr>
          <w:rFonts w:ascii="Calibri" w:hAnsi="Calibri"/>
          <w:b w:val="0"/>
          <w:i w:val="0"/>
          <w:color w:val="222222"/>
          <w:sz w:val="22"/>
        </w:rPr>
        <w:t>where σ_θθ is obtained by tensor transformation of the Cartesian Cauchy stress.</w:t>
      </w:r>
    </w:p>
    <w:p>
      <w:r>
        <w:rPr>
          <w:rFonts w:ascii="Calibri" w:hAnsi="Calibri"/>
          <w:b/>
          <w:i w:val="0"/>
          <w:color w:val="222222"/>
          <w:sz w:val="22"/>
        </w:rPr>
        <w:t>Clinical correlate:</w:t>
      </w:r>
      <w:r>
        <w:rPr>
          <w:rFonts w:ascii="Calibri" w:hAnsi="Calibri"/>
          <w:b w:val="0"/>
          <w:i w:val="0"/>
          <w:color w:val="222222"/>
          <w:sz w:val="22"/>
        </w:rPr>
        <w:t xml:space="preserve"> VT controls astigmatism regularization (ΔCyl). A more uniform σ_θθ distribution corresponds to more regular astigmatism.</w:t>
      </w:r>
    </w:p>
    <w:p>
      <w:r>
        <w:rPr>
          <w:rFonts w:ascii="Calibri" w:hAnsi="Calibri"/>
          <w:b/>
          <w:i w:val="0"/>
          <w:color w:val="222222"/>
          <w:sz w:val="22"/>
        </w:rPr>
        <w:t>Ring parameter:</w:t>
      </w:r>
      <w:r>
        <w:rPr>
          <w:rFonts w:ascii="Calibri" w:hAnsi="Calibri"/>
          <w:b w:val="0"/>
          <w:i w:val="0"/>
          <w:color w:val="222222"/>
          <w:sz w:val="22"/>
        </w:rPr>
        <w:t xml:space="preserve"> VT is modulated primarily by </w:t>
      </w:r>
      <w:r>
        <w:rPr>
          <w:rFonts w:ascii="Calibri" w:hAnsi="Calibri"/>
          <w:b/>
          <w:i w:val="0"/>
          <w:color w:val="222222"/>
          <w:sz w:val="22"/>
        </w:rPr>
        <w:t>arc length</w:t>
      </w:r>
      <w:r>
        <w:rPr>
          <w:rFonts w:ascii="Calibri" w:hAnsi="Calibri"/>
          <w:b w:val="0"/>
          <w:i w:val="0"/>
          <w:color w:val="222222"/>
          <w:sz w:val="22"/>
        </w:rPr>
        <w:t>. Our FEM data show a monotonic decrease: VT drops from 7.78 kPa (baseline) to 7.20 kPa (arc 320°), following the empirical relationship:</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VT(arc°) = −0.0018 × arc° + 7.79    (R² = 0.94)</w:t>
            </w:r>
          </w:p>
        </w:tc>
      </w:tr>
    </w:tbl>
    <w:p>
      <w:pPr>
        <w:spacing w:before="80" w:after="80"/>
      </w:pPr>
    </w:p>
    <w:p>
      <w:r>
        <w:rPr>
          <w:rFonts w:ascii="Calibri" w:hAnsi="Calibri"/>
          <w:b w:val="0"/>
          <w:i w:val="0"/>
          <w:color w:val="222222"/>
          <w:sz w:val="22"/>
        </w:rPr>
        <w:t>Each additional degree of arc reduces the global tangential stress by 0.0018 kPa. This monotonicity provides a quantitative guide for arc length selection.</w:t>
      </w:r>
    </w:p>
    <w:p>
      <w:pPr>
        <w:pStyle w:val="Heading3"/>
      </w:pPr>
      <w:r/>
      <w:r>
        <w:rPr>
          <w:rFonts w:ascii="Calibri" w:hAnsi="Calibri"/>
          <w:b w:val="0"/>
          <w:i w:val="0"/>
          <w:color w:val="1B365D"/>
          <w:sz w:val="24"/>
        </w:rPr>
        <w:t>Vτ — The Torque Vector</w:t>
      </w:r>
    </w:p>
    <w:p>
      <w:r>
        <w:rPr>
          <w:rFonts w:ascii="Calibri" w:hAnsi="Calibri"/>
          <w:b/>
          <w:i w:val="0"/>
          <w:color w:val="222222"/>
          <w:sz w:val="22"/>
        </w:rPr>
        <w:t>Definition:</w:t>
      </w:r>
      <w:r>
        <w:rPr>
          <w:rFonts w:ascii="Calibri" w:hAnsi="Calibri"/>
          <w:b w:val="0"/>
          <w:i w:val="0"/>
          <w:color w:val="222222"/>
          <w:sz w:val="22"/>
        </w:rPr>
        <w:t xml:space="preserve"> Vτ is the torque (moment) generated by asymmetric ring geometry.</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Vτ = ∫_arc (ΔF⊥ × r) dθ</w:t>
            </w:r>
          </w:p>
        </w:tc>
      </w:tr>
    </w:tbl>
    <w:p>
      <w:pPr>
        <w:spacing w:before="80" w:after="80"/>
      </w:pPr>
    </w:p>
    <w:p>
      <w:r>
        <w:rPr>
          <w:rFonts w:ascii="Calibri" w:hAnsi="Calibri"/>
          <w:b/>
          <w:i w:val="0"/>
          <w:color w:val="222222"/>
          <w:sz w:val="22"/>
        </w:rPr>
        <w:t>Clinical correlate:</w:t>
      </w:r>
      <w:r>
        <w:rPr>
          <w:rFonts w:ascii="Calibri" w:hAnsi="Calibri"/>
          <w:b w:val="0"/>
          <w:i w:val="0"/>
          <w:color w:val="222222"/>
          <w:sz w:val="22"/>
        </w:rPr>
        <w:t xml:space="preserve"> Vτ controls apex repositioning. An asymmetric ring (progressive thickness) generates unequal forces at its ends, producing a couple that drives the cone apex in a preferential direction.</w:t>
      </w:r>
    </w:p>
    <w:p>
      <w:r>
        <w:rPr>
          <w:rFonts w:ascii="Calibri" w:hAnsi="Calibri"/>
          <w:b/>
          <w:i w:val="0"/>
          <w:color w:val="222222"/>
          <w:sz w:val="22"/>
        </w:rPr>
        <w:t>Ring parameter:</w:t>
      </w:r>
      <w:r>
        <w:rPr>
          <w:rFonts w:ascii="Calibri" w:hAnsi="Calibri"/>
          <w:b w:val="0"/>
          <w:i w:val="0"/>
          <w:color w:val="222222"/>
          <w:sz w:val="22"/>
        </w:rPr>
        <w:t xml:space="preserve"> Vτ is modulated by </w:t>
      </w:r>
      <w:r>
        <w:rPr>
          <w:rFonts w:ascii="Calibri" w:hAnsi="Calibri"/>
          <w:b/>
          <w:i w:val="0"/>
          <w:color w:val="222222"/>
          <w:sz w:val="22"/>
        </w:rPr>
        <w:t>ring asymmetry</w:t>
      </w:r>
      <w:r>
        <w:rPr>
          <w:rFonts w:ascii="Calibri" w:hAnsi="Calibri"/>
          <w:b w:val="0"/>
          <w:i w:val="0"/>
          <w:color w:val="222222"/>
          <w:sz w:val="22"/>
        </w:rPr>
        <w:t xml:space="preserve"> — the difference in thickness between the two ends of the segment. For symmetric rings, Vτ = 0 (confirmed in all 28 symmetric simulations, with non-zero Vτ verified across 6 asymmetric progressive simulations).</w:t>
      </w:r>
    </w:p>
    <w:p>
      <w:pPr>
        <w:pStyle w:val="Heading3"/>
      </w:pPr>
      <w:r/>
      <w:r>
        <w:rPr>
          <w:rFonts w:ascii="Calibri" w:hAnsi="Calibri"/>
          <w:b w:val="0"/>
          <w:i w:val="0"/>
          <w:color w:val="1B365D"/>
          <w:sz w:val="24"/>
        </w:rPr>
        <w:t>Why Three Vectors?</w:t>
      </w:r>
    </w:p>
    <w:p>
      <w:r>
        <w:rPr>
          <w:rFonts w:ascii="Calibri" w:hAnsi="Calibri"/>
          <w:b w:val="0"/>
          <w:i w:val="0"/>
          <w:color w:val="222222"/>
          <w:sz w:val="22"/>
        </w:rPr>
        <w:t xml:space="preserve">The choice of three vectors is not arbitrary. It reflects the three independent </w:t>
      </w:r>
      <w:r>
        <w:rPr>
          <w:rFonts w:ascii="Calibri" w:hAnsi="Calibri"/>
          <w:b w:val="0"/>
          <w:i/>
          <w:color w:val="222222"/>
          <w:sz w:val="22"/>
        </w:rPr>
        <w:t>clinical</w:t>
      </w:r>
      <w:r>
        <w:rPr>
          <w:rFonts w:ascii="Calibri" w:hAnsi="Calibri"/>
          <w:b w:val="0"/>
          <w:i w:val="0"/>
          <w:color w:val="222222"/>
          <w:sz w:val="22"/>
        </w:rPr>
        <w:t xml:space="preserve"> outcomes that surgeons seek from ICRS:</w:t>
      </w:r>
    </w:p>
    <w:p>
      <w:pPr>
        <w:pStyle w:val="ListNumber"/>
        <w:spacing w:before="40" w:after="80" w:line="276" w:lineRule="auto"/>
      </w:pPr>
      <w:r>
        <w:rPr>
          <w:rFonts w:ascii="Calibri" w:hAnsi="Calibri"/>
          <w:b/>
          <w:i w:val="0"/>
          <w:color w:val="222222"/>
          <w:sz w:val="22"/>
        </w:rPr>
        <w:t>Flattening</w:t>
      </w:r>
      <w:r>
        <w:rPr>
          <w:rFonts w:ascii="Calibri" w:hAnsi="Calibri"/>
          <w:b w:val="0"/>
          <w:i w:val="0"/>
          <w:color w:val="222222"/>
          <w:sz w:val="22"/>
        </w:rPr>
        <w:t xml:space="preserve"> (reduce K-steep) → VR</w:t>
      </w:r>
    </w:p>
    <w:p>
      <w:pPr>
        <w:pStyle w:val="ListNumber"/>
        <w:spacing w:before="40" w:after="80" w:line="276" w:lineRule="auto"/>
      </w:pPr>
      <w:r>
        <w:rPr>
          <w:rFonts w:ascii="Calibri" w:hAnsi="Calibri"/>
          <w:b/>
          <w:i w:val="0"/>
          <w:color w:val="222222"/>
          <w:sz w:val="22"/>
        </w:rPr>
        <w:t>Regularization</w:t>
      </w:r>
      <w:r>
        <w:rPr>
          <w:rFonts w:ascii="Calibri" w:hAnsi="Calibri"/>
          <w:b w:val="0"/>
          <w:i w:val="0"/>
          <w:color w:val="222222"/>
          <w:sz w:val="22"/>
        </w:rPr>
        <w:t xml:space="preserve"> (reduce irregular astigmatism) → VT</w:t>
      </w:r>
    </w:p>
    <w:p>
      <w:pPr>
        <w:pStyle w:val="ListNumber"/>
        <w:spacing w:before="40" w:after="80" w:line="276" w:lineRule="auto"/>
      </w:pPr>
      <w:r>
        <w:rPr>
          <w:rFonts w:ascii="Calibri" w:hAnsi="Calibri"/>
          <w:b/>
          <w:i w:val="0"/>
          <w:color w:val="222222"/>
          <w:sz w:val="22"/>
        </w:rPr>
        <w:t>Apex repositioning</w:t>
      </w:r>
      <w:r>
        <w:rPr>
          <w:rFonts w:ascii="Calibri" w:hAnsi="Calibri"/>
          <w:b w:val="0"/>
          <w:i w:val="0"/>
          <w:color w:val="222222"/>
          <w:sz w:val="22"/>
        </w:rPr>
        <w:t xml:space="preserve"> (reduce coma, center optics) → Vτ</w:t>
      </w:r>
    </w:p>
    <w:p>
      <w:r>
        <w:rPr>
          <w:rFonts w:ascii="Calibri" w:hAnsi="Calibri"/>
          <w:b w:val="0"/>
          <w:i w:val="0"/>
          <w:color w:val="222222"/>
          <w:sz w:val="22"/>
        </w:rPr>
        <w:t>Each outcome is controlled by a different ring parameter: thickness, arc length, and asymmetry, respectively. This one-to-one mapping — clinical goal to ring parameter, mediated by a biomechanical vector — is what makes the AVBC framework clinically actionable.</w:t>
      </w:r>
    </w:p>
    <w:p>
      <w:pPr>
        <w:pStyle w:val="Heading3"/>
      </w:pPr>
      <w:r/>
      <w:r>
        <w:rPr>
          <w:rFonts w:ascii="Calibri" w:hAnsi="Calibri"/>
          <w:b w:val="0"/>
          <w:i w:val="0"/>
          <w:color w:val="1B365D"/>
          <w:sz w:val="24"/>
        </w:rPr>
        <w:t>The Analogy to Alpins</w:t>
      </w:r>
    </w:p>
    <w:p>
      <w:r>
        <w:rPr>
          <w:rFonts w:ascii="Calibri" w:hAnsi="Calibri"/>
          <w:b w:val="0"/>
          <w:i w:val="0"/>
          <w:color w:val="222222"/>
          <w:sz w:val="22"/>
        </w:rPr>
        <w:t>The structural parallel to the Alpins astigmatism analysis is deliberate. Alpins decomposed the astigmatic effect of refractive surgery into three vectors: TIA (target), SIA (induced), and DV (error). This decomposition enabled standardized planning, objective outcome assessment, and surgeon calibration. The AVBC does the same for ICRS, but the underlying algebra is more complex because the biomechanical domain is three-dimensional and involves both displacement and stress fields, not just a two-dimensional polar representation of astigmatism.</w:t>
      </w:r>
    </w:p>
    <w:p>
      <w:r>
        <w:rPr>
          <w:rFonts w:ascii="Calibri" w:hAnsi="Calibri"/>
          <w:b w:val="0"/>
          <w:i w:val="0"/>
          <w:color w:val="222222"/>
          <w:sz w:val="22"/>
        </w:rPr>
        <w:t xml:space="preserve">The parallel is </w:t>
      </w:r>
      <w:r>
        <w:rPr>
          <w:rFonts w:ascii="Calibri" w:hAnsi="Calibri"/>
          <w:b/>
          <w:i w:val="0"/>
          <w:color w:val="222222"/>
          <w:sz w:val="22"/>
        </w:rPr>
        <w:t>structural</w:t>
      </w:r>
      <w:r>
        <w:rPr>
          <w:rFonts w:ascii="Calibri" w:hAnsi="Calibri"/>
          <w:b w:val="0"/>
          <w:i w:val="0"/>
          <w:color w:val="222222"/>
          <w:sz w:val="22"/>
        </w:rPr>
        <w:t>, not algebraic: both frameworks decompose a surgical effect into independently controllable components, each with a planned and an induced value, enabling quantitative comparison and feedback.</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2.6 Which Mechanism Dominates?</w:t>
      </w:r>
    </w:p>
    <w:p>
      <w:r>
        <w:rPr>
          <w:rFonts w:ascii="Calibri" w:hAnsi="Calibri"/>
          <w:b w:val="0"/>
          <w:i w:val="0"/>
          <w:color w:val="222222"/>
          <w:sz w:val="22"/>
        </w:rPr>
        <w:t xml:space="preserve">The critical clinical question is: </w:t>
      </w:r>
      <w:r>
        <w:rPr>
          <w:rFonts w:ascii="Calibri" w:hAnsi="Calibri"/>
          <w:b/>
          <w:i w:val="0"/>
          <w:color w:val="222222"/>
          <w:sz w:val="22"/>
        </w:rPr>
        <w:t>for a given patient, which of the three mechanisms should be prioritized?</w:t>
      </w:r>
    </w:p>
    <w:p>
      <w:r>
        <w:rPr>
          <w:rFonts w:ascii="Calibri" w:hAnsi="Calibri"/>
          <w:b w:val="0"/>
          <w:i w:val="0"/>
          <w:color w:val="222222"/>
          <w:sz w:val="22"/>
        </w:rPr>
        <w:t>The FEM data provide clear guidance:</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Clinical Need</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Dominant Vector</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Ring Parameter</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FEM Evidence</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Flatten (reduce K)</w:t>
            </w:r>
          </w:p>
        </w:tc>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VR</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Thickness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VR insensitive to arc (19.2–19.9 μm for 90°–320°); thickness is the modulator</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Regularize (reduce Cyl)</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VT</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length ↑</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VT decreases monotonically: −0.0018 kPa/degree (R² = 0.94)</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Reposition apex</w:t>
            </w:r>
          </w:p>
        </w:tc>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Vτ</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Asymmetry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Vτ = 0 for symmetric; &gt;0 for asymmetric (García de Oteyza, 2021)</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Stabilize (halt ectasia)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VR + VT</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Combined</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CXL first, then ICRS</w:t>
            </w:r>
          </w:p>
        </w:tc>
      </w:tr>
    </w:tbl>
    <w:p>
      <w:pPr>
        <w:spacing w:before="120" w:after="120"/>
      </w:pPr>
    </w:p>
    <w:p>
      <w:r>
        <w:rPr>
          <w:rFonts w:ascii="Calibri" w:hAnsi="Calibri"/>
          <w:b w:val="0"/>
          <w:i w:val="0"/>
          <w:color w:val="222222"/>
          <w:sz w:val="22"/>
        </w:rPr>
        <w:t xml:space="preserve">The fundamental insight is that </w:t>
      </w:r>
      <w:r>
        <w:rPr>
          <w:rFonts w:ascii="Calibri" w:hAnsi="Calibri"/>
          <w:b/>
          <w:i w:val="0"/>
          <w:color w:val="222222"/>
          <w:sz w:val="22"/>
        </w:rPr>
        <w:t>the surgeon controls which mechanism dominates</w:t>
      </w:r>
      <w:r>
        <w:rPr>
          <w:rFonts w:ascii="Calibri" w:hAnsi="Calibri"/>
          <w:b w:val="0"/>
          <w:i w:val="0"/>
          <w:color w:val="222222"/>
          <w:sz w:val="22"/>
        </w:rPr>
        <w:t xml:space="preserve"> by selecting ring parameters. A thick ring with a short arc maximizes VR (flattening) while minimizing VT (regularization). A thin ring with a long arc does the opposite. An asymmetric ring activates Vτ. This decoupling of the three mechanisms is what makes mechanistic planning possible — and what nomograms, by their nature, cannot capture.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2.7 The Role of Depth</w:t>
      </w:r>
    </w:p>
    <w:p>
      <w:r>
        <w:rPr>
          <w:rFonts w:ascii="Calibri" w:hAnsi="Calibri"/>
          <w:b w:val="0"/>
          <w:i w:val="0"/>
          <w:color w:val="222222"/>
          <w:sz w:val="22"/>
        </w:rPr>
        <w:t xml:space="preserve">Implantation depth — typically specified as a percentage of local pachymetry (60–80%) — functions as a </w:t>
      </w:r>
      <w:r>
        <w:rPr>
          <w:rFonts w:ascii="Calibri" w:hAnsi="Calibri"/>
          <w:b/>
          <w:i w:val="0"/>
          <w:color w:val="222222"/>
          <w:sz w:val="22"/>
        </w:rPr>
        <w:t>universal amplifier</w:t>
      </w:r>
      <w:r>
        <w:rPr>
          <w:rFonts w:ascii="Calibri" w:hAnsi="Calibri"/>
          <w:b w:val="0"/>
          <w:i w:val="0"/>
          <w:color w:val="222222"/>
          <w:sz w:val="22"/>
        </w:rPr>
        <w:t xml:space="preserve"> of all three vectors. Deeper placement positions the ring closer to the endothelial surface, where the lever arm relative to the corneal mid-surface is greater, amplifying the mechanical effect.</w:t>
      </w:r>
    </w:p>
    <w:p>
      <w:r>
        <w:rPr>
          <w:rFonts w:ascii="Calibri" w:hAnsi="Calibri"/>
          <w:b w:val="0"/>
          <w:i w:val="0"/>
          <w:color w:val="222222"/>
          <w:sz w:val="22"/>
        </w:rPr>
        <w:t>Our patient-specific FEM models provide quantitative support for the amplifying role of the cornea's structural context. Patients with thinner corneas — where the ICRS occupies a relatively larger fraction of the total thickness — show greater biomechanical responsiveness: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Pachymetry Range</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Mean</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Δuz</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(μm)</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N</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430 μm (thin)</w:t>
            </w:r>
          </w:p>
        </w:tc>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34.1 ± 1.0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w:t>
            </w:r>
          </w:p>
        </w:tc>
        <w:tc>
          <w:tcPr>
            <w:tcW w:type="dxa" w:w="1728"/>
            <w:tcMar>
              <w:top w:w="80" w:type="dxa"/>
              <w:bottom w:w="80" w:type="dxa"/>
              <w:left w:w="120" w:type="dxa"/>
              <w:right w:w="120" w:type="dxa"/>
            </w:tcMar>
            <w:vAlign w:val="center"/>
          </w:tcPr>
          <w:p>
            <w:pPr>
              <w:spacing w:before="80" w:after="80"/>
              <w:jc w:val="left"/>
            </w:pPr>
            <w:r/>
          </w:p>
        </w:tc>
        <w:tc>
          <w:tcPr>
            <w:tcW w:type="dxa" w:w="1728"/>
            <w:tcMar>
              <w:top w:w="80" w:type="dxa"/>
              <w:bottom w:w="80" w:type="dxa"/>
              <w:left w:w="120" w:type="dxa"/>
              <w:right w:w="120" w:type="dxa"/>
            </w:tcMar>
            <w:vAlign w:val="center"/>
          </w:tcPr>
          <w:p>
            <w:pPr>
              <w:spacing w:before="80" w:after="80"/>
              <w:jc w:val="left"/>
            </w:pPr>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430–500 μm (medium)</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29.3 ± 0.8</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w:t>
            </w:r>
          </w:p>
        </w:tc>
        <w:tc>
          <w:tcPr>
            <w:tcW w:type="dxa" w:w="1728"/>
            <w:shd w:fill="F2F4F7"/>
            <w:tcMar>
              <w:top w:w="80" w:type="dxa"/>
              <w:bottom w:w="80" w:type="dxa"/>
              <w:left w:w="120" w:type="dxa"/>
              <w:right w:w="120" w:type="dxa"/>
            </w:tcMar>
            <w:vAlign w:val="center"/>
          </w:tcPr>
          <w:p>
            <w:pPr>
              <w:spacing w:before="80" w:after="80"/>
              <w:jc w:val="left"/>
            </w:pPr>
            <w:r/>
          </w:p>
        </w:tc>
        <w:tc>
          <w:tcPr>
            <w:tcW w:type="dxa" w:w="1728"/>
            <w:shd w:fill="F2F4F7"/>
            <w:tcMar>
              <w:top w:w="80" w:type="dxa"/>
              <w:bottom w:w="80" w:type="dxa"/>
              <w:left w:w="120" w:type="dxa"/>
              <w:right w:w="120" w:type="dxa"/>
            </w:tcMar>
            <w:vAlign w:val="center"/>
          </w:tcPr>
          <w:p>
            <w:pPr>
              <w:spacing w:before="80" w:after="80"/>
              <w:jc w:val="left"/>
            </w:pPr>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500 μm (thick)</w:t>
            </w:r>
          </w:p>
        </w:tc>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28.5 ± 0.2</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w:t>
            </w:r>
          </w:p>
        </w:tc>
        <w:tc>
          <w:tcPr>
            <w:tcW w:type="dxa" w:w="1728"/>
            <w:tcMar>
              <w:top w:w="80" w:type="dxa"/>
              <w:bottom w:w="80" w:type="dxa"/>
              <w:left w:w="120" w:type="dxa"/>
              <w:right w:w="120" w:type="dxa"/>
            </w:tcMar>
            <w:vAlign w:val="center"/>
          </w:tcPr>
          <w:p>
            <w:pPr>
              <w:spacing w:before="80" w:after="80"/>
              <w:jc w:val="left"/>
            </w:pPr>
            <w:r/>
          </w:p>
        </w:tc>
        <w:tc>
          <w:tcPr>
            <w:tcW w:type="dxa" w:w="1728"/>
            <w:tcMar>
              <w:top w:w="80" w:type="dxa"/>
              <w:bottom w:w="80" w:type="dxa"/>
              <w:left w:w="120" w:type="dxa"/>
              <w:right w:w="120" w:type="dxa"/>
            </w:tcMar>
            <w:vAlign w:val="center"/>
          </w:tcPr>
          <w:p>
            <w:pPr>
              <w:spacing w:before="80" w:after="80"/>
              <w:jc w:val="left"/>
            </w:pPr>
            <w:r/>
          </w:p>
        </w:tc>
      </w:tr>
    </w:tbl>
    <w:p>
      <w:pPr>
        <w:spacing w:before="120" w:after="120"/>
      </w:pPr>
    </w:p>
    <w:p>
      <w:r>
        <w:rPr>
          <w:rFonts w:ascii="Calibri" w:hAnsi="Calibri"/>
          <w:b w:val="0"/>
          <w:i w:val="0"/>
          <w:color w:val="222222"/>
          <w:sz w:val="22"/>
        </w:rPr>
        <w:t>Thinner corneas show approximately 20% greater displacement differential than thicker corneas for the same ring specification. This is consistent with clinical experience — thinner corneas are more responsive to ICRS — and supports the role of depth (and relative ring proportion) as a critical planning variable.</w:t>
      </w:r>
    </w:p>
    <w:p>
      <w:r>
        <w:rPr>
          <w:rFonts w:ascii="Calibri" w:hAnsi="Calibri"/>
          <w:b w:val="0"/>
          <w:i w:val="0"/>
          <w:color w:val="222222"/>
          <w:sz w:val="22"/>
        </w:rPr>
        <w:t xml:space="preserve">The clinical guidance is: depth is not just a safety parameter (avoiding perforation); it is a </w:t>
      </w:r>
      <w:r>
        <w:rPr>
          <w:rFonts w:ascii="Calibri" w:hAnsi="Calibri"/>
          <w:b/>
          <w:i w:val="0"/>
          <w:color w:val="222222"/>
          <w:sz w:val="22"/>
        </w:rPr>
        <w:t>dose modulator</w:t>
      </w:r>
      <w:r>
        <w:rPr>
          <w:rFonts w:ascii="Calibri" w:hAnsi="Calibri"/>
          <w:b w:val="0"/>
          <w:i w:val="0"/>
          <w:color w:val="222222"/>
          <w:sz w:val="22"/>
        </w:rPr>
        <w:t xml:space="preserve"> for all three biomechanical vectors.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2.8 Summary</w:t>
      </w:r>
    </w:p>
    <w:p>
      <w:pPr>
        <w:pStyle w:val="ListBullet"/>
        <w:spacing w:before="40" w:after="80" w:line="276" w:lineRule="auto"/>
      </w:pPr>
      <w:r>
        <w:rPr>
          <w:rFonts w:ascii="Calibri" w:hAnsi="Calibri"/>
          <w:b w:val="0"/>
          <w:i w:val="0"/>
          <w:color w:val="222222"/>
          <w:sz w:val="22"/>
        </w:rPr>
        <w:t xml:space="preserve">The ICRS mechanism of action is not a single phenomenon but a </w:t>
      </w:r>
      <w:r>
        <w:rPr>
          <w:rFonts w:ascii="Calibri" w:hAnsi="Calibri"/>
          <w:b/>
          <w:i w:val="0"/>
          <w:color w:val="222222"/>
          <w:sz w:val="22"/>
        </w:rPr>
        <w:t>composite of three mechanisms</w:t>
      </w:r>
      <w:r>
        <w:rPr>
          <w:rFonts w:ascii="Calibri" w:hAnsi="Calibri"/>
          <w:b w:val="0"/>
          <w:i w:val="0"/>
          <w:color w:val="222222"/>
          <w:sz w:val="22"/>
        </w:rPr>
        <w:t>: radial displacement (VR), tangential stress redistribution (VT), and asymmetric torque (Vτ).</w:t>
      </w:r>
    </w:p>
    <w:p>
      <w:pPr>
        <w:pStyle w:val="ListBullet"/>
        <w:spacing w:before="40" w:after="80" w:line="276" w:lineRule="auto"/>
      </w:pPr>
      <w:r>
        <w:rPr>
          <w:rFonts w:ascii="Calibri" w:hAnsi="Calibri"/>
          <w:b w:val="0"/>
          <w:i w:val="0"/>
          <w:color w:val="222222"/>
          <w:sz w:val="22"/>
        </w:rPr>
        <w:t xml:space="preserve">The Barraquer </w:t>
      </w:r>
      <w:r>
        <w:rPr>
          <w:rFonts w:ascii="Calibri" w:hAnsi="Calibri"/>
          <w:b/>
          <w:i w:val="0"/>
          <w:color w:val="222222"/>
          <w:sz w:val="22"/>
        </w:rPr>
        <w:t>arc-shortening principle</w:t>
      </w:r>
      <w:r>
        <w:rPr>
          <w:rFonts w:ascii="Calibri" w:hAnsi="Calibri"/>
          <w:b w:val="0"/>
          <w:i w:val="0"/>
          <w:color w:val="222222"/>
          <w:sz w:val="22"/>
        </w:rPr>
        <w:t xml:space="preserve"> explains part of the flattening effect but cannot account for regularization or apex repositioning.</w:t>
      </w:r>
    </w:p>
    <w:p>
      <w:pPr>
        <w:pStyle w:val="ListBullet"/>
        <w:spacing w:before="40" w:after="80" w:line="276" w:lineRule="auto"/>
      </w:pPr>
      <w:r>
        <w:rPr>
          <w:rFonts w:ascii="Calibri" w:hAnsi="Calibri"/>
          <w:b w:val="0"/>
          <w:i w:val="0"/>
          <w:color w:val="222222"/>
          <w:sz w:val="22"/>
        </w:rPr>
        <w:t xml:space="preserve">The </w:t>
      </w:r>
      <w:r>
        <w:rPr>
          <w:rFonts w:ascii="Calibri" w:hAnsi="Calibri"/>
          <w:b/>
          <w:i w:val="0"/>
          <w:color w:val="222222"/>
          <w:sz w:val="22"/>
        </w:rPr>
        <w:t>volume displacement</w:t>
      </w:r>
      <w:r>
        <w:rPr>
          <w:rFonts w:ascii="Calibri" w:hAnsi="Calibri"/>
          <w:b w:val="0"/>
          <w:i w:val="0"/>
          <w:color w:val="222222"/>
          <w:sz w:val="22"/>
        </w:rPr>
        <w:t xml:space="preserve"> mechanism (Kling &amp; Marcos) and </w:t>
      </w:r>
      <w:r>
        <w:rPr>
          <w:rFonts w:ascii="Calibri" w:hAnsi="Calibri"/>
          <w:b/>
          <w:i w:val="0"/>
          <w:color w:val="222222"/>
          <w:sz w:val="22"/>
        </w:rPr>
        <w:t>stress redistribution</w:t>
      </w:r>
      <w:r>
        <w:rPr>
          <w:rFonts w:ascii="Calibri" w:hAnsi="Calibri"/>
          <w:b w:val="0"/>
          <w:i w:val="0"/>
          <w:color w:val="222222"/>
          <w:sz w:val="22"/>
        </w:rPr>
        <w:t xml:space="preserve"> perspective (Dupps &amp; Roberts) provide more complete explanations that are consistent with FEM data.</w:t>
      </w:r>
    </w:p>
    <w:p>
      <w:pPr>
        <w:pStyle w:val="ListBullet"/>
        <w:spacing w:before="40" w:after="80" w:line="276" w:lineRule="auto"/>
      </w:pPr>
      <w:r>
        <w:rPr>
          <w:rFonts w:ascii="Calibri" w:hAnsi="Calibri"/>
          <w:b w:val="0"/>
          <w:i w:val="0"/>
          <w:color w:val="222222"/>
          <w:sz w:val="22"/>
        </w:rPr>
        <w:t xml:space="preserve">The </w:t>
      </w:r>
      <w:r>
        <w:rPr>
          <w:rFonts w:ascii="Calibri" w:hAnsi="Calibri"/>
          <w:b/>
          <w:i w:val="0"/>
          <w:color w:val="222222"/>
          <w:sz w:val="22"/>
        </w:rPr>
        <w:t>ICRS paradox</w:t>
      </w:r>
      <w:r>
        <w:rPr>
          <w:rFonts w:ascii="Calibri" w:hAnsi="Calibri"/>
          <w:b w:val="0"/>
          <w:i w:val="0"/>
          <w:color w:val="222222"/>
          <w:sz w:val="22"/>
        </w:rPr>
        <w:t xml:space="preserve"> — partial arcs increase apical displacement while only the full ring decreases it — reveals that partial arcs work by redistributing stress, not by flattening directly.</w:t>
      </w:r>
    </w:p>
    <w:p>
      <w:pPr>
        <w:pStyle w:val="ListBullet"/>
        <w:spacing w:before="40" w:after="80" w:line="276" w:lineRule="auto"/>
      </w:pPr>
      <w:r>
        <w:rPr>
          <w:rFonts w:ascii="Calibri" w:hAnsi="Calibri"/>
          <w:b w:val="0"/>
          <w:i w:val="0"/>
          <w:color w:val="222222"/>
          <w:sz w:val="22"/>
        </w:rPr>
        <w:t xml:space="preserve">The </w:t>
      </w:r>
      <w:r>
        <w:rPr>
          <w:rFonts w:ascii="Calibri" w:hAnsi="Calibri"/>
          <w:b/>
          <w:i w:val="0"/>
          <w:color w:val="222222"/>
          <w:sz w:val="22"/>
        </w:rPr>
        <w:t>three-vector decomposition</w:t>
      </w:r>
      <w:r>
        <w:rPr>
          <w:rFonts w:ascii="Calibri" w:hAnsi="Calibri"/>
          <w:b w:val="0"/>
          <w:i w:val="0"/>
          <w:color w:val="222222"/>
          <w:sz w:val="22"/>
        </w:rPr>
        <w:t xml:space="preserve"> (VR/VT/Vτ) provides a language for understanding which mechanism dominates for a given ring configuration and clinical need.</w:t>
      </w:r>
    </w:p>
    <w:p>
      <w:pPr>
        <w:pStyle w:val="ListBullet"/>
        <w:spacing w:before="40" w:after="80" w:line="276" w:lineRule="auto"/>
      </w:pPr>
      <w:r>
        <w:rPr>
          <w:rFonts w:ascii="Calibri" w:hAnsi="Calibri"/>
          <w:b w:val="0"/>
          <w:i w:val="0"/>
          <w:color w:val="222222"/>
          <w:sz w:val="22"/>
        </w:rPr>
        <w:t xml:space="preserve">Each vector is modulated by a different ring parameter: </w:t>
      </w:r>
      <w:r>
        <w:rPr>
          <w:rFonts w:ascii="Calibri" w:hAnsi="Calibri"/>
          <w:b/>
          <w:i w:val="0"/>
          <w:color w:val="222222"/>
          <w:sz w:val="22"/>
        </w:rPr>
        <w:t>thickness</w:t>
      </w:r>
      <w:r>
        <w:rPr>
          <w:rFonts w:ascii="Calibri" w:hAnsi="Calibri"/>
          <w:b w:val="0"/>
          <w:i w:val="0"/>
          <w:color w:val="222222"/>
          <w:sz w:val="22"/>
        </w:rPr>
        <w:t xml:space="preserve"> (VR), </w:t>
      </w:r>
      <w:r>
        <w:rPr>
          <w:rFonts w:ascii="Calibri" w:hAnsi="Calibri"/>
          <w:b/>
          <w:i w:val="0"/>
          <w:color w:val="222222"/>
          <w:sz w:val="22"/>
        </w:rPr>
        <w:t>arc length</w:t>
      </w:r>
      <w:r>
        <w:rPr>
          <w:rFonts w:ascii="Calibri" w:hAnsi="Calibri"/>
          <w:b w:val="0"/>
          <w:i w:val="0"/>
          <w:color w:val="222222"/>
          <w:sz w:val="22"/>
        </w:rPr>
        <w:t xml:space="preserve"> (VT), </w:t>
      </w:r>
      <w:r>
        <w:rPr>
          <w:rFonts w:ascii="Calibri" w:hAnsi="Calibri"/>
          <w:b/>
          <w:i w:val="0"/>
          <w:color w:val="222222"/>
          <w:sz w:val="22"/>
        </w:rPr>
        <w:t>asymmetry</w:t>
      </w:r>
      <w:r>
        <w:rPr>
          <w:rFonts w:ascii="Calibri" w:hAnsi="Calibri"/>
          <w:b w:val="0"/>
          <w:i w:val="0"/>
          <w:color w:val="222222"/>
          <w:sz w:val="22"/>
        </w:rPr>
        <w:t xml:space="preserve"> (Vτ).</w:t>
      </w:r>
    </w:p>
    <w:p>
      <w:pPr>
        <w:pStyle w:val="ListBullet"/>
        <w:spacing w:before="40" w:after="80" w:line="276" w:lineRule="auto"/>
      </w:pPr>
      <w:r>
        <w:rPr>
          <w:rFonts w:ascii="Calibri" w:hAnsi="Calibri"/>
          <w:b/>
          <w:i w:val="0"/>
          <w:color w:val="222222"/>
          <w:sz w:val="22"/>
        </w:rPr>
        <w:t>Depth</w:t>
      </w:r>
      <w:r>
        <w:rPr>
          <w:rFonts w:ascii="Calibri" w:hAnsi="Calibri"/>
          <w:b w:val="0"/>
          <w:i w:val="0"/>
          <w:color w:val="222222"/>
          <w:sz w:val="22"/>
        </w:rPr>
        <w:t xml:space="preserve"> acts as a universal amplifier of all three vectors.</w:t>
      </w:r>
    </w:p>
    <w:p>
      <w:pPr>
        <w:pStyle w:val="ListBullet"/>
        <w:spacing w:before="40" w:after="80" w:line="276" w:lineRule="auto"/>
      </w:pPr>
      <w:r>
        <w:rPr>
          <w:rFonts w:ascii="Calibri" w:hAnsi="Calibri"/>
          <w:b w:val="0"/>
          <w:i w:val="0"/>
          <w:color w:val="222222"/>
          <w:sz w:val="22"/>
        </w:rPr>
        <w:t xml:space="preserve">This mechanistic understanding forms the foundation for the AVBC planning framework — a system that prescribes ring parameters based on </w:t>
      </w:r>
      <w:r>
        <w:rPr>
          <w:rFonts w:ascii="Calibri" w:hAnsi="Calibri"/>
          <w:b w:val="0"/>
          <w:i/>
          <w:color w:val="222222"/>
          <w:sz w:val="22"/>
        </w:rPr>
        <w:t>which mechanism the cornea needs</w:t>
      </w:r>
      <w:r>
        <w:rPr>
          <w:rFonts w:ascii="Calibri" w:hAnsi="Calibri"/>
          <w:b w:val="0"/>
          <w:i w:val="0"/>
          <w:color w:val="222222"/>
          <w:sz w:val="22"/>
        </w:rPr>
        <w:t>, not on empirical correlation.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Barraquer JI. Modification of refraction by means of intracorneal inclusions. </w:t>
      </w:r>
      <w:r>
        <w:rPr>
          <w:rFonts w:ascii="Calibri" w:hAnsi="Calibri"/>
          <w:b w:val="0"/>
          <w:i/>
          <w:color w:val="222222"/>
          <w:sz w:val="22"/>
        </w:rPr>
        <w:t>Int Ophthalmol Clin</w:t>
      </w:r>
      <w:r>
        <w:rPr>
          <w:rFonts w:ascii="Calibri" w:hAnsi="Calibri"/>
          <w:b w:val="0"/>
          <w:i w:val="0"/>
          <w:color w:val="222222"/>
          <w:sz w:val="22"/>
        </w:rPr>
        <w:t>. 1966;6(1):53–78.</w:t>
      </w:r>
    </w:p>
    <w:p>
      <w:pPr>
        <w:pStyle w:val="ListNumber"/>
        <w:spacing w:before="40" w:after="80" w:line="276" w:lineRule="auto"/>
      </w:pPr>
      <w:r>
        <w:rPr>
          <w:rFonts w:ascii="Calibri" w:hAnsi="Calibri"/>
          <w:b w:val="0"/>
          <w:i w:val="0"/>
          <w:color w:val="222222"/>
          <w:sz w:val="22"/>
        </w:rPr>
        <w:t xml:space="preserve">Burris TE, Ayer CT, Evensen DA, et al. Effects of intrastromal corneal ring size and thickness on corneal flattening in human eyes. </w:t>
      </w:r>
      <w:r>
        <w:rPr>
          <w:rFonts w:ascii="Calibri" w:hAnsi="Calibri"/>
          <w:b w:val="0"/>
          <w:i/>
          <w:color w:val="222222"/>
          <w:sz w:val="22"/>
        </w:rPr>
        <w:t>Refract Corneal Surg</w:t>
      </w:r>
      <w:r>
        <w:rPr>
          <w:rFonts w:ascii="Calibri" w:hAnsi="Calibri"/>
          <w:b w:val="0"/>
          <w:i w:val="0"/>
          <w:color w:val="222222"/>
          <w:sz w:val="22"/>
        </w:rPr>
        <w:t>. 1991;7(1):46–50.</w:t>
      </w:r>
    </w:p>
    <w:p>
      <w:pPr>
        <w:pStyle w:val="ListNumber"/>
        <w:spacing w:before="40" w:after="80" w:line="276" w:lineRule="auto"/>
      </w:pPr>
      <w:r>
        <w:rPr>
          <w:rFonts w:ascii="Calibri" w:hAnsi="Calibri"/>
          <w:b w:val="0"/>
          <w:i w:val="0"/>
          <w:color w:val="222222"/>
          <w:sz w:val="22"/>
        </w:rPr>
        <w:t xml:space="preserve">Colin J, Cochener B, Savary G, et al. Correcting keratoconus with intracorneal rings. </w:t>
      </w:r>
      <w:r>
        <w:rPr>
          <w:rFonts w:ascii="Calibri" w:hAnsi="Calibri"/>
          <w:b w:val="0"/>
          <w:i/>
          <w:color w:val="222222"/>
          <w:sz w:val="22"/>
        </w:rPr>
        <w:t>J Cataract Refract Surg</w:t>
      </w:r>
      <w:r>
        <w:rPr>
          <w:rFonts w:ascii="Calibri" w:hAnsi="Calibri"/>
          <w:b w:val="0"/>
          <w:i w:val="0"/>
          <w:color w:val="222222"/>
          <w:sz w:val="22"/>
        </w:rPr>
        <w:t>. 2000;26(8):1117–1122.</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García de Oteyza G, Álvarez de Toledo J, Barraquer RI, et al. Finite element analysis of the biomechanical effects of progressive thickness intracorneal ring segments. </w:t>
      </w:r>
      <w:r>
        <w:rPr>
          <w:rFonts w:ascii="Calibri" w:hAnsi="Calibri"/>
          <w:b w:val="0"/>
          <w:i/>
          <w:color w:val="222222"/>
          <w:sz w:val="22"/>
        </w:rPr>
        <w:t>J Cataract Refract Surg</w:t>
      </w:r>
      <w:r>
        <w:rPr>
          <w:rFonts w:ascii="Calibri" w:hAnsi="Calibri"/>
          <w:b w:val="0"/>
          <w:i w:val="0"/>
          <w:color w:val="222222"/>
          <w:sz w:val="22"/>
        </w:rPr>
        <w:t>. 2021;47(2):258–265.</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and a comparative study of material models. </w:t>
      </w:r>
      <w:r>
        <w:rPr>
          <w:rFonts w:ascii="Calibri" w:hAnsi="Calibri"/>
          <w:b w:val="0"/>
          <w:i/>
          <w:color w:val="222222"/>
          <w:sz w:val="22"/>
        </w:rPr>
        <w:t>J Elasticity</w:t>
      </w:r>
      <w:r>
        <w:rPr>
          <w:rFonts w:ascii="Calibri" w:hAnsi="Calibri"/>
          <w:b w:val="0"/>
          <w:i w:val="0"/>
          <w:color w:val="222222"/>
          <w:sz w:val="22"/>
        </w:rPr>
        <w:t>. 2000;61:1–48.</w:t>
      </w:r>
    </w:p>
    <w:p>
      <w:pPr>
        <w:pStyle w:val="ListNumber"/>
        <w:spacing w:before="40" w:after="80" w:line="276" w:lineRule="auto"/>
      </w:pPr>
      <w:r>
        <w:rPr>
          <w:rFonts w:ascii="Calibri" w:hAnsi="Calibri"/>
          <w:b w:val="0"/>
          <w:i w:val="0"/>
          <w:color w:val="222222"/>
          <w:sz w:val="22"/>
        </w:rPr>
        <w:t xml:space="preserve">Kling S, Marcos S. Finite-element modeling of intracorneal ring segment implantation into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Meek KM, Knupp C. Corneal structure and transparency. </w:t>
      </w:r>
      <w:r>
        <w:rPr>
          <w:rFonts w:ascii="Calibri" w:hAnsi="Calibri"/>
          <w:b w:val="0"/>
          <w:i/>
          <w:color w:val="222222"/>
          <w:sz w:val="22"/>
        </w:rPr>
        <w:t>Prog Retin Eye Res</w:t>
      </w:r>
      <w:r>
        <w:rPr>
          <w:rFonts w:ascii="Calibri" w:hAnsi="Calibri"/>
          <w:b w:val="0"/>
          <w:i w:val="0"/>
          <w:color w:val="222222"/>
          <w:sz w:val="22"/>
        </w:rPr>
        <w:t>. 2015;49:1–16.</w:t>
      </w:r>
    </w:p>
    <w:p>
      <w:pPr>
        <w:pStyle w:val="ListNumber"/>
        <w:spacing w:before="40" w:after="80" w:line="276" w:lineRule="auto"/>
      </w:pPr>
      <w:r>
        <w:rPr>
          <w:rFonts w:ascii="Calibri" w:hAnsi="Calibri"/>
          <w:b w:val="0"/>
          <w:i w:val="0"/>
          <w:color w:val="222222"/>
          <w:sz w:val="22"/>
        </w:rPr>
        <w:t xml:space="preserve">Nguyen BA, Roberts CJ, Reilly MA. Biomechanical impact of the sclera on corneal deformation response to an air-puff. </w:t>
      </w:r>
      <w:r>
        <w:rPr>
          <w:rFonts w:ascii="Calibri" w:hAnsi="Calibri"/>
          <w:b w:val="0"/>
          <w:i/>
          <w:color w:val="222222"/>
          <w:sz w:val="22"/>
        </w:rPr>
        <w:t>Front Bioeng Biotechnol</w:t>
      </w:r>
      <w:r>
        <w:rPr>
          <w:rFonts w:ascii="Calibri" w:hAnsi="Calibri"/>
          <w:b w:val="0"/>
          <w:i w:val="0"/>
          <w:color w:val="222222"/>
          <w:sz w:val="22"/>
        </w:rPr>
        <w:t>. 2018;6:210.</w:t>
      </w:r>
    </w:p>
    <w:p>
      <w:pPr>
        <w:pStyle w:val="ListNumber"/>
        <w:spacing w:before="40" w:after="80" w:line="276" w:lineRule="auto"/>
      </w:pPr>
      <w:r>
        <w:rPr>
          <w:rFonts w:ascii="Calibri" w:hAnsi="Calibri"/>
          <w:b w:val="0"/>
          <w:i w:val="0"/>
          <w:color w:val="222222"/>
          <w:sz w:val="22"/>
        </w:rPr>
        <w:t xml:space="preserve">Piñero DP, Alcón N. Corneal biomechanics: a review. </w:t>
      </w:r>
      <w:r>
        <w:rPr>
          <w:rFonts w:ascii="Calibri" w:hAnsi="Calibri"/>
          <w:b w:val="0"/>
          <w:i/>
          <w:color w:val="222222"/>
          <w:sz w:val="22"/>
        </w:rPr>
        <w:t>Clin Exp Optom</w:t>
      </w:r>
      <w:r>
        <w:rPr>
          <w:rFonts w:ascii="Calibri" w:hAnsi="Calibri"/>
          <w:b w:val="0"/>
          <w:i w:val="0"/>
          <w:color w:val="222222"/>
          <w:sz w:val="22"/>
        </w:rPr>
        <w:t>. 2015;98(2):107–116.</w:t>
      </w:r>
    </w:p>
    <w:p>
      <w:pPr>
        <w:pStyle w:val="ListNumber"/>
        <w:spacing w:before="40" w:after="80" w:line="276" w:lineRule="auto"/>
      </w:pPr>
      <w:r>
        <w:rPr>
          <w:rFonts w:ascii="Calibri" w:hAnsi="Calibri"/>
          <w:b w:val="0"/>
          <w:i w:val="0"/>
          <w:color w:val="222222"/>
          <w:sz w:val="22"/>
        </w:rPr>
        <w:t xml:space="preserve">Torquetti L, Berbel RF, Ferrara P. Long-term follow-up of intrastromal corneal ring segments in keratoconus. </w:t>
      </w:r>
      <w:r>
        <w:rPr>
          <w:rFonts w:ascii="Calibri" w:hAnsi="Calibri"/>
          <w:b w:val="0"/>
          <w:i/>
          <w:color w:val="222222"/>
          <w:sz w:val="22"/>
        </w:rPr>
        <w:t>J Cataract Refract Surg</w:t>
      </w:r>
      <w:r>
        <w:rPr>
          <w:rFonts w:ascii="Calibri" w:hAnsi="Calibri"/>
          <w:b w:val="0"/>
          <w:i w:val="0"/>
          <w:color w:val="222222"/>
          <w:sz w:val="22"/>
        </w:rPr>
        <w:t>. 2009;35(10):1768–1773.</w:t>
      </w:r>
    </w:p>
    <w:p>
      <w:pPr>
        <w:pStyle w:val="ListNumber"/>
        <w:spacing w:before="40" w:after="80" w:line="276" w:lineRule="auto"/>
      </w:pPr>
      <w:r>
        <w:rPr>
          <w:rFonts w:ascii="Calibri" w:hAnsi="Calibri"/>
          <w:b w:val="0"/>
          <w:i w:val="0"/>
          <w:color w:val="222222"/>
          <w:sz w:val="22"/>
        </w:rPr>
        <w:t xml:space="preserve">Vega-Estrada A, Alió JL, Plaza-Puche AB. Keratoconus progression after intrastromal corneal ring segment implantation. </w:t>
      </w:r>
      <w:r>
        <w:rPr>
          <w:rFonts w:ascii="Calibri" w:hAnsi="Calibri"/>
          <w:b w:val="0"/>
          <w:i/>
          <w:color w:val="222222"/>
          <w:sz w:val="22"/>
        </w:rPr>
        <w:t>Cornea</w:t>
      </w:r>
      <w:r>
        <w:rPr>
          <w:rFonts w:ascii="Calibri" w:hAnsi="Calibri"/>
          <w:b w:val="0"/>
          <w:i w:val="0"/>
          <w:color w:val="222222"/>
          <w:sz w:val="22"/>
        </w:rPr>
        <w:t>. 2013;32(5):611–616.</w:t>
      </w:r>
    </w:p>
    <w:p>
      <w:r>
        <w:br w:type="page"/>
      </w:r>
    </w:p>
    <w:p>
      <w:pPr>
        <w:pStyle w:val="Heading1"/>
      </w:pPr>
      <w:r/>
      <w:r>
        <w:rPr>
          <w:rFonts w:ascii="Calibri" w:hAnsi="Calibri"/>
          <w:b w:val="0"/>
          <w:i w:val="0"/>
          <w:color w:val="1B365D"/>
          <w:sz w:val="36"/>
        </w:rPr>
        <w:t>Chapter 3 — The Alpins Method: A Template for Surgical Planning Languages</w:t>
      </w:r>
    </w:p>
    <w:p>
      <w:pPr>
        <w:pStyle w:val="Heading2"/>
      </w:pPr>
      <w:r/>
      <w:r>
        <w:rPr>
          <w:rFonts w:ascii="Calibri" w:hAnsi="Calibri"/>
          <w:b w:val="0"/>
          <w:i w:val="0"/>
          <w:color w:val="1B365D"/>
          <w:sz w:val="28"/>
        </w:rPr>
        <w:t>3.1 Introduction</w:t>
      </w:r>
    </w:p>
    <w:p>
      <w:r>
        <w:rPr>
          <w:rFonts w:ascii="Calibri" w:hAnsi="Calibri"/>
          <w:b w:val="0"/>
          <w:i w:val="0"/>
          <w:color w:val="222222"/>
          <w:sz w:val="22"/>
        </w:rPr>
        <w:t xml:space="preserve">The surgical correction of astigmatism has long posed a quantitative challenge distinct from that of spherical refractive error. While the magnitude of a spherical correction can be described by a single scalar—diopters of myopia or hyperopia—astigmatism introduces directionality: both the magnitude and the meridional orientation of the cylinder must be specified, planned for, and evaluated postoperatively. Before the early 1990s, the analysis of astigmatism surgery outcomes was largely empirical. Surgeons reported pre- and postoperative cylinder values, occasionally computing simple arithmetic differences, but there existed no standardized framework for decomposing what was </w:t>
      </w:r>
      <w:r>
        <w:rPr>
          <w:rFonts w:ascii="Calibri" w:hAnsi="Calibri"/>
          <w:b w:val="0"/>
          <w:i/>
          <w:color w:val="222222"/>
          <w:sz w:val="22"/>
        </w:rPr>
        <w:t>planned</w:t>
      </w:r>
      <w:r>
        <w:rPr>
          <w:rFonts w:ascii="Calibri" w:hAnsi="Calibri"/>
          <w:b w:val="0"/>
          <w:i w:val="0"/>
          <w:color w:val="222222"/>
          <w:sz w:val="22"/>
        </w:rPr>
        <w:t xml:space="preserve">, what was </w:t>
      </w:r>
      <w:r>
        <w:rPr>
          <w:rFonts w:ascii="Calibri" w:hAnsi="Calibri"/>
          <w:b w:val="0"/>
          <w:i/>
          <w:color w:val="222222"/>
          <w:sz w:val="22"/>
        </w:rPr>
        <w:t>achieved</w:t>
      </w:r>
      <w:r>
        <w:rPr>
          <w:rFonts w:ascii="Calibri" w:hAnsi="Calibri"/>
          <w:b w:val="0"/>
          <w:i w:val="0"/>
          <w:color w:val="222222"/>
          <w:sz w:val="22"/>
        </w:rPr>
        <w:t xml:space="preserve">, and what remained as </w:t>
      </w:r>
      <w:r>
        <w:rPr>
          <w:rFonts w:ascii="Calibri" w:hAnsi="Calibri"/>
          <w:b w:val="0"/>
          <w:i/>
          <w:color w:val="222222"/>
          <w:sz w:val="22"/>
        </w:rPr>
        <w:t>residual error</w:t>
      </w:r>
      <w:r>
        <w:rPr>
          <w:rFonts w:ascii="Calibri" w:hAnsi="Calibri"/>
          <w:b w:val="0"/>
          <w:i w:val="0"/>
          <w:color w:val="222222"/>
          <w:sz w:val="22"/>
        </w:rPr>
        <w:t>. Different investigators used incompatible metrics, making cross-study comparisons unreliable and meta-analytic synthesis nearly impossible (Alpins, 1993; Koch, 1997).</w:t>
      </w:r>
    </w:p>
    <w:p>
      <w:r>
        <w:rPr>
          <w:rFonts w:ascii="Calibri" w:hAnsi="Calibri"/>
          <w:b w:val="0"/>
          <w:i w:val="0"/>
          <w:color w:val="222222"/>
          <w:sz w:val="22"/>
        </w:rPr>
        <w:t xml:space="preserve">In 1993, Noel Alpins published a landmark paper in the </w:t>
      </w:r>
      <w:r>
        <w:rPr>
          <w:rFonts w:ascii="Calibri" w:hAnsi="Calibri"/>
          <w:b w:val="0"/>
          <w:i/>
          <w:color w:val="222222"/>
          <w:sz w:val="22"/>
        </w:rPr>
        <w:t>Journal of Cataract and Refractive Surgery</w:t>
      </w:r>
      <w:r>
        <w:rPr>
          <w:rFonts w:ascii="Calibri" w:hAnsi="Calibri"/>
          <w:b w:val="0"/>
          <w:i w:val="0"/>
          <w:color w:val="222222"/>
          <w:sz w:val="22"/>
        </w:rPr>
        <w:t xml:space="preserve"> that fundamentally restructured the field. His contribution was not a new surgical technique but a new </w:t>
      </w:r>
      <w:r>
        <w:rPr>
          <w:rFonts w:ascii="Calibri" w:hAnsi="Calibri"/>
          <w:b w:val="0"/>
          <w:i/>
          <w:color w:val="222222"/>
          <w:sz w:val="22"/>
        </w:rPr>
        <w:t>language</w:t>
      </w:r>
      <w:r>
        <w:rPr>
          <w:rFonts w:ascii="Calibri" w:hAnsi="Calibri"/>
          <w:b w:val="0"/>
          <w:i w:val="0"/>
          <w:color w:val="222222"/>
          <w:sz w:val="22"/>
        </w:rPr>
        <w:t>—a rigorous vector-based framework that decomposed astigmatic outcomes into three fundamental vectors: the Target Induced Astigmatism vector (TIA), the Surgically Induced Astigmatism vector (SIA), and the Difference Vector (DV). From these primitives, Alpins derived a family of dimensionless indices—the Correction Index, the Index of Success, the Flattening Index, and the Torque Error—that provided surgeons with immediate, objective, and universally comparable feedback on their surgical performance (Alpins, 1993; Alpins, 2001).</w:t>
      </w:r>
    </w:p>
    <w:p>
      <w:r>
        <w:rPr>
          <w:rFonts w:ascii="Calibri" w:hAnsi="Calibri"/>
          <w:b w:val="0"/>
          <w:i w:val="0"/>
          <w:color w:val="222222"/>
          <w:sz w:val="22"/>
        </w:rPr>
        <w:t xml:space="preserve">The impact of the Alpins method was transformative. Within a decade of its introduction, the framework became the </w:t>
      </w:r>
      <w:r>
        <w:rPr>
          <w:rFonts w:ascii="Calibri" w:hAnsi="Calibri"/>
          <w:b w:val="0"/>
          <w:i/>
          <w:color w:val="222222"/>
          <w:sz w:val="22"/>
        </w:rPr>
        <w:t>de facto</w:t>
      </w:r>
      <w:r>
        <w:rPr>
          <w:rFonts w:ascii="Calibri" w:hAnsi="Calibri"/>
          <w:b w:val="0"/>
          <w:i w:val="0"/>
          <w:color w:val="222222"/>
          <w:sz w:val="22"/>
        </w:rPr>
        <w:t xml:space="preserve"> standard for reporting astigmatism surgery outcomes in peer-reviewed journals and was endorsed by the Journal of Refractive Surgery as a recommended analysis protocol (Reinstein et al., 2014). The method succeeded not because of mathematical complexity—the underlying algebra is elementary vector subtraction in double-angle space—but because it provided a </w:t>
      </w:r>
      <w:r>
        <w:rPr>
          <w:rFonts w:ascii="Calibri" w:hAnsi="Calibri"/>
          <w:b w:val="0"/>
          <w:i/>
          <w:color w:val="222222"/>
          <w:sz w:val="22"/>
        </w:rPr>
        <w:t>complete, closed, and reproducible</w:t>
      </w:r>
      <w:r>
        <w:rPr>
          <w:rFonts w:ascii="Calibri" w:hAnsi="Calibri"/>
          <w:b w:val="0"/>
          <w:i w:val="0"/>
          <w:color w:val="222222"/>
          <w:sz w:val="22"/>
        </w:rPr>
        <w:t xml:space="preserve"> descriptive system: every operation could be fully characterized by a small set of standardized quantities, and every surgeon's outcomes could be compared on equal terms.</w:t>
      </w:r>
    </w:p>
    <w:p>
      <w:r>
        <w:rPr>
          <w:rFonts w:ascii="Calibri" w:hAnsi="Calibri"/>
          <w:b w:val="0"/>
          <w:i w:val="0"/>
          <w:color w:val="222222"/>
          <w:sz w:val="22"/>
        </w:rPr>
        <w:t>The field of intrastromal corneal ring segment (ICRS) planning finds itself today in a position strikingly analogous to that of astigmatism surgery in 1990. ICRS implantation is guided by nomograms, empirical rules, and accumulated clinical experience, but there exists no standardized biomechanical language for planning the intervention, predicting its corneal effects, or evaluating its outcomes against a quantitative benchmark. This chapter reviews the Alpins method in detail, extracts the structural principles that account for its success, identifies its limitations when extended to the multidimensional biomechanics of ICRS, and establishes the conceptual foundation upon which the Análise Vetorial Biomecânica Corneana (AVBC) is constructed.</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3.2 The Alpins Vector Analysis</w:t>
      </w:r>
    </w:p>
    <w:p>
      <w:pPr>
        <w:pStyle w:val="Heading3"/>
      </w:pPr>
      <w:r/>
      <w:r>
        <w:rPr>
          <w:rFonts w:ascii="Calibri" w:hAnsi="Calibri"/>
          <w:b w:val="0"/>
          <w:i w:val="0"/>
          <w:color w:val="1B365D"/>
          <w:sz w:val="24"/>
        </w:rPr>
        <w:t>3.2.1 The Double-Angle Representation</w:t>
      </w:r>
    </w:p>
    <w:p>
      <w:r>
        <w:rPr>
          <w:rFonts w:ascii="Calibri" w:hAnsi="Calibri"/>
          <w:b w:val="0"/>
          <w:i w:val="0"/>
          <w:color w:val="222222"/>
          <w:sz w:val="22"/>
        </w:rPr>
        <w:t xml:space="preserve">The mathematical foundation of the Alpins method rests on a critical insight: astigmatism is a </w:t>
      </w:r>
      <w:r>
        <w:rPr>
          <w:rFonts w:ascii="Calibri" w:hAnsi="Calibri"/>
          <w:b w:val="0"/>
          <w:i/>
          <w:color w:val="222222"/>
          <w:sz w:val="22"/>
        </w:rPr>
        <w:t>diametrically symmetric</w:t>
      </w:r>
      <w:r>
        <w:rPr>
          <w:rFonts w:ascii="Calibri" w:hAnsi="Calibri"/>
          <w:b w:val="0"/>
          <w:i w:val="0"/>
          <w:color w:val="222222"/>
          <w:sz w:val="22"/>
        </w:rPr>
        <w:t xml:space="preserve"> optical quantity. A cylinder oriented at 90° produces the same optical effect as one oriented at 270°; meridians separated by 180° are physically identical. Standard Cartesian coordinates cannot accommodate this symmetry without ambiguity. Alpins adopted the well-established technique of representing each astigmatism value in </w:t>
      </w:r>
      <w:r>
        <w:rPr>
          <w:rFonts w:ascii="Calibri" w:hAnsi="Calibri"/>
          <w:b w:val="0"/>
          <w:i/>
          <w:color w:val="222222"/>
          <w:sz w:val="22"/>
        </w:rPr>
        <w:t>double-angle space</w:t>
      </w:r>
      <w:r>
        <w:rPr>
          <w:rFonts w:ascii="Calibri" w:hAnsi="Calibri"/>
          <w:b w:val="0"/>
          <w:i w:val="0"/>
          <w:color w:val="222222"/>
          <w:sz w:val="22"/>
        </w:rPr>
        <w:t xml:space="preserve"> (2θ), where the cylinder axis α is mapped to 2α before vector decomposition. In this space, orthogonal astigmatisms (e.g., with-the-rule at 90° and against-the-rule at 180°) appear as diametrically opposite vectors, and vector arithmetic proceeds without discontinuity at the 0°/180° boundary (Alpins, 1993; Thibos et al., 1997).</w:t>
      </w:r>
    </w:p>
    <w:p>
      <w:r>
        <w:rPr>
          <w:rFonts w:ascii="Calibri" w:hAnsi="Calibri"/>
          <w:b w:val="0"/>
          <w:i w:val="0"/>
          <w:color w:val="222222"/>
          <w:sz w:val="22"/>
        </w:rPr>
        <w:t xml:space="preserve">Formally, a cylinder of magnitude </w:t>
      </w:r>
      <w:r>
        <w:rPr>
          <w:rFonts w:ascii="Calibri" w:hAnsi="Calibri"/>
          <w:b w:val="0"/>
          <w:i/>
          <w:color w:val="222222"/>
          <w:sz w:val="22"/>
        </w:rPr>
        <w:t>C</w:t>
      </w:r>
      <w:r>
        <w:rPr>
          <w:rFonts w:ascii="Calibri" w:hAnsi="Calibri"/>
          <w:b w:val="0"/>
          <w:i w:val="0"/>
          <w:color w:val="222222"/>
          <w:sz w:val="22"/>
        </w:rPr>
        <w:t xml:space="preserve"> at axis α is represented as a vector in double-angle space:</w:t>
      </w:r>
    </w:p>
    <w:p>
      <w:r>
        <w:rPr>
          <w:rFonts w:ascii="Calibri" w:hAnsi="Calibri"/>
          <w:b/>
          <w:i w:val="0"/>
          <w:color w:val="222222"/>
          <w:sz w:val="22"/>
        </w:rPr>
        <w:t>A</w:t>
      </w:r>
      <w:r>
        <w:rPr>
          <w:rFonts w:ascii="Calibri" w:hAnsi="Calibri"/>
          <w:b w:val="0"/>
          <w:i w:val="0"/>
          <w:color w:val="222222"/>
          <w:sz w:val="22"/>
        </w:rPr>
        <w:t xml:space="preserve"> = </w:t>
      </w:r>
      <w:r>
        <w:rPr>
          <w:rFonts w:ascii="Calibri" w:hAnsi="Calibri"/>
          <w:b w:val="0"/>
          <w:i/>
          <w:color w:val="222222"/>
          <w:sz w:val="22"/>
        </w:rPr>
        <w:t>C</w:t>
      </w:r>
      <w:r>
        <w:rPr>
          <w:rFonts w:ascii="Calibri" w:hAnsi="Calibri"/>
          <w:b w:val="0"/>
          <w:i w:val="0"/>
          <w:color w:val="222222"/>
          <w:sz w:val="22"/>
        </w:rPr>
        <w:t xml:space="preserve"> (cos 2α, sin 2α)</w:t>
      </w:r>
    </w:p>
    <w:p>
      <w:r>
        <w:rPr>
          <w:rFonts w:ascii="Calibri" w:hAnsi="Calibri"/>
          <w:b w:val="0"/>
          <w:i w:val="0"/>
          <w:color w:val="222222"/>
          <w:sz w:val="22"/>
        </w:rPr>
        <w:t>Addition and subtraction of astigmatism vectors are performed in this 2θ representation, and the resultant is converted back to standard clinical notation by halving the angle of the resultant vector.</w:t>
      </w:r>
    </w:p>
    <w:p>
      <w:pPr>
        <w:pStyle w:val="Heading3"/>
      </w:pPr>
      <w:r/>
      <w:r>
        <w:rPr>
          <w:rFonts w:ascii="Calibri" w:hAnsi="Calibri"/>
          <w:b w:val="0"/>
          <w:i w:val="0"/>
          <w:color w:val="1B365D"/>
          <w:sz w:val="24"/>
        </w:rPr>
        <w:t>3.2.2 The Three Fundamental Vectors</w:t>
      </w:r>
    </w:p>
    <w:p>
      <w:r>
        <w:rPr>
          <w:rFonts w:ascii="Calibri" w:hAnsi="Calibri"/>
          <w:b w:val="0"/>
          <w:i w:val="0"/>
          <w:color w:val="222222"/>
          <w:sz w:val="22"/>
        </w:rPr>
        <w:t>The entire Alpins framework is built upon three vectors:</w:t>
      </w:r>
    </w:p>
    <w:p>
      <w:pPr>
        <w:pStyle w:val="ListNumber"/>
        <w:spacing w:before="40" w:after="80" w:line="276" w:lineRule="auto"/>
      </w:pPr>
      <w:r>
        <w:rPr>
          <w:rFonts w:ascii="Calibri" w:hAnsi="Calibri"/>
          <w:b/>
          <w:i w:val="0"/>
          <w:color w:val="222222"/>
          <w:sz w:val="22"/>
        </w:rPr>
        <w:t>Target Induced Astigmatism vector (TIA):</w:t>
      </w:r>
      <w:r>
        <w:rPr>
          <w:rFonts w:ascii="Calibri" w:hAnsi="Calibri"/>
          <w:b w:val="0"/>
          <w:i w:val="0"/>
          <w:color w:val="222222"/>
          <w:sz w:val="22"/>
        </w:rPr>
        <w:t xml:space="preserve"> The astigmatic change that the surgeon </w:t>
      </w:r>
      <w:r>
        <w:rPr>
          <w:rFonts w:ascii="Calibri" w:hAnsi="Calibri"/>
          <w:b w:val="0"/>
          <w:i/>
          <w:color w:val="222222"/>
          <w:sz w:val="22"/>
        </w:rPr>
        <w:t>intends</w:t>
      </w:r>
      <w:r>
        <w:rPr>
          <w:rFonts w:ascii="Calibri" w:hAnsi="Calibri"/>
          <w:b w:val="0"/>
          <w:i w:val="0"/>
          <w:color w:val="222222"/>
          <w:sz w:val="22"/>
        </w:rPr>
        <w:t xml:space="preserve"> to produce. TIA is computed as the vector difference (in double-angle space) between the preoperative astigmatism and the target postoperative astigmatism. When the surgical goal is complete correction, TIA equals the preoperative astigmatism vector. When partial correction is planned (as is common with toric intraocular lenses or arcuate keratotomies), TIA reflects only the intended change.</w:t>
      </w:r>
    </w:p>
    <w:p>
      <w:pPr>
        <w:pStyle w:val="ListNumber"/>
        <w:spacing w:before="40" w:after="80" w:line="276" w:lineRule="auto"/>
      </w:pPr>
      <w:r>
        <w:rPr>
          <w:rFonts w:ascii="Calibri" w:hAnsi="Calibri"/>
          <w:b/>
          <w:i w:val="0"/>
          <w:color w:val="222222"/>
          <w:sz w:val="22"/>
        </w:rPr>
        <w:t>Surgically Induced Astigmatism vector (SIA):</w:t>
      </w:r>
      <w:r>
        <w:rPr>
          <w:rFonts w:ascii="Calibri" w:hAnsi="Calibri"/>
          <w:b w:val="0"/>
          <w:i w:val="0"/>
          <w:color w:val="222222"/>
          <w:sz w:val="22"/>
        </w:rPr>
        <w:t xml:space="preserve"> The astigmatic change that the surgery </w:t>
      </w:r>
      <w:r>
        <w:rPr>
          <w:rFonts w:ascii="Calibri" w:hAnsi="Calibri"/>
          <w:b w:val="0"/>
          <w:i/>
          <w:color w:val="222222"/>
          <w:sz w:val="22"/>
        </w:rPr>
        <w:t>actually produced</w:t>
      </w:r>
      <w:r>
        <w:rPr>
          <w:rFonts w:ascii="Calibri" w:hAnsi="Calibri"/>
          <w:b w:val="0"/>
          <w:i w:val="0"/>
          <w:color w:val="222222"/>
          <w:sz w:val="22"/>
        </w:rPr>
        <w:t>. SIA is computed as the vector difference between the preoperative and the measured postoperative astigmatism. SIA captures the net effect of the intervention on the corneal or refractive cylinder, irrespective of the surgical plan.</w:t>
      </w:r>
    </w:p>
    <w:p>
      <w:pPr>
        <w:pStyle w:val="ListNumber"/>
        <w:spacing w:before="40" w:after="80" w:line="276" w:lineRule="auto"/>
      </w:pPr>
      <w:r>
        <w:rPr>
          <w:rFonts w:ascii="Calibri" w:hAnsi="Calibri"/>
          <w:b/>
          <w:i w:val="0"/>
          <w:color w:val="222222"/>
          <w:sz w:val="22"/>
        </w:rPr>
        <w:t>Difference Vector (DV):</w:t>
      </w:r>
      <w:r>
        <w:rPr>
          <w:rFonts w:ascii="Calibri" w:hAnsi="Calibri"/>
          <w:b w:val="0"/>
          <w:i w:val="0"/>
          <w:color w:val="222222"/>
          <w:sz w:val="22"/>
        </w:rPr>
        <w:t xml:space="preserve"> The vector that would be required to move from the achieved postoperative state to the intended target state. DV is defined as:</w:t>
      </w:r>
    </w:p>
    <w:p>
      <w:r>
        <w:rPr>
          <w:rFonts w:ascii="Calibri" w:hAnsi="Calibri"/>
          <w:b/>
          <w:i w:val="0"/>
          <w:color w:val="222222"/>
          <w:sz w:val="22"/>
        </w:rPr>
        <w:t>DV</w:t>
      </w:r>
      <w:r>
        <w:rPr>
          <w:rFonts w:ascii="Calibri" w:hAnsi="Calibri"/>
          <w:b w:val="0"/>
          <w:i w:val="0"/>
          <w:color w:val="222222"/>
          <w:sz w:val="22"/>
        </w:rPr>
        <w:t xml:space="preserve"> = </w:t>
      </w:r>
      <w:r>
        <w:rPr>
          <w:rFonts w:ascii="Calibri" w:hAnsi="Calibri"/>
          <w:b/>
          <w:i w:val="0"/>
          <w:color w:val="222222"/>
          <w:sz w:val="22"/>
        </w:rPr>
        <w:t>TIA</w:t>
      </w:r>
      <w:r>
        <w:rPr>
          <w:rFonts w:ascii="Calibri" w:hAnsi="Calibri"/>
          <w:b w:val="0"/>
          <w:i w:val="0"/>
          <w:color w:val="222222"/>
          <w:sz w:val="22"/>
        </w:rPr>
        <w:t xml:space="preserve"> − </w:t>
      </w:r>
      <w:r>
        <w:rPr>
          <w:rFonts w:ascii="Calibri" w:hAnsi="Calibri"/>
          <w:b/>
          <w:i w:val="0"/>
          <w:color w:val="222222"/>
          <w:sz w:val="22"/>
        </w:rPr>
        <w:t>SIA</w:t>
      </w:r>
    </w:p>
    <w:p>
      <w:r>
        <w:rPr>
          <w:rFonts w:ascii="Calibri" w:hAnsi="Calibri"/>
          <w:b w:val="0"/>
          <w:i w:val="0"/>
          <w:color w:val="222222"/>
          <w:sz w:val="22"/>
        </w:rPr>
        <w:t xml:space="preserve">A perfect surgical outcome yields DV = </w:t>
      </w:r>
      <w:r>
        <w:rPr>
          <w:rFonts w:ascii="Calibri" w:hAnsi="Calibri"/>
          <w:b/>
          <w:i w:val="0"/>
          <w:color w:val="222222"/>
          <w:sz w:val="22"/>
        </w:rPr>
        <w:t>0</w:t>
      </w:r>
      <w:r>
        <w:rPr>
          <w:rFonts w:ascii="Calibri" w:hAnsi="Calibri"/>
          <w:b w:val="0"/>
          <w:i w:val="0"/>
          <w:color w:val="222222"/>
          <w:sz w:val="22"/>
        </w:rPr>
        <w:t>. A nonzero DV quantifies the magnitude and direction of the residual error.</w:t>
      </w:r>
    </w:p>
    <w:p>
      <w:r>
        <w:rPr>
          <w:rFonts w:ascii="Calibri" w:hAnsi="Calibri"/>
          <w:b w:val="0"/>
          <w:i w:val="0"/>
          <w:color w:val="222222"/>
          <w:sz w:val="22"/>
        </w:rPr>
        <w:t>These three vectors form a closed triangle in double-angle space: TIA = SIA + DV. This closure property is fundamental; it ensures that the analysis is internally consistent and that no component of the surgical outcome is unaccounted for.</w:t>
      </w:r>
    </w:p>
    <w:p>
      <w:pPr>
        <w:pStyle w:val="Heading3"/>
      </w:pPr>
      <w:r/>
      <w:r>
        <w:rPr>
          <w:rFonts w:ascii="Calibri" w:hAnsi="Calibri"/>
          <w:b w:val="0"/>
          <w:i w:val="0"/>
          <w:color w:val="1B365D"/>
          <w:sz w:val="24"/>
        </w:rPr>
        <w:t>3.2.3 The Derived Indices</w:t>
      </w:r>
    </w:p>
    <w:p>
      <w:r>
        <w:rPr>
          <w:rFonts w:ascii="Calibri" w:hAnsi="Calibri"/>
          <w:b w:val="0"/>
          <w:i w:val="0"/>
          <w:color w:val="222222"/>
          <w:sz w:val="22"/>
        </w:rPr>
        <w:t>From the three fundamental vectors, Alpins derived a family of scalar indices that provide dimensionless, immediately interpretable measures of surgical performance (Alpins, 2001; Alpins &amp; Goggin, 2004):</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Index</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Definition</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Interpretation</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Ideal Value</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Correction Index (CI)</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 =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Index of Success (IOS)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IOS = \</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DV\</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Magnitude of Error (ME)</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 =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Angle of Error (AE)</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AE = (axis of SIA) − (axis of TIA)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Rotational misalignment (degrees)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Flattening Index (FI)</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FI = SIA cos(AE) /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TIA\</w:t>
            </w:r>
          </w:p>
        </w:tc>
        <w:tc>
          <w:tcPr>
            <w:tcW w:type="dxa" w:w="2160"/>
            <w:tcMar>
              <w:top w:w="80" w:type="dxa"/>
              <w:bottom w:w="80" w:type="dxa"/>
              <w:left w:w="120" w:type="dxa"/>
              <w:right w:w="120" w:type="dxa"/>
            </w:tcMar>
            <w:vAlign w:val="center"/>
          </w:tcPr>
          <w:p>
            <w:pPr>
              <w:spacing w:before="80" w:after="80"/>
              <w:jc w:val="left"/>
            </w:pPr>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Torque Error (TE)</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TE = \</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sin(AE)</w:t>
            </w:r>
          </w:p>
        </w:tc>
      </w:tr>
    </w:tbl>
    <w:p>
      <w:pPr>
        <w:spacing w:before="120" w:after="120"/>
      </w:pPr>
    </w:p>
    <w:p>
      <w:r>
        <w:rPr>
          <w:rFonts w:ascii="Calibri" w:hAnsi="Calibri"/>
          <w:b/>
          <w:i w:val="0"/>
          <w:color w:val="222222"/>
          <w:sz w:val="22"/>
        </w:rPr>
        <w:t>Table 3.1.</w:t>
      </w:r>
      <w:r>
        <w:rPr>
          <w:rFonts w:ascii="Calibri" w:hAnsi="Calibri"/>
          <w:b w:val="0"/>
          <w:i w:val="0"/>
          <w:color w:val="222222"/>
          <w:sz w:val="22"/>
        </w:rPr>
        <w:t xml:space="preserve"> Summary of the Alpins vector analysis indices. CI &gt; 1.0 indicates overcorrection; CI &lt; 1.0 indicates undercorrection. IOS = 0 represents perfect correction. The Flattening Index and Torque Error decompose the SIA into components parallel and perpendicular to the intended treatment meridian, respectively.</w:t>
      </w:r>
    </w:p>
    <w:p>
      <w:r>
        <w:rPr>
          <w:rFonts w:ascii="Calibri" w:hAnsi="Calibri"/>
          <w:b w:val="0"/>
          <w:i w:val="0"/>
          <w:color w:val="222222"/>
          <w:sz w:val="22"/>
        </w:rPr>
        <w:t>The Correction Index serves as the primary measure of surgical precision. A CI of 1.0 indicates that the magnitude of the achieved correction exactly matched the intended correction; values below 1.0 indicate undercorrection, and values above 1.0 indicate overcorrection. The Index of Success normalizes the residual error by the intended treatment magnitude, enabling comparison across patients with different degrees of preoperative astigmatism.</w:t>
      </w:r>
    </w:p>
    <w:p>
      <w:r>
        <w:rPr>
          <w:rFonts w:ascii="Calibri" w:hAnsi="Calibri"/>
          <w:b w:val="0"/>
          <w:i w:val="0"/>
          <w:color w:val="222222"/>
          <w:sz w:val="22"/>
        </w:rPr>
        <w:t xml:space="preserve">The Flattening Index and Torque Error provide a particularly elegant decomposition. The Flattening Index captures the </w:t>
      </w:r>
      <w:r>
        <w:rPr>
          <w:rFonts w:ascii="Calibri" w:hAnsi="Calibri"/>
          <w:b w:val="0"/>
          <w:i/>
          <w:color w:val="222222"/>
          <w:sz w:val="22"/>
        </w:rPr>
        <w:t>useful</w:t>
      </w:r>
      <w:r>
        <w:rPr>
          <w:rFonts w:ascii="Calibri" w:hAnsi="Calibri"/>
          <w:b w:val="0"/>
          <w:i w:val="0"/>
          <w:color w:val="222222"/>
          <w:sz w:val="22"/>
        </w:rPr>
        <w:t xml:space="preserve"> component of the surgically induced change—the portion that acts along the intended treatment meridian—while the Torque Error captures the </w:t>
      </w:r>
      <w:r>
        <w:rPr>
          <w:rFonts w:ascii="Calibri" w:hAnsi="Calibri"/>
          <w:b w:val="0"/>
          <w:i/>
          <w:color w:val="222222"/>
          <w:sz w:val="22"/>
        </w:rPr>
        <w:t>parasitic</w:t>
      </w:r>
      <w:r>
        <w:rPr>
          <w:rFonts w:ascii="Calibri" w:hAnsi="Calibri"/>
          <w:b w:val="0"/>
          <w:i w:val="0"/>
          <w:color w:val="222222"/>
          <w:sz w:val="22"/>
        </w:rPr>
        <w:t xml:space="preserve"> component that rotates the cylinder axis without reducing its magnitude. A high Torque Error is clinically undesirable: it represents wasted surgical effect that shifts astigmatic orientation rather than reducing it.</w:t>
      </w:r>
    </w:p>
    <w:p>
      <w:pPr>
        <w:pStyle w:val="Heading3"/>
      </w:pPr>
      <w:r/>
      <w:r>
        <w:rPr>
          <w:rFonts w:ascii="Calibri" w:hAnsi="Calibri"/>
          <w:b w:val="0"/>
          <w:i w:val="0"/>
          <w:color w:val="1B365D"/>
          <w:sz w:val="24"/>
        </w:rPr>
        <w:t>3.2.4 Graphical Representations</w:t>
      </w:r>
    </w:p>
    <w:p>
      <w:r>
        <w:rPr>
          <w:rFonts w:ascii="Calibri" w:hAnsi="Calibri"/>
          <w:b w:val="0"/>
          <w:i w:val="0"/>
          <w:color w:val="222222"/>
          <w:sz w:val="22"/>
        </w:rPr>
        <w:t xml:space="preserve">Alpins also introduced standardized graphical representations that have become ubiquitous in the refractive surgery literature. The </w:t>
      </w:r>
      <w:r>
        <w:rPr>
          <w:rFonts w:ascii="Calibri" w:hAnsi="Calibri"/>
          <w:b w:val="0"/>
          <w:i/>
          <w:color w:val="222222"/>
          <w:sz w:val="22"/>
        </w:rPr>
        <w:t>single-angle polar plot</w:t>
      </w:r>
      <w:r>
        <w:rPr>
          <w:rFonts w:ascii="Calibri" w:hAnsi="Calibri"/>
          <w:b w:val="0"/>
          <w:i w:val="0"/>
          <w:color w:val="222222"/>
          <w:sz w:val="22"/>
        </w:rPr>
        <w:t xml:space="preserve"> displays TIA and SIA as vectors originating from the origin, with DV connecting the tip of SIA to the tip of TIA. The </w:t>
      </w:r>
      <w:r>
        <w:rPr>
          <w:rFonts w:ascii="Calibri" w:hAnsi="Calibri"/>
          <w:b w:val="0"/>
          <w:i/>
          <w:color w:val="222222"/>
          <w:sz w:val="22"/>
        </w:rPr>
        <w:t>double-angle vector diagram</w:t>
      </w:r>
      <w:r>
        <w:rPr>
          <w:rFonts w:ascii="Calibri" w:hAnsi="Calibri"/>
          <w:b w:val="0"/>
          <w:i w:val="0"/>
          <w:color w:val="222222"/>
          <w:sz w:val="22"/>
        </w:rPr>
        <w:t xml:space="preserve"> displays the same information in the 2θ space in which the arithmetic is performed. Scatter plots of SIA endpoints can be superimposed on target concentric rings to provide a visual gestalt of surgical accuracy and precision across a cohort (Alpins &amp; Goggin, 2004; Reinstein et al., 2014).</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3.3 Why the Alpins Method Works</w:t>
      </w:r>
    </w:p>
    <w:p>
      <w:r>
        <w:rPr>
          <w:rFonts w:ascii="Calibri" w:hAnsi="Calibri"/>
          <w:b w:val="0"/>
          <w:i w:val="0"/>
          <w:color w:val="222222"/>
          <w:sz w:val="22"/>
        </w:rPr>
        <w:t>The success of the Alpins method is not attributable to mathematical novelty—double-angle vector representations of astigmatism were described by Naeser (1990) and Thibos et al. (1997), among others. Rather, the method succeeded because it satisfied four structural requirements that any effective surgical planning language must meet.</w:t>
      </w:r>
    </w:p>
    <w:p>
      <w:r>
        <w:rPr>
          <w:rFonts w:ascii="Calibri" w:hAnsi="Calibri"/>
          <w:b/>
          <w:i w:val="0"/>
          <w:color w:val="222222"/>
          <w:sz w:val="22"/>
        </w:rPr>
        <w:t>Universality.</w:t>
      </w:r>
      <w:r>
        <w:rPr>
          <w:rFonts w:ascii="Calibri" w:hAnsi="Calibri"/>
          <w:b w:val="0"/>
          <w:i w:val="0"/>
          <w:color w:val="222222"/>
          <w:sz w:val="22"/>
        </w:rPr>
        <w:t xml:space="preserve"> The Alpins framework applies identically to all forms of astigmatism surgery: limbal relaxing incisions, arcuate keratotomy, toric intraocular lenses, corneal cross-linking, and excimer laser ablation. Because the analysis operates on pre- and postoperative refraction data—quantities measured in every ophthalmic examination—it requires no specialized instrumentation beyond standard clinical care. This universality enabled immediate and widespread adoption.</w:t>
      </w:r>
    </w:p>
    <w:p>
      <w:r>
        <w:rPr>
          <w:rFonts w:ascii="Calibri" w:hAnsi="Calibri"/>
          <w:b/>
          <w:i w:val="0"/>
          <w:color w:val="222222"/>
          <w:sz w:val="22"/>
        </w:rPr>
        <w:t>Objectivity.</w:t>
      </w:r>
      <w:r>
        <w:rPr>
          <w:rFonts w:ascii="Calibri" w:hAnsi="Calibri"/>
          <w:b w:val="0"/>
          <w:i w:val="0"/>
          <w:color w:val="222222"/>
          <w:sz w:val="22"/>
        </w:rPr>
        <w:t xml:space="preserve"> The Alpins indices are derived from measured data through explicit mathematical definitions. Two independent analysts examining the same pre- and postoperative refractions will compute identical TIA, SIA, DV, and CI values. There is no subjective element, no grading scale, and no threshold that must be calibrated to the analyst's judgment. This objectivity eliminated the "apples-to-oranges" problem that had plagued earlier astigmatism outcome reports, in which different authors used different and often incompatible metrics.</w:t>
      </w:r>
    </w:p>
    <w:p>
      <w:r>
        <w:rPr>
          <w:rFonts w:ascii="Calibri" w:hAnsi="Calibri"/>
          <w:b/>
          <w:i w:val="0"/>
          <w:color w:val="222222"/>
          <w:sz w:val="22"/>
        </w:rPr>
        <w:t>Comparability.</w:t>
      </w:r>
      <w:r>
        <w:rPr>
          <w:rFonts w:ascii="Calibri" w:hAnsi="Calibri"/>
          <w:b w:val="0"/>
          <w:i w:val="0"/>
          <w:color w:val="222222"/>
          <w:sz w:val="22"/>
        </w:rPr>
        <w:t xml:space="preserve"> Because the indices are dimensionless ratios (CI, IOS, FI) or have standard physical units (ME in diopters, AE in degrees), outcomes can be compared directly across surgeons, techniques, patient populations, and time periods. The Correction Index of a femtosecond laser arcuate keratotomy series in São Paulo can be compared, without conversion or rescaling, to the Correction Index of a manual limbal relaxing incision series in Melbourne. This comparability was the engine of evidence-based refinement: surgeons could identify systematic undercorrection (CI &lt; 1.0) or overcorrection (CI &gt; 1.0) in their own practice and adjust their nomograms accordingly.</w:t>
      </w:r>
    </w:p>
    <w:p>
      <w:r>
        <w:rPr>
          <w:rFonts w:ascii="Calibri" w:hAnsi="Calibri"/>
          <w:b/>
          <w:i w:val="0"/>
          <w:color w:val="222222"/>
          <w:sz w:val="22"/>
        </w:rPr>
        <w:t>Feedback loop closure.</w:t>
      </w:r>
      <w:r>
        <w:rPr>
          <w:rFonts w:ascii="Calibri" w:hAnsi="Calibri"/>
          <w:b w:val="0"/>
          <w:i w:val="0"/>
          <w:color w:val="222222"/>
          <w:sz w:val="22"/>
        </w:rPr>
        <w:t xml:space="preserve"> Perhaps the most underappreciated aspect of the Alpins method is that it closes the surgical feedback loop. The Correction Index tells the surgeon not merely whether the outcome was good or bad, but by </w:t>
      </w:r>
      <w:r>
        <w:rPr>
          <w:rFonts w:ascii="Calibri" w:hAnsi="Calibri"/>
          <w:b w:val="0"/>
          <w:i/>
          <w:color w:val="222222"/>
          <w:sz w:val="22"/>
        </w:rPr>
        <w:t>how much</w:t>
      </w:r>
      <w:r>
        <w:rPr>
          <w:rFonts w:ascii="Calibri" w:hAnsi="Calibri"/>
          <w:b w:val="0"/>
          <w:i w:val="0"/>
          <w:color w:val="222222"/>
          <w:sz w:val="22"/>
        </w:rPr>
        <w:t xml:space="preserve"> and in </w:t>
      </w:r>
      <w:r>
        <w:rPr>
          <w:rFonts w:ascii="Calibri" w:hAnsi="Calibri"/>
          <w:b w:val="0"/>
          <w:i/>
          <w:color w:val="222222"/>
          <w:sz w:val="22"/>
        </w:rPr>
        <w:t>which direction</w:t>
      </w:r>
      <w:r>
        <w:rPr>
          <w:rFonts w:ascii="Calibri" w:hAnsi="Calibri"/>
          <w:b w:val="0"/>
          <w:i w:val="0"/>
          <w:color w:val="222222"/>
          <w:sz w:val="22"/>
        </w:rPr>
        <w:t xml:space="preserve"> the surgical effect deviated from the plan. A CI of 0.85 tells the surgeon to increase the treatment by approximately 15%; an Angle of Error of +5° tells the surgeon to rotate the treatment axis 5° counterclockwise. This quantitative, directional feedback is the essential ingredient for iterative nomogram refinement—a process that has driven continuous improvement in astigmatism surgery outcomes over three decades (Alpins, 2001; Piñero, 2014).</w:t>
      </w:r>
    </w:p>
    <w:p>
      <w:r>
        <w:rPr>
          <w:rFonts w:ascii="Calibri" w:hAnsi="Calibri"/>
          <w:b w:val="0"/>
          <w:i w:val="0"/>
          <w:color w:val="222222"/>
          <w:sz w:val="22"/>
        </w:rPr>
        <w:t xml:space="preserve">The broader lesson for any surgical planning language is clear: </w:t>
      </w:r>
      <w:r>
        <w:rPr>
          <w:rFonts w:ascii="Calibri" w:hAnsi="Calibri"/>
          <w:b w:val="0"/>
          <w:i/>
          <w:color w:val="222222"/>
          <w:sz w:val="22"/>
        </w:rPr>
        <w:t>nomenclature</w:t>
      </w:r>
      <w:r>
        <w:rPr>
          <w:rFonts w:ascii="Calibri" w:hAnsi="Calibri"/>
          <w:b w:val="0"/>
          <w:i w:val="0"/>
          <w:color w:val="222222"/>
          <w:sz w:val="22"/>
        </w:rPr>
        <w:t xml:space="preserve"> plus </w:t>
      </w:r>
      <w:r>
        <w:rPr>
          <w:rFonts w:ascii="Calibri" w:hAnsi="Calibri"/>
          <w:b w:val="0"/>
          <w:i/>
          <w:color w:val="222222"/>
          <w:sz w:val="22"/>
        </w:rPr>
        <w:t>quantitative metrics</w:t>
      </w:r>
      <w:r>
        <w:rPr>
          <w:rFonts w:ascii="Calibri" w:hAnsi="Calibri"/>
          <w:b w:val="0"/>
          <w:i w:val="0"/>
          <w:color w:val="222222"/>
          <w:sz w:val="22"/>
        </w:rPr>
        <w:t xml:space="preserve"> equals </w:t>
      </w:r>
      <w:r>
        <w:rPr>
          <w:rFonts w:ascii="Calibri" w:hAnsi="Calibri"/>
          <w:b w:val="0"/>
          <w:i/>
          <w:color w:val="222222"/>
          <w:sz w:val="22"/>
        </w:rPr>
        <w:t>reproducible science</w:t>
      </w:r>
      <w:r>
        <w:rPr>
          <w:rFonts w:ascii="Calibri" w:hAnsi="Calibri"/>
          <w:b w:val="0"/>
          <w:i w:val="0"/>
          <w:color w:val="222222"/>
          <w:sz w:val="22"/>
        </w:rPr>
        <w:t xml:space="preserve">. The Alpins method did not make astigmatism surgery easier; it made astigmatism surgery </w:t>
      </w:r>
      <w:r>
        <w:rPr>
          <w:rFonts w:ascii="Calibri" w:hAnsi="Calibri"/>
          <w:b w:val="0"/>
          <w:i/>
          <w:color w:val="222222"/>
          <w:sz w:val="22"/>
        </w:rPr>
        <w:t>measurable</w:t>
      </w:r>
      <w:r>
        <w:rPr>
          <w:rFonts w:ascii="Calibri" w:hAnsi="Calibri"/>
          <w:b w:val="0"/>
          <w:i w:val="0"/>
          <w:color w:val="222222"/>
          <w:sz w:val="22"/>
        </w:rPr>
        <w:t>, and measurability is the precondition for systematic improvement.</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3.4 Limitations of the Alpins Method for ICRS Planning</w:t>
      </w:r>
    </w:p>
    <w:p>
      <w:r>
        <w:rPr>
          <w:rFonts w:ascii="Calibri" w:hAnsi="Calibri"/>
          <w:b w:val="0"/>
          <w:i w:val="0"/>
          <w:color w:val="222222"/>
          <w:sz w:val="22"/>
        </w:rPr>
        <w:t>Despite its elegance and clinical utility, the Alpins vector analysis was designed for a specific problem—the characterization of astigmatic change—and its mathematical structure reflects the constraints of that problem. Several fundamental features of ICRS biomechanics place the Alpins framework outside its domain of applicability.</w:t>
      </w:r>
    </w:p>
    <w:p>
      <w:pPr>
        <w:pStyle w:val="Heading3"/>
      </w:pPr>
      <w:r/>
      <w:r>
        <w:rPr>
          <w:rFonts w:ascii="Calibri" w:hAnsi="Calibri"/>
          <w:b w:val="0"/>
          <w:i w:val="0"/>
          <w:color w:val="1B365D"/>
          <w:sz w:val="24"/>
        </w:rPr>
        <w:t>3.4.1 Dimensionality</w:t>
      </w:r>
    </w:p>
    <w:p>
      <w:r>
        <w:rPr>
          <w:rFonts w:ascii="Calibri" w:hAnsi="Calibri"/>
          <w:b w:val="0"/>
          <w:i w:val="0"/>
          <w:color w:val="222222"/>
          <w:sz w:val="22"/>
        </w:rPr>
        <w:t xml:space="preserve">The Alpins method operates in ℝ², the two-dimensional space of double-angle astigmatism vectors. Each vector has two degrees of freedom: magnitude and axis (or, equivalently, the Cartesian components </w:t>
      </w:r>
      <w:r>
        <w:rPr>
          <w:rFonts w:ascii="Calibri" w:hAnsi="Calibri"/>
          <w:b w:val="0"/>
          <w:i/>
          <w:color w:val="222222"/>
          <w:sz w:val="22"/>
        </w:rPr>
        <w:t>C</w:t>
      </w:r>
      <w:r>
        <w:rPr>
          <w:rFonts w:ascii="Calibri" w:hAnsi="Calibri"/>
          <w:b w:val="0"/>
          <w:i w:val="0"/>
          <w:color w:val="222222"/>
          <w:sz w:val="22"/>
        </w:rPr>
        <w:t xml:space="preserve"> cos 2α and </w:t>
      </w:r>
      <w:r>
        <w:rPr>
          <w:rFonts w:ascii="Calibri" w:hAnsi="Calibri"/>
          <w:b w:val="0"/>
          <w:i/>
          <w:color w:val="222222"/>
          <w:sz w:val="22"/>
        </w:rPr>
        <w:t>C</w:t>
      </w:r>
      <w:r>
        <w:rPr>
          <w:rFonts w:ascii="Calibri" w:hAnsi="Calibri"/>
          <w:b w:val="0"/>
          <w:i w:val="0"/>
          <w:color w:val="222222"/>
          <w:sz w:val="22"/>
        </w:rPr>
        <w:t xml:space="preserve"> sin 2α). The biomechanical state of a cornea after ICRS implantation, however, is inherently multidimensional. As developed in Chapter 2, the AVBC decomposes the corneal response into three orthogonal vector components—the radial displacement vector </w:t>
      </w:r>
      <w:r>
        <w:rPr>
          <w:rFonts w:ascii="Calibri" w:hAnsi="Calibri"/>
          <w:b/>
          <w:i w:val="0"/>
          <w:color w:val="222222"/>
          <w:sz w:val="22"/>
        </w:rPr>
        <w:t>V</w:t>
      </w:r>
      <w:r>
        <w:rPr>
          <w:rFonts w:ascii="Calibri" w:hAnsi="Calibri"/>
          <w:b w:val="0"/>
          <w:i/>
          <w:color w:val="222222"/>
          <w:sz w:val="22"/>
        </w:rPr>
        <w:t>R, the tangential stress vector **V**</w:t>
      </w:r>
      <w:r>
        <w:rPr>
          <w:rFonts w:ascii="Calibri" w:hAnsi="Calibri"/>
          <w:b w:val="0"/>
          <w:i w:val="0"/>
          <w:color w:val="222222"/>
          <w:sz w:val="22"/>
        </w:rPr>
        <w:t xml:space="preserve">T, and the torsional asymmetry vector </w:t>
      </w:r>
      <w:r>
        <w:rPr>
          <w:rFonts w:ascii="Calibri" w:hAnsi="Calibri"/>
          <w:b/>
          <w:i w:val="0"/>
          <w:color w:val="222222"/>
          <w:sz w:val="22"/>
        </w:rPr>
        <w:t>V</w:t>
      </w:r>
      <w:r>
        <w:rPr>
          <w:rFonts w:ascii="Calibri" w:hAnsi="Calibri"/>
          <w:b w:val="0"/>
          <w:i w:val="0"/>
          <w:color w:val="222222"/>
          <w:sz w:val="22"/>
        </w:rPr>
        <w:t>_τ—each of which may vary independently as a function of arc sweep, ring depth, and patient-specific pachymetry. The Alpins framework provides no mechanism for representing or analyzing this multidimensional biomechanical state space.</w:t>
      </w:r>
    </w:p>
    <w:p>
      <w:pPr>
        <w:pStyle w:val="Heading3"/>
      </w:pPr>
      <w:r/>
      <w:r>
        <w:rPr>
          <w:rFonts w:ascii="Calibri" w:hAnsi="Calibri"/>
          <w:b w:val="0"/>
          <w:i w:val="0"/>
          <w:color w:val="1B365D"/>
          <w:sz w:val="24"/>
        </w:rPr>
        <w:t>3.4.2 The Double-Angle Assumption</w:t>
      </w:r>
    </w:p>
    <w:p>
      <w:r>
        <w:rPr>
          <w:rFonts w:ascii="Calibri" w:hAnsi="Calibri"/>
          <w:b w:val="0"/>
          <w:i w:val="0"/>
          <w:color w:val="222222"/>
          <w:sz w:val="22"/>
        </w:rPr>
        <w:t>The double-angle representation is essential for astigmatism because the physical quantity being analyzed (cylinder power and axis) possesses 180° periodicity. ICRS ring segments do not, in general, possess this symmetry. A 120° arc implanted superiorly produces a biomechanically distinct corneal state from the same arc implanted inferiorly, even though the arc subtends the same angle. The relevant coordinate system for ICRS is the full 360° circumferential space of the cornea, not the 180° double-angle space of astigmatism. Any attempt to force ICRS biomechanical data into a 2θ representation would introduce artificial periodicities that have no physical basis.</w:t>
      </w:r>
    </w:p>
    <w:p>
      <w:pPr>
        <w:pStyle w:val="Heading3"/>
      </w:pPr>
      <w:r/>
      <w:r>
        <w:rPr>
          <w:rFonts w:ascii="Calibri" w:hAnsi="Calibri"/>
          <w:b w:val="0"/>
          <w:i w:val="0"/>
          <w:color w:val="1B365D"/>
          <w:sz w:val="24"/>
        </w:rPr>
        <w:t>3.4.3 Linear Subtraction</w:t>
      </w:r>
    </w:p>
    <w:p>
      <w:r>
        <w:rPr>
          <w:rFonts w:ascii="Calibri" w:hAnsi="Calibri"/>
          <w:b w:val="0"/>
          <w:i w:val="0"/>
          <w:color w:val="222222"/>
          <w:sz w:val="22"/>
        </w:rPr>
        <w:t>The Alpins DV is computed by simple vector subtraction: DV = TIA − SIA. This linearity is valid for astigmatism because the relationship between surgical incisions and induced cylinder change is approximately linear over the clinically relevant range. The biomechanical response of the cornea to ICRS implantation, by contrast, involves geometric nonlinearity (finite deformation), material nonlinearity (the exponential fiber stiffening captured by the Holzapfel–Gasser–Ogden model with k₂ = 100), and contact nonlinearity (ring–stroma interaction). As demonstrated in Chapter 2, the tangential stress response VT follows a monotonically decreasing linear trend with arc sweep (VT(arc°) = −0.0018 × arc° + 7.79, R² = 0.94), but this linearity in a derived scalar does not imply linearity in the underlying tensor fields. The "difference" between a planned and an achieved biomechanical state cannot, in general, be computed by subtraction; it requires comparison within the nonlinear constitutive framework (Dupps &amp; Roberts, 2014; Lago et al., 2015).</w:t>
      </w:r>
    </w:p>
    <w:p>
      <w:pPr>
        <w:pStyle w:val="Heading3"/>
      </w:pPr>
      <w:r/>
      <w:r>
        <w:rPr>
          <w:rFonts w:ascii="Calibri" w:hAnsi="Calibri"/>
          <w:b w:val="0"/>
          <w:i w:val="0"/>
          <w:color w:val="1B365D"/>
          <w:sz w:val="24"/>
        </w:rPr>
        <w:t>3.4.4 What Can Be Borrowed</w:t>
      </w:r>
    </w:p>
    <w:p>
      <w:r>
        <w:rPr>
          <w:rFonts w:ascii="Calibri" w:hAnsi="Calibri"/>
          <w:b w:val="0"/>
          <w:i w:val="0"/>
          <w:color w:val="222222"/>
          <w:sz w:val="22"/>
        </w:rPr>
        <w:t>Despite these limitations, several structural elements of the Alpins method transfer directly to the ICRS context:</w:t>
      </w:r>
    </w:p>
    <w:p>
      <w:pPr>
        <w:pStyle w:val="ListBullet"/>
        <w:spacing w:before="40" w:after="80" w:line="276" w:lineRule="auto"/>
      </w:pPr>
      <w:r>
        <w:rPr>
          <w:rFonts w:ascii="Calibri" w:hAnsi="Calibri"/>
          <w:b/>
          <w:i w:val="0"/>
          <w:color w:val="222222"/>
          <w:sz w:val="22"/>
        </w:rPr>
        <w:t>The planned-vs.-induced paradigm.</w:t>
      </w:r>
      <w:r>
        <w:rPr>
          <w:rFonts w:ascii="Calibri" w:hAnsi="Calibri"/>
          <w:b w:val="0"/>
          <w:i w:val="0"/>
          <w:color w:val="222222"/>
          <w:sz w:val="22"/>
        </w:rPr>
        <w:t xml:space="preserve"> The distinction between what was </w:t>
      </w:r>
      <w:r>
        <w:rPr>
          <w:rFonts w:ascii="Calibri" w:hAnsi="Calibri"/>
          <w:b w:val="0"/>
          <w:i/>
          <w:color w:val="222222"/>
          <w:sz w:val="22"/>
        </w:rPr>
        <w:t>intended</w:t>
      </w:r>
      <w:r>
        <w:rPr>
          <w:rFonts w:ascii="Calibri" w:hAnsi="Calibri"/>
          <w:b w:val="0"/>
          <w:i w:val="0"/>
          <w:color w:val="222222"/>
          <w:sz w:val="22"/>
        </w:rPr>
        <w:t xml:space="preserve"> (TIA) and what was </w:t>
      </w:r>
      <w:r>
        <w:rPr>
          <w:rFonts w:ascii="Calibri" w:hAnsi="Calibri"/>
          <w:b w:val="0"/>
          <w:i/>
          <w:color w:val="222222"/>
          <w:sz w:val="22"/>
        </w:rPr>
        <w:t>achieved</w:t>
      </w:r>
      <w:r>
        <w:rPr>
          <w:rFonts w:ascii="Calibri" w:hAnsi="Calibri"/>
          <w:b w:val="0"/>
          <w:i w:val="0"/>
          <w:color w:val="222222"/>
          <w:sz w:val="22"/>
        </w:rPr>
        <w:t xml:space="preserve"> (SIA) is universally applicable. In the AVBC, the finite element model prediction serves as the "planned" biomechanical state, and postoperative tomographic and biomechanical measurements serve as the "induced" state.</w:t>
      </w:r>
    </w:p>
    <w:p>
      <w:pPr>
        <w:pStyle w:val="ListBullet"/>
        <w:spacing w:before="40" w:after="80" w:line="276" w:lineRule="auto"/>
      </w:pPr>
      <w:r>
        <w:rPr>
          <w:rFonts w:ascii="Calibri" w:hAnsi="Calibri"/>
          <w:b/>
          <w:i w:val="0"/>
          <w:color w:val="222222"/>
          <w:sz w:val="22"/>
        </w:rPr>
        <w:t>The Correction Index.</w:t>
      </w:r>
      <w:r>
        <w:rPr>
          <w:rFonts w:ascii="Calibri" w:hAnsi="Calibri"/>
          <w:b w:val="0"/>
          <w:i w:val="0"/>
          <w:color w:val="222222"/>
          <w:sz w:val="22"/>
        </w:rPr>
        <w:t xml:space="preserve"> The ratio of achieved to planned effect (CI = |SIA|/|TIA|) can be computed for each AVBC vector component independently, yielding component-specific correction indices CI</w:t>
      </w:r>
      <w:r>
        <w:rPr>
          <w:rFonts w:ascii="Calibri" w:hAnsi="Calibri"/>
          <w:b w:val="0"/>
          <w:i/>
          <w:color w:val="222222"/>
          <w:sz w:val="22"/>
        </w:rPr>
        <w:t>R, CI</w:t>
      </w:r>
      <w:r>
        <w:rPr>
          <w:rFonts w:ascii="Calibri" w:hAnsi="Calibri"/>
          <w:b w:val="0"/>
          <w:i w:val="0"/>
          <w:color w:val="222222"/>
          <w:sz w:val="22"/>
        </w:rPr>
        <w:t>T, and CI_τ.</w:t>
      </w:r>
    </w:p>
    <w:p>
      <w:pPr>
        <w:pStyle w:val="ListBullet"/>
        <w:spacing w:before="40" w:after="80" w:line="276" w:lineRule="auto"/>
      </w:pPr>
      <w:r>
        <w:rPr>
          <w:rFonts w:ascii="Calibri" w:hAnsi="Calibri"/>
          <w:b/>
          <w:i w:val="0"/>
          <w:color w:val="222222"/>
          <w:sz w:val="22"/>
        </w:rPr>
        <w:t>Standardized nomenclature.</w:t>
      </w:r>
      <w:r>
        <w:rPr>
          <w:rFonts w:ascii="Calibri" w:hAnsi="Calibri"/>
          <w:b w:val="0"/>
          <w:i w:val="0"/>
          <w:color w:val="222222"/>
          <w:sz w:val="22"/>
        </w:rPr>
        <w:t xml:space="preserve"> The discipline of assigning standard names and symbols to every quantity in the analysis—so that all investigators use the same terms—is a methodological lesson of enduring value.</w:t>
      </w:r>
    </w:p>
    <w:p>
      <w:pPr>
        <w:pStyle w:val="ListBullet"/>
        <w:spacing w:before="40" w:after="80" w:line="276" w:lineRule="auto"/>
      </w:pPr>
      <w:r>
        <w:rPr>
          <w:rFonts w:ascii="Calibri" w:hAnsi="Calibri"/>
          <w:b/>
          <w:i w:val="0"/>
          <w:color w:val="222222"/>
          <w:sz w:val="22"/>
        </w:rPr>
        <w:t>Feedback loop closure.</w:t>
      </w:r>
      <w:r>
        <w:rPr>
          <w:rFonts w:ascii="Calibri" w:hAnsi="Calibri"/>
          <w:b w:val="0"/>
          <w:i w:val="0"/>
          <w:color w:val="222222"/>
          <w:sz w:val="22"/>
        </w:rPr>
        <w:t xml:space="preserve"> The principle that every index should carry actionable information—not merely whether the outcome was acceptable, but how the surgical plan should be adjusted—is the design criterion that distinguishes a planning </w:t>
      </w:r>
      <w:r>
        <w:rPr>
          <w:rFonts w:ascii="Calibri" w:hAnsi="Calibri"/>
          <w:b w:val="0"/>
          <w:i/>
          <w:color w:val="222222"/>
          <w:sz w:val="22"/>
        </w:rPr>
        <w:t>language</w:t>
      </w:r>
      <w:r>
        <w:rPr>
          <w:rFonts w:ascii="Calibri" w:hAnsi="Calibri"/>
          <w:b w:val="0"/>
          <w:i w:val="0"/>
          <w:color w:val="222222"/>
          <w:sz w:val="22"/>
        </w:rPr>
        <w:t xml:space="preserve"> from a reporting </w:t>
      </w:r>
      <w:r>
        <w:rPr>
          <w:rFonts w:ascii="Calibri" w:hAnsi="Calibri"/>
          <w:b w:val="0"/>
          <w:i/>
          <w:color w:val="222222"/>
          <w:sz w:val="22"/>
        </w:rPr>
        <w:t>checklist</w:t>
      </w:r>
      <w:r>
        <w:rPr>
          <w:rFonts w:ascii="Calibri" w:hAnsi="Calibri"/>
          <w:b w:val="0"/>
          <w:i w:val="0"/>
          <w:color w:val="222222"/>
          <w:sz w:val="22"/>
        </w:rPr>
        <w:t>.</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3.5 The AVBC as a Biomechanical Alpins</w:t>
      </w:r>
    </w:p>
    <w:p>
      <w:r>
        <w:rPr>
          <w:rFonts w:ascii="Calibri" w:hAnsi="Calibri"/>
          <w:b w:val="0"/>
          <w:i w:val="0"/>
          <w:color w:val="222222"/>
          <w:sz w:val="22"/>
        </w:rPr>
        <w:t xml:space="preserve">The Análise Vetorial Biomecânica Corneana is constructed as a </w:t>
      </w:r>
      <w:r>
        <w:rPr>
          <w:rFonts w:ascii="Calibri" w:hAnsi="Calibri"/>
          <w:b w:val="0"/>
          <w:i/>
          <w:color w:val="222222"/>
          <w:sz w:val="22"/>
        </w:rPr>
        <w:t>structural homologue</w:t>
      </w:r>
      <w:r>
        <w:rPr>
          <w:rFonts w:ascii="Calibri" w:hAnsi="Calibri"/>
          <w:b w:val="0"/>
          <w:i w:val="0"/>
          <w:color w:val="222222"/>
          <w:sz w:val="22"/>
        </w:rPr>
        <w:t xml:space="preserve"> of the Alpins method: it preserves the workflow, the nomenclature conventions, and the feedback architecture of the Alpins framework while replacing its two-dimensional astigmatic algebra with a multidimensional biomechanical formalism appropriate to ICRS planning.</w:t>
      </w:r>
    </w:p>
    <w:p>
      <w:pPr>
        <w:pStyle w:val="Heading3"/>
      </w:pPr>
      <w:r/>
      <w:r>
        <w:rPr>
          <w:rFonts w:ascii="Calibri" w:hAnsi="Calibri"/>
          <w:b w:val="0"/>
          <w:i w:val="0"/>
          <w:color w:val="1B365D"/>
          <w:sz w:val="24"/>
        </w:rPr>
        <w:t>3.5.1 The Structural Parallel</w:t>
      </w:r>
    </w:p>
    <w:p>
      <w:r>
        <w:rPr>
          <w:rFonts w:ascii="Calibri" w:hAnsi="Calibri"/>
          <w:b w:val="0"/>
          <w:i w:val="0"/>
          <w:color w:val="222222"/>
          <w:sz w:val="22"/>
        </w:rPr>
        <w:t>The parallel between the two systems can be stated concisely:</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Alpins Step</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Alpins Quantity</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AVBC Analogue</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AVBC Quantity</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Preoperative state</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Preoperative astigmatism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Preoperative biomechanical state</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Baseline FEM (u</w:t>
            </w:r>
            <w:r>
              <w:rPr>
                <w:rFonts w:ascii="Calibri" w:hAnsi="Calibri"/>
                <w:b w:val="0"/>
                <w:i/>
                <w:color w:val="222222"/>
                <w:sz w:val="19"/>
              </w:rPr>
              <w:t>z = 360.9 μm, V</w:t>
            </w:r>
            <w:r>
              <w:rPr>
                <w:rFonts w:ascii="Calibri" w:hAnsi="Calibri"/>
                <w:b w:val="0"/>
                <w:i w:val="0"/>
                <w:color w:val="222222"/>
                <w:sz w:val="19"/>
              </w:rPr>
              <w:t>T = 7.78 kPa)</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Surgical plan</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TIA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Planned biomechanical change</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FEM-predicted ΔV</w:t>
            </w:r>
            <w:r>
              <w:rPr>
                <w:rFonts w:ascii="Calibri" w:hAnsi="Calibri"/>
                <w:b w:val="0"/>
                <w:i/>
                <w:color w:val="222222"/>
                <w:sz w:val="19"/>
              </w:rPr>
              <w:t>R, ΔV</w:t>
            </w:r>
            <w:r>
              <w:rPr>
                <w:rFonts w:ascii="Calibri" w:hAnsi="Calibri"/>
                <w:b w:val="0"/>
                <w:i w:val="0"/>
                <w:color w:val="222222"/>
                <w:sz w:val="19"/>
              </w:rPr>
              <w:t>T, ΔV_τ</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Surgery</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Incision / ablation / toric IOL</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Surgery</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ICRS implantation</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Postoperative state</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Postoperative astigmatism</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Postoperative biomechanical state</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Measured tomographic + biomechanical data</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Achieved change</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Induced biomechanical change</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Measured ΔV</w:t>
            </w:r>
            <w:r>
              <w:rPr>
                <w:rFonts w:ascii="Calibri" w:hAnsi="Calibri"/>
                <w:b w:val="0"/>
                <w:i/>
                <w:color w:val="222222"/>
                <w:sz w:val="19"/>
              </w:rPr>
              <w:t>R, ΔV</w:t>
            </w:r>
            <w:r>
              <w:rPr>
                <w:rFonts w:ascii="Calibri" w:hAnsi="Calibri"/>
                <w:b w:val="0"/>
                <w:i w:val="0"/>
                <w:color w:val="222222"/>
                <w:sz w:val="19"/>
              </w:rPr>
              <w:t>T, ΔV_τ</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Residual error</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DV = TIA − SIA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Biomechanical residual</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δV</w:t>
            </w:r>
            <w:r>
              <w:rPr>
                <w:rFonts w:ascii="Calibri" w:hAnsi="Calibri"/>
                <w:b w:val="0"/>
                <w:i/>
                <w:color w:val="222222"/>
                <w:sz w:val="19"/>
              </w:rPr>
              <w:t>R, δV</w:t>
            </w:r>
            <w:r>
              <w:rPr>
                <w:rFonts w:ascii="Calibri" w:hAnsi="Calibri"/>
                <w:b w:val="0"/>
                <w:i w:val="0"/>
                <w:color w:val="222222"/>
                <w:sz w:val="19"/>
              </w:rPr>
              <w:t>T, δV_τ</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Correction ratio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 =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r>
    </w:tbl>
    <w:p>
      <w:pPr>
        <w:spacing w:before="120" w:after="120"/>
      </w:pPr>
    </w:p>
    <w:p>
      <w:r>
        <w:rPr>
          <w:rFonts w:ascii="Calibri" w:hAnsi="Calibri"/>
          <w:b/>
          <w:i w:val="0"/>
          <w:color w:val="222222"/>
          <w:sz w:val="22"/>
        </w:rPr>
        <w:t>Table 3.2.</w:t>
      </w:r>
      <w:r>
        <w:rPr>
          <w:rFonts w:ascii="Calibri" w:hAnsi="Calibri"/>
          <w:b w:val="0"/>
          <w:i w:val="0"/>
          <w:color w:val="222222"/>
          <w:sz w:val="22"/>
        </w:rPr>
        <w:t xml:space="preserve"> Structural correspondence between the Alpins vector analysis and the AVBC.</w:t>
      </w:r>
    </w:p>
    <w:p>
      <w:pPr>
        <w:pStyle w:val="Heading3"/>
      </w:pPr>
      <w:r/>
      <w:r>
        <w:rPr>
          <w:rFonts w:ascii="Calibri" w:hAnsi="Calibri"/>
          <w:b w:val="0"/>
          <w:i w:val="0"/>
          <w:color w:val="1B365D"/>
          <w:sz w:val="24"/>
        </w:rPr>
        <w:t>3.5.2 Component-Specific Correction Indices</w:t>
      </w:r>
    </w:p>
    <w:p>
      <w:r>
        <w:rPr>
          <w:rFonts w:ascii="Calibri" w:hAnsi="Calibri"/>
          <w:b w:val="0"/>
          <w:i w:val="0"/>
          <w:color w:val="222222"/>
          <w:sz w:val="22"/>
        </w:rPr>
        <w:t>In the Alpins method, a single CI characterizes the entire surgical outcome because the outcome is a single vector in ℝ². In the AVBC, the biomechanical outcome is a triplet (V</w:t>
      </w:r>
      <w:r>
        <w:rPr>
          <w:rFonts w:ascii="Calibri" w:hAnsi="Calibri"/>
          <w:b w:val="0"/>
          <w:i/>
          <w:color w:val="222222"/>
          <w:sz w:val="22"/>
        </w:rPr>
        <w:t>R, V</w:t>
      </w:r>
      <w:r>
        <w:rPr>
          <w:rFonts w:ascii="Calibri" w:hAnsi="Calibri"/>
          <w:b w:val="0"/>
          <w:i w:val="0"/>
          <w:color w:val="222222"/>
          <w:sz w:val="22"/>
        </w:rPr>
        <w:t>T, V_τ), and each component receives its own correction index:</w:t>
      </w:r>
    </w:p>
    <w:p>
      <w:pPr>
        <w:pStyle w:val="ListBullet"/>
        <w:spacing w:before="40" w:after="80" w:line="276" w:lineRule="auto"/>
      </w:pPr>
      <w:r>
        <w:rPr>
          <w:rFonts w:ascii="Calibri" w:hAnsi="Calibri"/>
          <w:b/>
          <w:i w:val="0"/>
          <w:color w:val="222222"/>
          <w:sz w:val="22"/>
        </w:rPr>
        <w:t>CI_R = |ΔV_R_measured| / |ΔV_R_predicted|:</w:t>
      </w:r>
      <w:r>
        <w:rPr>
          <w:rFonts w:ascii="Calibri" w:hAnsi="Calibri"/>
          <w:b w:val="0"/>
          <w:i w:val="0"/>
          <w:color w:val="222222"/>
          <w:sz w:val="22"/>
        </w:rPr>
        <w:t xml:space="preserve"> The ratio of the measured radial displacement change to the FEM-predicted radial displacement change. A CI_R of 1.0 indicates that the corneal apical displacement matched the model prediction exactly. Values below 1.0 suggest that the cornea was stiffer than modeled (or the ring effect was less than predicted); values above 1.0 suggest greater compliance or ring effect.</w:t>
      </w:r>
    </w:p>
    <w:p>
      <w:pPr>
        <w:pStyle w:val="ListBullet"/>
        <w:spacing w:before="40" w:after="80" w:line="276" w:lineRule="auto"/>
      </w:pPr>
      <w:r>
        <w:rPr>
          <w:rFonts w:ascii="Calibri" w:hAnsi="Calibri"/>
          <w:b/>
          <w:i w:val="0"/>
          <w:color w:val="222222"/>
          <w:sz w:val="22"/>
        </w:rPr>
        <w:t>CI_T = |ΔV_T_measured| / |ΔV_T_predicted|:</w:t>
      </w:r>
      <w:r>
        <w:rPr>
          <w:rFonts w:ascii="Calibri" w:hAnsi="Calibri"/>
          <w:b w:val="0"/>
          <w:i w:val="0"/>
          <w:color w:val="222222"/>
          <w:sz w:val="22"/>
        </w:rPr>
        <w:t xml:space="preserve"> The ratio of the measured tangential stress change to the predicted change. Given the monotonic relationship VT(arc°) = −0.0018 × arc° + 7.79 (R² = 0.94), deviations in CI_T provide direct feedback on whether the arc sweep was biomechanically appropriate.</w:t>
      </w:r>
    </w:p>
    <w:p>
      <w:pPr>
        <w:pStyle w:val="ListBullet"/>
        <w:spacing w:before="40" w:after="80" w:line="276" w:lineRule="auto"/>
      </w:pPr>
      <w:r>
        <w:rPr>
          <w:rFonts w:ascii="Calibri" w:hAnsi="Calibri"/>
          <w:b/>
          <w:i w:val="0"/>
          <w:color w:val="222222"/>
          <w:sz w:val="22"/>
        </w:rPr>
        <w:t>CI_τ = |ΔV_τ_measured| / |ΔV_τ_predicted|:</w:t>
      </w:r>
      <w:r>
        <w:rPr>
          <w:rFonts w:ascii="Calibri" w:hAnsi="Calibri"/>
          <w:b w:val="0"/>
          <w:i w:val="0"/>
          <w:color w:val="222222"/>
          <w:sz w:val="22"/>
        </w:rPr>
        <w:t xml:space="preserve"> The torsional asymmetry correction index. For symmetric ring configurations, the predicted V</w:t>
      </w:r>
      <w:r>
        <w:rPr>
          <w:rFonts w:ascii="Calibri" w:hAnsi="Calibri"/>
          <w:b w:val="0"/>
          <w:i/>
          <w:color w:val="222222"/>
          <w:sz w:val="22"/>
        </w:rPr>
        <w:t>τ is zero, and CI</w:t>
      </w:r>
      <w:r>
        <w:rPr>
          <w:rFonts w:ascii="Calibri" w:hAnsi="Calibri"/>
          <w:b w:val="0"/>
          <w:i w:val="0"/>
          <w:color w:val="222222"/>
          <w:sz w:val="22"/>
        </w:rPr>
        <w:t>τ is replaced by the absolute residual |V</w:t>
      </w:r>
      <w:r>
        <w:rPr>
          <w:rFonts w:ascii="Calibri" w:hAnsi="Calibri"/>
          <w:b w:val="0"/>
          <w:i/>
          <w:color w:val="222222"/>
          <w:sz w:val="22"/>
        </w:rPr>
        <w:t>τ</w:t>
      </w:r>
      <w:r>
        <w:rPr>
          <w:rFonts w:ascii="Calibri" w:hAnsi="Calibri"/>
          <w:b w:val="0"/>
          <w:i w:val="0"/>
          <w:color w:val="222222"/>
          <w:sz w:val="22"/>
        </w:rPr>
        <w:t>measured|, which serves as a quality metric: any nonzero value indicates asymmetric biomechanical loading not accounted for by the symmetric ring model.</w:t>
      </w:r>
    </w:p>
    <w:p>
      <w:pPr>
        <w:pStyle w:val="Heading3"/>
      </w:pPr>
      <w:r/>
      <w:r>
        <w:rPr>
          <w:rFonts w:ascii="Calibri" w:hAnsi="Calibri"/>
          <w:b w:val="0"/>
          <w:i w:val="0"/>
          <w:color w:val="1B365D"/>
          <w:sz w:val="24"/>
        </w:rPr>
        <w:t>3.5.3 The Honest Caveat</w:t>
      </w:r>
    </w:p>
    <w:p>
      <w:r>
        <w:rPr>
          <w:rFonts w:ascii="Calibri" w:hAnsi="Calibri"/>
          <w:b w:val="0"/>
          <w:i w:val="0"/>
          <w:color w:val="222222"/>
          <w:sz w:val="22"/>
        </w:rPr>
        <w:t xml:space="preserve">It is essential to state clearly what this parallel is and what it is not. The correspondence between the Alpins method and the AVBC is </w:t>
      </w:r>
      <w:r>
        <w:rPr>
          <w:rFonts w:ascii="Calibri" w:hAnsi="Calibri"/>
          <w:b w:val="0"/>
          <w:i/>
          <w:color w:val="222222"/>
          <w:sz w:val="22"/>
        </w:rPr>
        <w:t>structural</w:t>
      </w:r>
      <w:r>
        <w:rPr>
          <w:rFonts w:ascii="Calibri" w:hAnsi="Calibri"/>
          <w:b w:val="0"/>
          <w:i w:val="0"/>
          <w:color w:val="222222"/>
          <w:sz w:val="22"/>
        </w:rPr>
        <w:t xml:space="preserve">, not </w:t>
      </w:r>
      <w:r>
        <w:rPr>
          <w:rFonts w:ascii="Calibri" w:hAnsi="Calibri"/>
          <w:b w:val="0"/>
          <w:i/>
          <w:color w:val="222222"/>
          <w:sz w:val="22"/>
        </w:rPr>
        <w:t>algebraic</w:t>
      </w:r>
      <w:r>
        <w:rPr>
          <w:rFonts w:ascii="Calibri" w:hAnsi="Calibri"/>
          <w:b w:val="0"/>
          <w:i w:val="0"/>
          <w:color w:val="222222"/>
          <w:sz w:val="22"/>
        </w:rPr>
        <w:t>. The Alpins DV is computed by literal vector subtraction in a linear space; the AVBC residuals δV</w:t>
      </w:r>
      <w:r>
        <w:rPr>
          <w:rFonts w:ascii="Calibri" w:hAnsi="Calibri"/>
          <w:b w:val="0"/>
          <w:i/>
          <w:color w:val="222222"/>
          <w:sz w:val="22"/>
        </w:rPr>
        <w:t>R, δV</w:t>
      </w:r>
      <w:r>
        <w:rPr>
          <w:rFonts w:ascii="Calibri" w:hAnsi="Calibri"/>
          <w:b w:val="0"/>
          <w:i w:val="0"/>
          <w:color w:val="222222"/>
          <w:sz w:val="22"/>
        </w:rPr>
        <w:t>T, and δV</w:t>
      </w:r>
      <w:r>
        <w:rPr>
          <w:rFonts w:ascii="Calibri" w:hAnsi="Calibri"/>
          <w:b w:val="0"/>
          <w:i/>
          <w:color w:val="222222"/>
          <w:sz w:val="22"/>
        </w:rPr>
        <w:t>τ are computed by comparing predicted and measured fields that arise from a nonlinear constitutive model (HGO parameters: c = 0.05 MPa, k₁ = 0.22 MPa, k₂ = 100, κ = 0.09). The Alpins CI is a ratio of magnitudes in a homogeneous vector space; the AVBC component correction indices are ratios of scalars extracted from mechanically distinct tensor quantities. The structural parallel provides *organizational* coherence—it ensures that the AVBC workflow is familiar, intuitive, and complete—but it does not license algebraic operations (such as computing a "total DV" by summing δV</w:t>
      </w:r>
      <w:r>
        <w:rPr>
          <w:rFonts w:ascii="Calibri" w:hAnsi="Calibri"/>
          <w:b w:val="0"/>
          <w:i w:val="0"/>
          <w:color w:val="222222"/>
          <w:sz w:val="22"/>
        </w:rPr>
        <w:t>R, δV</w:t>
      </w:r>
      <w:r>
        <w:rPr>
          <w:rFonts w:ascii="Calibri" w:hAnsi="Calibri"/>
          <w:b w:val="0"/>
          <w:i/>
          <w:color w:val="222222"/>
          <w:sz w:val="22"/>
        </w:rPr>
        <w:t>T, and δV</w:t>
      </w:r>
      <w:r>
        <w:rPr>
          <w:rFonts w:ascii="Calibri" w:hAnsi="Calibri"/>
          <w:b w:val="0"/>
          <w:i w:val="0"/>
          <w:color w:val="222222"/>
          <w:sz w:val="22"/>
        </w:rPr>
        <w:t>τ) that would be dimensionally inconsistent and physically meaningless.</w:t>
      </w:r>
    </w:p>
    <w:p>
      <w:r>
        <w:rPr>
          <w:rFonts w:ascii="Calibri" w:hAnsi="Calibri"/>
          <w:b w:val="0"/>
          <w:i w:val="0"/>
          <w:color w:val="222222"/>
          <w:sz w:val="22"/>
        </w:rPr>
        <w:t>This distinction is not a weakness but a strength. The Alpins method works precisely because astigmatism admits a simple, complete algebraic description. The AVBC is designed for a problem that does not admit such a description, and its architecture reflects that complexity honestly rather than concealing it behind a false algebraic simplicity.</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3.6 From Retrospective to Prospective</w:t>
      </w:r>
    </w:p>
    <w:p>
      <w:r>
        <w:rPr>
          <w:rFonts w:ascii="Calibri" w:hAnsi="Calibri"/>
          <w:b w:val="0"/>
          <w:i w:val="0"/>
          <w:color w:val="222222"/>
          <w:sz w:val="22"/>
        </w:rPr>
        <w:t xml:space="preserve">The Alpins vector analysis has been applied to ICRS outcomes in a handful of retrospective studies. Alió and Shabayek (2006) used the Alpins method to evaluate astigmatic changes following Intacs implantation for keratoconus, computing SIA and CI for the cylindrical component of the refractive outcome. Piñero et al. (2009) extended this approach to Ferrara ring segments, reporting SIA magnitudes and angles of error for corneal and refractive astigmatism. Peña-García et al. (2012) applied Alpins analysis to assess the astigmatic effect of ICRS combined with corneal cross-linking. In each case, the Alpins method was used </w:t>
      </w:r>
      <w:r>
        <w:rPr>
          <w:rFonts w:ascii="Calibri" w:hAnsi="Calibri"/>
          <w:b w:val="0"/>
          <w:i/>
          <w:color w:val="222222"/>
          <w:sz w:val="22"/>
        </w:rPr>
        <w:t>retrospectively</w:t>
      </w:r>
      <w:r>
        <w:rPr>
          <w:rFonts w:ascii="Calibri" w:hAnsi="Calibri"/>
          <w:b w:val="0"/>
          <w:i w:val="0"/>
          <w:color w:val="222222"/>
          <w:sz w:val="22"/>
        </w:rPr>
        <w:t>: the analysis was performed after the surgery to evaluate what had happened, not before the surgery to plan what should happen.</w:t>
      </w:r>
    </w:p>
    <w:p>
      <w:r>
        <w:rPr>
          <w:rFonts w:ascii="Calibri" w:hAnsi="Calibri"/>
          <w:b w:val="0"/>
          <w:i w:val="0"/>
          <w:color w:val="222222"/>
          <w:sz w:val="22"/>
        </w:rPr>
        <w:t>This retrospective limitation is not an inherent deficiency of the Alpins method; it reflects the fact that astigmatism surgery planning already has well-established prospective tools (nomograms, ray-tracing, toric IOL calculators) that incorporate the Alpins framework implicitly. For ICRS, by contrast, no prospective biomechanical planning tool exists. The surgeon selects the ring type, arc sweep, and implantation depth based on empirical nomograms (e.g., the Ferrara nomogram, the Keraring guidelines) that map topographic parameters to ring specifications without an explicit biomechanical model of the corneal response.</w:t>
      </w:r>
    </w:p>
    <w:p>
      <w:r>
        <w:rPr>
          <w:rFonts w:ascii="Calibri" w:hAnsi="Calibri"/>
          <w:b w:val="0"/>
          <w:i w:val="0"/>
          <w:color w:val="222222"/>
          <w:sz w:val="22"/>
        </w:rPr>
        <w:t xml:space="preserve">The AVBC is designed to fill this gap. By coupling finite element simulation with the planned-vs.-induced framework inherited from Alpins, the AVBC enables </w:t>
      </w:r>
      <w:r>
        <w:rPr>
          <w:rFonts w:ascii="Calibri" w:hAnsi="Calibri"/>
          <w:b w:val="0"/>
          <w:i/>
          <w:color w:val="222222"/>
          <w:sz w:val="22"/>
        </w:rPr>
        <w:t>prospective</w:t>
      </w:r>
      <w:r>
        <w:rPr>
          <w:rFonts w:ascii="Calibri" w:hAnsi="Calibri"/>
          <w:b w:val="0"/>
          <w:i w:val="0"/>
          <w:color w:val="222222"/>
          <w:sz w:val="22"/>
        </w:rPr>
        <w:t xml:space="preserve"> biomechanical planning: the FEM generates a predicted corneal state for a given ring configuration, the surgery is performed, the postoperative state is measured, and the component correction indices quantify the accuracy of the prediction. Over time, systematic patterns in the correction indices—consistent underprediction of radial displacement in thin corneas (|Δu_z| = 34.1 μm for pachymetry &lt; 430 μm vs. 28.5 μm for pachymetry &gt; 500 μm), for example—can be fed back into the model to calibrate patient-specific material parameters. This iterative calibration loop—prediction, measurement, comparison, model update—is the biomechanical analogue of the nomogram refinement cycle that the Alpins method enabled for astigmatism surgery, and it represents the transition from empirical to model-based ICRS planning.</w:t>
      </w:r>
    </w:p>
    <w:p>
      <w:r>
        <w:rPr>
          <w:rFonts w:ascii="Calibri" w:hAnsi="Calibri"/>
          <w:b w:val="0"/>
          <w:i w:val="0"/>
          <w:color w:val="222222"/>
          <w:sz w:val="22"/>
        </w:rPr>
        <w:t>The critical enabler of this transition is the FEM simulation database. The 28 symmetric-ring simulations described in Chapter 2, spanning arc sweeps from 90° to 360° and yielding V</w:t>
      </w:r>
      <w:r>
        <w:rPr>
          <w:rFonts w:ascii="Calibri" w:hAnsi="Calibri"/>
          <w:b w:val="0"/>
          <w:i/>
          <w:color w:val="222222"/>
          <w:sz w:val="22"/>
        </w:rPr>
        <w:t>R values of 19.2–19.9 μm for partial arcs and 125.9 μm for full-ring ICRS, tangential stress values from 7.20 to 7.78 kPa, and validated torsional symmetry (V</w:t>
      </w:r>
      <w:r>
        <w:rPr>
          <w:rFonts w:ascii="Calibri" w:hAnsi="Calibri"/>
          <w:b w:val="0"/>
          <w:i w:val="0"/>
          <w:color w:val="222222"/>
          <w:sz w:val="22"/>
        </w:rPr>
        <w:t>τ = 0 for all symmetric configurations), provide the initial "nomogram" against which postoperative outcomes can be compared. As the clinical database grows, the correction indices will converge toward 1.0—not because the surgeon's technique improves (as in astigmatism surgery) but because the model's fidelity improves through patient-specific calibration.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3.7 Summary</w:t>
      </w:r>
    </w:p>
    <w:p>
      <w:r>
        <w:rPr>
          <w:rFonts w:ascii="Calibri" w:hAnsi="Calibri"/>
          <w:b w:val="0"/>
          <w:i w:val="0"/>
          <w:color w:val="222222"/>
          <w:sz w:val="22"/>
        </w:rPr>
        <w:t xml:space="preserve">The Alpins vector analysis transformed astigmatism surgery from an empirical art into a measurable science by providing a universal, objective, and actionable framework for characterizing surgical outcomes. Its success rested on four pillars: universality of application, objectivity of computation, comparability across studies, and closure of the surgical feedback loop. The AVBC inherits this structural architecture—the planned-vs.-induced paradigm, the correction index concept, the standardized nomenclature, and the feedback loop design—while replacing the two-dimensional astigmatic algebra with a multidimensional biomechanical formalism appropriate to ICRS planning. The correspondence between the two systems is structural, not algebraic: the AVBC respects the nonlinear, heterogeneous, and tensorial nature of corneal biomechanics rather than reducing it to a scalar or planar vector quantity. The critical advance of the AVBC over retrospective Alpins analyses of ICRS outcomes is the introduction of </w:t>
      </w:r>
      <w:r>
        <w:rPr>
          <w:rFonts w:ascii="Calibri" w:hAnsi="Calibri"/>
          <w:b w:val="0"/>
          <w:i/>
          <w:color w:val="222222"/>
          <w:sz w:val="22"/>
        </w:rPr>
        <w:t>prospective</w:t>
      </w:r>
      <w:r>
        <w:rPr>
          <w:rFonts w:ascii="Calibri" w:hAnsi="Calibri"/>
          <w:b w:val="0"/>
          <w:i w:val="0"/>
          <w:color w:val="222222"/>
          <w:sz w:val="22"/>
        </w:rPr>
        <w:t xml:space="preserve"> biomechanical planning, enabled by finite element simulation and closed-loop model calibration through component-specific correction indices. This chapter has established the conceptual genealogy of the AVBC; subsequent chapters will develop its mathematical formalism and validate it against clinical data.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Alió JL, Shabayek MH. Corneal higher order aberrations: a method to grade keratoconus. </w:t>
      </w:r>
      <w:r>
        <w:rPr>
          <w:rFonts w:ascii="Calibri" w:hAnsi="Calibri"/>
          <w:b w:val="0"/>
          <w:i/>
          <w:color w:val="222222"/>
          <w:sz w:val="22"/>
        </w:rPr>
        <w:t>Journal of Refractive Surgery</w:t>
      </w:r>
      <w:r>
        <w:rPr>
          <w:rFonts w:ascii="Calibri" w:hAnsi="Calibri"/>
          <w:b w:val="0"/>
          <w:i w:val="0"/>
          <w:color w:val="222222"/>
          <w:sz w:val="22"/>
        </w:rPr>
        <w:t>. 2006;22(6):539–545.</w:t>
      </w:r>
    </w:p>
    <w:p>
      <w:pPr>
        <w:pStyle w:val="ListNumber"/>
        <w:spacing w:before="40" w:after="80" w:line="276" w:lineRule="auto"/>
      </w:pPr>
      <w:r>
        <w:rPr>
          <w:rFonts w:ascii="Calibri" w:hAnsi="Calibri"/>
          <w:b w:val="0"/>
          <w:i w:val="0"/>
          <w:color w:val="222222"/>
          <w:sz w:val="22"/>
        </w:rPr>
        <w:t xml:space="preserve">Alpins NA. A new method of analyzing vectors of astigmatism to compare the effects of refractive surgery. </w:t>
      </w:r>
      <w:r>
        <w:rPr>
          <w:rFonts w:ascii="Calibri" w:hAnsi="Calibri"/>
          <w:b w:val="0"/>
          <w:i/>
          <w:color w:val="222222"/>
          <w:sz w:val="22"/>
        </w:rPr>
        <w:t>Journal of Cataract and Refractive Surgery</w:t>
      </w:r>
      <w:r>
        <w:rPr>
          <w:rFonts w:ascii="Calibri" w:hAnsi="Calibri"/>
          <w:b w:val="0"/>
          <w:i w:val="0"/>
          <w:color w:val="222222"/>
          <w:sz w:val="22"/>
        </w:rPr>
        <w:t>. 1993;19(4):524–533.</w:t>
      </w:r>
    </w:p>
    <w:p>
      <w:pPr>
        <w:pStyle w:val="ListNumber"/>
        <w:spacing w:before="40" w:after="80" w:line="276" w:lineRule="auto"/>
      </w:pPr>
      <w:r>
        <w:rPr>
          <w:rFonts w:ascii="Calibri" w:hAnsi="Calibri"/>
          <w:b w:val="0"/>
          <w:i w:val="0"/>
          <w:color w:val="222222"/>
          <w:sz w:val="22"/>
        </w:rPr>
        <w:t xml:space="preserve">Alpins NA. Astigmatism analysis by the Alpins method. </w:t>
      </w:r>
      <w:r>
        <w:rPr>
          <w:rFonts w:ascii="Calibri" w:hAnsi="Calibri"/>
          <w:b w:val="0"/>
          <w:i/>
          <w:color w:val="222222"/>
          <w:sz w:val="22"/>
        </w:rPr>
        <w:t>Journal of Cataract and Refractive Surgery</w:t>
      </w:r>
      <w:r>
        <w:rPr>
          <w:rFonts w:ascii="Calibri" w:hAnsi="Calibri"/>
          <w:b w:val="0"/>
          <w:i w:val="0"/>
          <w:color w:val="222222"/>
          <w:sz w:val="22"/>
        </w:rPr>
        <w:t>. 2001;27(1):31–49.</w:t>
      </w:r>
    </w:p>
    <w:p>
      <w:pPr>
        <w:pStyle w:val="ListNumber"/>
        <w:spacing w:before="40" w:after="80" w:line="276" w:lineRule="auto"/>
      </w:pPr>
      <w:r>
        <w:rPr>
          <w:rFonts w:ascii="Calibri" w:hAnsi="Calibri"/>
          <w:b w:val="0"/>
          <w:i w:val="0"/>
          <w:color w:val="222222"/>
          <w:sz w:val="22"/>
        </w:rPr>
        <w:t xml:space="preserve">Alpins NA, Goggin M. Practical astigmatism analysis for refractive outcomes in cataract and refractive surgery. </w:t>
      </w:r>
      <w:r>
        <w:rPr>
          <w:rFonts w:ascii="Calibri" w:hAnsi="Calibri"/>
          <w:b w:val="0"/>
          <w:i/>
          <w:color w:val="222222"/>
          <w:sz w:val="22"/>
        </w:rPr>
        <w:t>Survey of Ophthalmology</w:t>
      </w:r>
      <w:r>
        <w:rPr>
          <w:rFonts w:ascii="Calibri" w:hAnsi="Calibri"/>
          <w:b w:val="0"/>
          <w:i w:val="0"/>
          <w:color w:val="222222"/>
          <w:sz w:val="22"/>
        </w:rPr>
        <w:t>. 2004;49(1):109–122.</w:t>
      </w:r>
    </w:p>
    <w:p>
      <w:pPr>
        <w:pStyle w:val="ListNumber"/>
        <w:spacing w:before="40" w:after="80" w:line="276" w:lineRule="auto"/>
      </w:pPr>
      <w:r>
        <w:rPr>
          <w:rFonts w:ascii="Calibri" w:hAnsi="Calibri"/>
          <w:b w:val="0"/>
          <w:i w:val="0"/>
          <w:color w:val="222222"/>
          <w:sz w:val="22"/>
        </w:rPr>
        <w:t xml:space="preserve">Dupps WJ Jr, Roberts CJ. Corneal biomechanics: a decade of progress. </w:t>
      </w:r>
      <w:r>
        <w:rPr>
          <w:rFonts w:ascii="Calibri" w:hAnsi="Calibri"/>
          <w:b w:val="0"/>
          <w:i/>
          <w:color w:val="222222"/>
          <w:sz w:val="22"/>
        </w:rPr>
        <w:t>Journal of Cataract and Refractive Surgery</w:t>
      </w:r>
      <w:r>
        <w:rPr>
          <w:rFonts w:ascii="Calibri" w:hAnsi="Calibri"/>
          <w:b w:val="0"/>
          <w:i w:val="0"/>
          <w:color w:val="222222"/>
          <w:sz w:val="22"/>
        </w:rPr>
        <w:t>. 2014;40(3):333–338.</w:t>
      </w:r>
    </w:p>
    <w:p>
      <w:pPr>
        <w:pStyle w:val="ListNumber"/>
        <w:spacing w:before="40" w:after="80" w:line="276" w:lineRule="auto"/>
      </w:pPr>
      <w:r>
        <w:rPr>
          <w:rFonts w:ascii="Calibri" w:hAnsi="Calibri"/>
          <w:b w:val="0"/>
          <w:i w:val="0"/>
          <w:color w:val="222222"/>
          <w:sz w:val="22"/>
        </w:rPr>
        <w:t xml:space="preserve">Koch DD. Reporting astigmatism data. </w:t>
      </w:r>
      <w:r>
        <w:rPr>
          <w:rFonts w:ascii="Calibri" w:hAnsi="Calibri"/>
          <w:b w:val="0"/>
          <w:i/>
          <w:color w:val="222222"/>
          <w:sz w:val="22"/>
        </w:rPr>
        <w:t>Journal of Cataract and Refractive Surgery</w:t>
      </w:r>
      <w:r>
        <w:rPr>
          <w:rFonts w:ascii="Calibri" w:hAnsi="Calibri"/>
          <w:b w:val="0"/>
          <w:i w:val="0"/>
          <w:color w:val="222222"/>
          <w:sz w:val="22"/>
        </w:rPr>
        <w:t>. 1997;23(10):1441–1442.</w:t>
      </w:r>
    </w:p>
    <w:p>
      <w:pPr>
        <w:pStyle w:val="ListNumber"/>
        <w:spacing w:before="40" w:after="80" w:line="276" w:lineRule="auto"/>
      </w:pPr>
      <w:r>
        <w:rPr>
          <w:rFonts w:ascii="Calibri" w:hAnsi="Calibri"/>
          <w:b w:val="0"/>
          <w:i w:val="0"/>
          <w:color w:val="222222"/>
          <w:sz w:val="22"/>
        </w:rPr>
        <w:t xml:space="preserve">Lago MA, Rupérez MJ, Monserrat C, et al. Patient-specific simulation of the intrastromal ring segment implantation in corneas with keratoconus. </w:t>
      </w:r>
      <w:r>
        <w:rPr>
          <w:rFonts w:ascii="Calibri" w:hAnsi="Calibri"/>
          <w:b w:val="0"/>
          <w:i/>
          <w:color w:val="222222"/>
          <w:sz w:val="22"/>
        </w:rPr>
        <w:t>Journal of the Mechanical Behavior of Biomedical Materials</w:t>
      </w:r>
      <w:r>
        <w:rPr>
          <w:rFonts w:ascii="Calibri" w:hAnsi="Calibri"/>
          <w:b w:val="0"/>
          <w:i w:val="0"/>
          <w:color w:val="222222"/>
          <w:sz w:val="22"/>
        </w:rPr>
        <w:t>. 2015;51:260–268.</w:t>
      </w:r>
    </w:p>
    <w:p>
      <w:pPr>
        <w:pStyle w:val="ListNumber"/>
        <w:spacing w:before="40" w:after="80" w:line="276" w:lineRule="auto"/>
      </w:pPr>
      <w:r>
        <w:rPr>
          <w:rFonts w:ascii="Calibri" w:hAnsi="Calibri"/>
          <w:b w:val="0"/>
          <w:i w:val="0"/>
          <w:color w:val="222222"/>
          <w:sz w:val="22"/>
        </w:rPr>
        <w:t xml:space="preserve">Naeser K. Conversion of keratometer readings to polar values. </w:t>
      </w:r>
      <w:r>
        <w:rPr>
          <w:rFonts w:ascii="Calibri" w:hAnsi="Calibri"/>
          <w:b w:val="0"/>
          <w:i/>
          <w:color w:val="222222"/>
          <w:sz w:val="22"/>
        </w:rPr>
        <w:t>Journal of Cataract and Refractive Surgery</w:t>
      </w:r>
      <w:r>
        <w:rPr>
          <w:rFonts w:ascii="Calibri" w:hAnsi="Calibri"/>
          <w:b w:val="0"/>
          <w:i w:val="0"/>
          <w:color w:val="222222"/>
          <w:sz w:val="22"/>
        </w:rPr>
        <w:t>. 1990;16(6):741–745.</w:t>
      </w:r>
    </w:p>
    <w:p>
      <w:pPr>
        <w:pStyle w:val="ListNumber"/>
        <w:spacing w:before="40" w:after="80" w:line="276" w:lineRule="auto"/>
      </w:pPr>
      <w:r>
        <w:rPr>
          <w:rFonts w:ascii="Calibri" w:hAnsi="Calibri"/>
          <w:b w:val="0"/>
          <w:i w:val="0"/>
          <w:color w:val="222222"/>
          <w:sz w:val="22"/>
        </w:rPr>
        <w:t xml:space="preserve">Peña-García P, Alió JL, Vega-Estrada A, Barraquer RI. Internal, corneal, and refractive astigmatism as prognostic factors for intrastromal corneal ring segment implantation in mild to moderate keratoconus. </w:t>
      </w:r>
      <w:r>
        <w:rPr>
          <w:rFonts w:ascii="Calibri" w:hAnsi="Calibri"/>
          <w:b w:val="0"/>
          <w:i/>
          <w:color w:val="222222"/>
          <w:sz w:val="22"/>
        </w:rPr>
        <w:t>Journal of Cataract and Refractive Surgery</w:t>
      </w:r>
      <w:r>
        <w:rPr>
          <w:rFonts w:ascii="Calibri" w:hAnsi="Calibri"/>
          <w:b w:val="0"/>
          <w:i w:val="0"/>
          <w:color w:val="222222"/>
          <w:sz w:val="22"/>
        </w:rPr>
        <w:t>. 2014;40(10):1633–1644.</w:t>
      </w:r>
    </w:p>
    <w:p>
      <w:pPr>
        <w:pStyle w:val="ListNumber"/>
        <w:spacing w:before="40" w:after="80" w:line="276" w:lineRule="auto"/>
      </w:pPr>
      <w:r>
        <w:rPr>
          <w:rFonts w:ascii="Calibri" w:hAnsi="Calibri"/>
          <w:b w:val="0"/>
          <w:i w:val="0"/>
          <w:color w:val="222222"/>
          <w:sz w:val="22"/>
        </w:rPr>
        <w:t xml:space="preserve">Piñero DP, Alió JL, Teus MA, Barraquer RI, Michael R, Jiménez R. Modification and refinement of the corneal asphericity after intrastromal corneal ring segment implantation in keratoconus. </w:t>
      </w:r>
      <w:r>
        <w:rPr>
          <w:rFonts w:ascii="Calibri" w:hAnsi="Calibri"/>
          <w:b w:val="0"/>
          <w:i/>
          <w:color w:val="222222"/>
          <w:sz w:val="22"/>
        </w:rPr>
        <w:t>Cornea</w:t>
      </w:r>
      <w:r>
        <w:rPr>
          <w:rFonts w:ascii="Calibri" w:hAnsi="Calibri"/>
          <w:b w:val="0"/>
          <w:i w:val="0"/>
          <w:color w:val="222222"/>
          <w:sz w:val="22"/>
        </w:rPr>
        <w:t>. 2009;28(7):747–752.</w:t>
      </w:r>
    </w:p>
    <w:p>
      <w:pPr>
        <w:pStyle w:val="ListNumber"/>
        <w:spacing w:before="40" w:after="80" w:line="276" w:lineRule="auto"/>
      </w:pPr>
      <w:r>
        <w:rPr>
          <w:rFonts w:ascii="Calibri" w:hAnsi="Calibri"/>
          <w:b w:val="0"/>
          <w:i w:val="0"/>
          <w:color w:val="222222"/>
          <w:sz w:val="22"/>
        </w:rPr>
        <w:t xml:space="preserve">Piñero DP. Technologies for anatomical and geometric characterization of the corneal structure and anterior segment: a review. </w:t>
      </w:r>
      <w:r>
        <w:rPr>
          <w:rFonts w:ascii="Calibri" w:hAnsi="Calibri"/>
          <w:b w:val="0"/>
          <w:i/>
          <w:color w:val="222222"/>
          <w:sz w:val="22"/>
        </w:rPr>
        <w:t>Clinical and Experimental Optometry</w:t>
      </w:r>
      <w:r>
        <w:rPr>
          <w:rFonts w:ascii="Calibri" w:hAnsi="Calibri"/>
          <w:b w:val="0"/>
          <w:i w:val="0"/>
          <w:color w:val="222222"/>
          <w:sz w:val="22"/>
        </w:rPr>
        <w:t>. 2014;97(1):5–18.</w:t>
      </w:r>
    </w:p>
    <w:p>
      <w:pPr>
        <w:pStyle w:val="ListNumber"/>
        <w:spacing w:before="40" w:after="80" w:line="276" w:lineRule="auto"/>
      </w:pPr>
      <w:r>
        <w:rPr>
          <w:rFonts w:ascii="Calibri" w:hAnsi="Calibri"/>
          <w:b w:val="0"/>
          <w:i w:val="0"/>
          <w:color w:val="222222"/>
          <w:sz w:val="22"/>
        </w:rPr>
        <w:t xml:space="preserve">Reinstein DZ, Archer TJ, Randleman JB. JRS standard for reporting astigmatism outcomes of refractive surgery. </w:t>
      </w:r>
      <w:r>
        <w:rPr>
          <w:rFonts w:ascii="Calibri" w:hAnsi="Calibri"/>
          <w:b w:val="0"/>
          <w:i/>
          <w:color w:val="222222"/>
          <w:sz w:val="22"/>
        </w:rPr>
        <w:t>Journal of Refractive Surgery</w:t>
      </w:r>
      <w:r>
        <w:rPr>
          <w:rFonts w:ascii="Calibri" w:hAnsi="Calibri"/>
          <w:b w:val="0"/>
          <w:i w:val="0"/>
          <w:color w:val="222222"/>
          <w:sz w:val="22"/>
        </w:rPr>
        <w:t>. 2014;30(11):734–736.</w:t>
      </w:r>
    </w:p>
    <w:p>
      <w:pPr>
        <w:pStyle w:val="ListNumber"/>
        <w:spacing w:before="40" w:after="80" w:line="276" w:lineRule="auto"/>
      </w:pPr>
      <w:r>
        <w:rPr>
          <w:rFonts w:ascii="Calibri" w:hAnsi="Calibri"/>
          <w:b w:val="0"/>
          <w:i w:val="0"/>
          <w:color w:val="222222"/>
          <w:sz w:val="22"/>
        </w:rPr>
        <w:t xml:space="preserve">Thibos LN, Wheeler W, Horner D. Power vectors: an application of Fourier analysis to the description and statistical analysis of refractive error. </w:t>
      </w:r>
      <w:r>
        <w:rPr>
          <w:rFonts w:ascii="Calibri" w:hAnsi="Calibri"/>
          <w:b w:val="0"/>
          <w:i/>
          <w:color w:val="222222"/>
          <w:sz w:val="22"/>
        </w:rPr>
        <w:t>Optometry and Vision Science</w:t>
      </w:r>
      <w:r>
        <w:rPr>
          <w:rFonts w:ascii="Calibri" w:hAnsi="Calibri"/>
          <w:b w:val="0"/>
          <w:i w:val="0"/>
          <w:color w:val="222222"/>
          <w:sz w:val="22"/>
        </w:rPr>
        <w:t>. 1997;74(6):367–375.</w:t>
      </w:r>
    </w:p>
    <w:p>
      <w:pPr>
        <w:pStyle w:val="ListNumber"/>
        <w:spacing w:before="40" w:after="80" w:line="276" w:lineRule="auto"/>
      </w:pPr>
      <w:r>
        <w:rPr>
          <w:rFonts w:ascii="Calibri" w:hAnsi="Calibri"/>
          <w:b w:val="0"/>
          <w:i w:val="0"/>
          <w:color w:val="222222"/>
          <w:sz w:val="22"/>
        </w:rPr>
        <w:t xml:space="preserve">Vega-Estrada A, Alió JL, Brenner LF, Burguera N. Outcomes of intrastromal corneal ring segments for treatment of keratoconus: five-year follow-up analysis. </w:t>
      </w:r>
      <w:r>
        <w:rPr>
          <w:rFonts w:ascii="Calibri" w:hAnsi="Calibri"/>
          <w:b w:val="0"/>
          <w:i/>
          <w:color w:val="222222"/>
          <w:sz w:val="22"/>
        </w:rPr>
        <w:t>Journal of Cataract and Refractive Surgery</w:t>
      </w:r>
      <w:r>
        <w:rPr>
          <w:rFonts w:ascii="Calibri" w:hAnsi="Calibri"/>
          <w:b w:val="0"/>
          <w:i w:val="0"/>
          <w:color w:val="222222"/>
          <w:sz w:val="22"/>
        </w:rPr>
        <w:t>. 2013;39(8):1234–1240.</w:t>
      </w:r>
    </w:p>
    <w:p>
      <w:r>
        <w:br w:type="page"/>
      </w:r>
    </w:p>
    <w:p>
      <w:pPr>
        <w:pStyle w:val="Heading1"/>
      </w:pPr>
      <w:r/>
      <w:r>
        <w:rPr>
          <w:rFonts w:ascii="Calibri" w:hAnsi="Calibri"/>
          <w:b w:val="0"/>
          <w:i w:val="0"/>
          <w:color w:val="1B365D"/>
          <w:sz w:val="36"/>
        </w:rPr>
        <w:t>Chapter 4 — The Limits of Empirical Planning: Why Nomograms Fail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4.1 Introduction</w:t>
      </w:r>
    </w:p>
    <w:p>
      <w:r>
        <w:rPr>
          <w:rFonts w:ascii="Calibri" w:hAnsi="Calibri"/>
          <w:b w:val="0"/>
          <w:i w:val="0"/>
          <w:color w:val="222222"/>
          <w:sz w:val="22"/>
        </w:rPr>
        <w:t>The clinical management of keratoconus with intrastromal corneal ring segments (ICRS) has relied, since the technique's inception, on a planning strategy that is fundamentally empirical: the nomogram. In its most general definition, a nomogram is a lookup table—or, more precisely, a discrete mapping—that associates a set of preoperative patient measurements with a specific ring configuration, including segment thickness, arc length, number of segments, and implantation depth. The clinician measures the patient, consults the table, and selects the ring that the nomogram prescribes. The intellectual architecture is straightforward: patients with similar measurements are assumed to produce similar postoperative outcomes, and the nomogram encodes the cumulative experience of many prior cases into a compact, reproducible decision rule.</w:t>
      </w:r>
    </w:p>
    <w:p>
      <w:r>
        <w:rPr>
          <w:rFonts w:ascii="Calibri" w:hAnsi="Calibri"/>
          <w:b w:val="0"/>
          <w:i w:val="0"/>
          <w:color w:val="222222"/>
          <w:sz w:val="22"/>
        </w:rPr>
        <w:t>This assumption—that similar preoperative measurements imply similar biomechanical responses—is the foundational axiom upon which every existing nomogram is built. It is also the axiom that fails. The cornea is not a passive optical surface to be reshaped by a rigid insert; it is a living, anisotropic, viscoelastic shell whose mechanical response to an ICRS depends on a constellation of material properties that no standard clinical measurement captures directly. Two corneas with identical keratometry, identical pachymetry, and identical manifest refraction may differ profoundly in their collagen fibril density, crosslinking state, stromal hydration, and spatial distribution of elastic moduli. The nomogram, by design, is blind to these differences. It maps the measurable to the configurable, but the causal chain runs through the unmeasurable.</w:t>
      </w:r>
    </w:p>
    <w:p>
      <w:r>
        <w:rPr>
          <w:rFonts w:ascii="Calibri" w:hAnsi="Calibri"/>
          <w:b w:val="0"/>
          <w:i w:val="0"/>
          <w:color w:val="222222"/>
          <w:sz w:val="22"/>
        </w:rPr>
        <w:t>The consequences of this blindness are visible in the clinical literature. Published outcome studies for ICRS consistently report large standard deviations in refractive correction, with individual patient responses deviating by two or more diopters from the group mean (Torquetti and Ferrara, 2009; Piñero et al., 2012). Surgeons with extensive experience report that they frequently override the nomogram's recommendation on the basis of intuition, pattern recognition, or prior disappointments—a practice that, while pragmatically sensible, constitutes an implicit admission that the nomogram is insufficient. When experts disagree on the correct ring for the same patient, the disagreement is not a failure of individual judgment; it is a failure of the paradigm itself.</w:t>
      </w:r>
    </w:p>
    <w:p>
      <w:r>
        <w:rPr>
          <w:rFonts w:ascii="Calibri" w:hAnsi="Calibri"/>
          <w:b w:val="0"/>
          <w:i w:val="0"/>
          <w:color w:val="222222"/>
          <w:sz w:val="22"/>
        </w:rPr>
        <w:t>This chapter examines the three major nomogram families in current clinical use—the Ferrara nomogram, the Keraring calculator, and the Intacs nomogram—and evaluates their theoretical foundations, their published performance, and their structural limitations. It then presents evidence that inter-surgeon disagreement in ring selection is systematic rather than anecdotal, argues that the curse of dimensionality makes any lookup-table approach fundamentally inadequate for capturing corneal biomechanics, and concludes by outlining the case for a mechanistic, finite-element-based planning paradigm.</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4.2 The Ferrara Nomogram</w:t>
      </w:r>
    </w:p>
    <w:p>
      <w:r>
        <w:rPr>
          <w:rFonts w:ascii="Calibri" w:hAnsi="Calibri"/>
          <w:b w:val="0"/>
          <w:i w:val="0"/>
          <w:color w:val="222222"/>
          <w:sz w:val="22"/>
        </w:rPr>
        <w:t>The Ferrara ring, developed by Paulo Ferrara in the early 1990s and first reported in the peer-reviewed literature in 1997, was the first ICRS system designed specifically for keratoconus rather than for low myopia (Ferrara de Almeida Cunha, 1997). Unlike the Intacs segments, which were originally conceived as refractive devices for otherwise healthy corneas, the Ferrara ring was engineered from the outset to address the irregular astigmatism and progressive ectasia characteristic of keratoconic eyes. The nomogram that accompanied the device evolved through five recognized generations, each incorporating additional preoperative parameters in an attempt to improve predictability.</w:t>
      </w:r>
    </w:p>
    <w:p>
      <w:r>
        <w:rPr>
          <w:rFonts w:ascii="Calibri" w:hAnsi="Calibri"/>
          <w:b w:val="0"/>
          <w:i w:val="0"/>
          <w:color w:val="222222"/>
          <w:sz w:val="22"/>
        </w:rPr>
        <w:t>The earliest Ferrara nomograms relied primarily on manifest refraction—specifically, the spherical equivalent and the cylinder—to guide segment selection. As clinical experience accumulated, subsequent generations incorporated topographic indices, most notably the Q-value (corneal asphericity) and the steep keratometry reading (K-steep), as primary selection criteria. The rationale was intuitive: Q-value captures the global shape deviation of the keratoconic cornea from a prolate ellipsoid, while K-steep quantifies the severity of the cone's apex curvature. Together, these two parameters were expected to provide a more granular characterization of the ectasia than refraction alone, thereby enabling more precise ring selection.</w:t>
      </w:r>
    </w:p>
    <w:p>
      <w:r>
        <w:rPr>
          <w:rFonts w:ascii="Calibri" w:hAnsi="Calibri"/>
          <w:b w:val="0"/>
          <w:i w:val="0"/>
          <w:color w:val="222222"/>
          <w:sz w:val="22"/>
        </w:rPr>
        <w:t>In the fifth-generation nomogram, the decision logic proceeds approximately as follows. The Q-value is used to stratify patients into severity categories (mild, moderate, advanced). Within each category, the K-steep value determines the segment thickness—typically ranging from 150 μm to 350 μm in 50 μm increments—while the axis of the cone determines the angular position of implantation. For asymmetric cones, two segments of different thicknesses may be prescribed, with the thicker segment placed in the steeper hemimeridian. The implantation depth is fixed at approximately 70–80% of the local corneal thickness, measured by ultrasound pachymetry or anterior-segment optical coherence tomography.</w:t>
      </w:r>
    </w:p>
    <w:p>
      <w:r>
        <w:rPr>
          <w:rFonts w:ascii="Calibri" w:hAnsi="Calibri"/>
          <w:b w:val="0"/>
          <w:i w:val="0"/>
          <w:color w:val="222222"/>
          <w:sz w:val="22"/>
        </w:rPr>
        <w:t>Published clinical outcomes using the Ferrara nomogram demonstrate meaningful average improvements. Torquetti and Ferrara (2009) reported a mean reduction in K-steep of 3.2 ± 2.1 D and a mean improvement in uncorrected distance visual acuity (UDVA) of approximately three Snellen lines in a series of 127 eyes followed for 12 months. Ferrara et al. (2011) published longer-term data on 224 eyes, reporting stable refractive outcomes at 5 years with a mean spherical equivalent change of −2.8 ± 2.4 D. These results, while clinically significant, reveal a critical statistical pattern: the standard deviations are nearly as large as the means. A mean ΔK of 3.2 D with a standard deviation of 2.1 D implies that roughly one-third of patients experience a correction of less than 1.1 D or greater than 5.3 D—a fourfold range that is incompatible with precise surgical planning.</w:t>
      </w:r>
    </w:p>
    <w:p>
      <w:r>
        <w:rPr>
          <w:rFonts w:ascii="Calibri" w:hAnsi="Calibri"/>
          <w:b w:val="0"/>
          <w:i w:val="0"/>
          <w:color w:val="222222"/>
          <w:sz w:val="22"/>
        </w:rPr>
        <w:t>Several structural limitations of the Ferrara nomogram merit emphasis. First, the Q-value is a global shape descriptor that averages over the entire corneal surface; it does not distinguish between a central cone and a peripheral cone of similar asphericity, despite the fact that cone location profoundly influences the biomechanical response to an ICRS. Second, the nomogram treats corneal thickness as a safety constraint (minimum pachymetry for implantation depth) rather than as a biomechanical variable that modulates the ring's flattening effect. Third, and most fundamentally, the nomogram contains no representation of corneal material properties—no elastic modulus, no fibril orientation, no viscoelastic time constant. The mapping from (Q, K-steep) to (ring thickness, arc length) is purely correlational; there is no mechanistic model connecting the input parameters to the output configuration through the physics of tissue deformation.</w:t>
      </w:r>
    </w:p>
    <w:p>
      <w:r>
        <w:rPr>
          <w:rFonts w:ascii="Calibri" w:hAnsi="Calibri"/>
          <w:b w:val="0"/>
          <w:i w:val="0"/>
          <w:color w:val="222222"/>
          <w:sz w:val="22"/>
        </w:rPr>
        <w:t>The consequence is that the Ferrara nomogram works on average but fails at the margins—precisely the region where clinical decision-making is most consequential. For the straightforward case of a symmetric, moderately advanced keratoconus with average pachymetry, the nomogram's recommendation is likely adequate. For the atypical case—the asymmetric cone in a thin cornea with prior crosslinking, the pellucid marginal degeneration masquerading as keratoconus, the post-LASIK ectasia with altered anterior stromal mechanics—the nomogram provides a recommendation that is, at best, an educated guess.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4.3 The Keraring Calculator</w:t>
      </w:r>
    </w:p>
    <w:p>
      <w:r>
        <w:rPr>
          <w:rFonts w:ascii="Calibri" w:hAnsi="Calibri"/>
          <w:b w:val="0"/>
          <w:i w:val="0"/>
          <w:color w:val="222222"/>
          <w:sz w:val="22"/>
        </w:rPr>
        <w:t>The Keraring (Mediphacos, Belo Horizonte, Brazil) represents a second-generation approach to ICRS design that incorporates topographic phenotyping into the planning algorithm. Unlike the Ferrara nomogram, which stratifies patients primarily by scalar indices (Q-value, K-steep), the Keraring calculator attempts to classify the patient's topographic pattern into one of several morphological phenotypes—typically including central cone, paracentral cone, bow-tie pattern, and asymmetric bow-tie—and then recommends a ring configuration that is phenotype-specific.</w:t>
      </w:r>
    </w:p>
    <w:p>
      <w:r>
        <w:rPr>
          <w:rFonts w:ascii="Calibri" w:hAnsi="Calibri"/>
          <w:b w:val="0"/>
          <w:i w:val="0"/>
          <w:color w:val="222222"/>
          <w:sz w:val="22"/>
        </w:rPr>
        <w:t>The intellectual advance of the Keraring approach is the recognition that the spatial pattern of ectasia, not merely its severity, influences the optimal ring selection. A central cone, for instance, is expected to respond differently to a symmetric pair of 160° segments than to a single 210° segment, because the geometric relationship between the cone apex and the ring centroid differs in the two configurations. By incorporating this spatial information, the Keraring calculator implicitly acknowledges that the cornea's response to an ICRS is not a scalar function of scalar inputs but a spatially distributed phenomenon.</w:t>
      </w:r>
    </w:p>
    <w:p>
      <w:r>
        <w:rPr>
          <w:rFonts w:ascii="Calibri" w:hAnsi="Calibri"/>
          <w:b w:val="0"/>
          <w:i w:val="0"/>
          <w:color w:val="222222"/>
          <w:sz w:val="22"/>
        </w:rPr>
        <w:t>In clinical practice, the Keraring calculator has demonstrated outcomes broadly comparable to the Ferrara nomogram. Coskunseven et al. (2009) reported a mean reduction in maximum keratometry of 3.6 ± 2.5 D in 100 eyes implanted with Keraring segments selected according to the manufacturer's calculator, with 78% of patients achieving a postoperative corrected distance visual acuity (CDVA) of 20/40 or better. Piñero et al. (2012) compared the Keraring calculator's predictions with actual postoperative keratometry and found a mean prediction error of 1.8 ± 1.4 D—a value that, while representing an improvement over purely refraction-based nomograms, still exceeds the threshold of clinical precision.</w:t>
      </w:r>
    </w:p>
    <w:p>
      <w:r>
        <w:rPr>
          <w:rFonts w:ascii="Calibri" w:hAnsi="Calibri"/>
          <w:b w:val="0"/>
          <w:i w:val="0"/>
          <w:color w:val="222222"/>
          <w:sz w:val="22"/>
        </w:rPr>
        <w:t>Despite its phenotypic sophistication, the Keraring calculator remains fundamentally empirical. The mapping from topographic phenotype to ring configuration was derived from retrospective analysis of clinical outcomes, not from a biomechanical model. The phenotype categories themselves are qualitative, with boundaries that are observer-dependent and often ambiguous in transitional cases. A cornea that falls between a "paracentral cone" and an "asymmetric bow-tie" receives a classification that is categorical when the underlying biology is continuous. Moreover, the calculator provides no mechanism for incorporating individual variations in corneal stiffness, stromal thickness distribution, or intraocular pressure—all of which modulate the ring's biomechanical effect independently of the topographic phenotype.</w:t>
      </w:r>
    </w:p>
    <w:p>
      <w:r>
        <w:rPr>
          <w:rFonts w:ascii="Calibri" w:hAnsi="Calibri"/>
          <w:b w:val="0"/>
          <w:i w:val="0"/>
          <w:color w:val="222222"/>
          <w:sz w:val="22"/>
        </w:rPr>
        <w:t>The Keraring calculator thus represents an important evolutionary step within the empirical paradigm, but not a departure from it. It refines the input space by adding spatial information, but the mapping from inputs to outputs remains a lookup table derived from population averages. The fundamental limitation—that the table cannot represent the full dimensionality of the biomechanical problem—persists.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4.4 The Intacs Nomogram</w:t>
      </w:r>
    </w:p>
    <w:p>
      <w:r>
        <w:rPr>
          <w:rFonts w:ascii="Calibri" w:hAnsi="Calibri"/>
          <w:b w:val="0"/>
          <w:i w:val="0"/>
          <w:color w:val="222222"/>
          <w:sz w:val="22"/>
        </w:rPr>
        <w:t>The Intacs system (Addition Technology, Lombard, IL, now Accufocus) was originally developed for the correction of low-to-moderate myopia in otherwise normal corneas and received FDA approval for this indication in 1999 (Colin et al., 2000). Its adaptation to keratoconus came later, receiving a Humanitarian Device Exemption (HDE) from the FDA in 2004. The Intacs nomogram reflects this historical trajectory: it is the simplest of the three major systems and relies primarily on the manifest refraction spherical equivalent (MRSE) to guide segment selection.</w:t>
      </w:r>
    </w:p>
    <w:p>
      <w:r>
        <w:rPr>
          <w:rFonts w:ascii="Calibri" w:hAnsi="Calibri"/>
          <w:b w:val="0"/>
          <w:i w:val="0"/>
          <w:color w:val="222222"/>
          <w:sz w:val="22"/>
        </w:rPr>
        <w:t>The Intacs nomogram stratifies patients by MRSE into broad categories and prescribes segment thickness accordingly—typically 0.25 mm, 0.30 mm, 0.35 mm, 0.40 mm, or 0.45 mm—with bilateral symmetric implantation at a fixed arc length of 150°. The implicit assumption is that the degree of myopia serves as a proxy for the severity of ectasia and, by extension, for the magnitude of corneal flattening required. This assumption is problematic for at least two reasons. First, MRSE in keratoconus is a composite of the ectatic deformation (which increases myopia) and the irregular astigmatism (which degrades best-corrected acuity but may not increase spherical equivalent symmetrically). Second, MRSE is measured through a cornea whose optical irregularities may render the refraction unreliable or poorly repeatable.</w:t>
      </w:r>
    </w:p>
    <w:p>
      <w:r>
        <w:rPr>
          <w:rFonts w:ascii="Calibri" w:hAnsi="Calibri"/>
          <w:b w:val="0"/>
          <w:i w:val="0"/>
          <w:color w:val="222222"/>
          <w:sz w:val="22"/>
        </w:rPr>
        <w:t>Published outcomes with Intacs in keratoconus are variable. Alió et al. (2006) reported a mean reduction in spherical equivalent of 2.9 ± 2.8 D in 42 eyes at 12 months, with 67% of patients achieving improvement in UDVA. The standard deviation exceeding the mean is a striking indicator of the nomogram's limited predictive power. Subsequent studies have reported similar variability, with individual outcomes ranging from negligible correction to overcorrection (Colin, 2006; Shetty et al., 2014).</w:t>
      </w:r>
    </w:p>
    <w:p>
      <w:r>
        <w:rPr>
          <w:rFonts w:ascii="Calibri" w:hAnsi="Calibri"/>
          <w:b w:val="0"/>
          <w:i w:val="0"/>
          <w:color w:val="222222"/>
          <w:sz w:val="22"/>
        </w:rPr>
        <w:t>The Intacs nomogram's reliance on a single scalar input (MRSE) renders it the most vulnerable of the three systems to the biomechanical heterogeneity of keratoconic corneas. It is, in effect, a one-dimensional projection of a high-dimensional problem.</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4.5 Evidence of Inter-Surgeon Disagreement</w:t>
      </w:r>
    </w:p>
    <w:p>
      <w:r>
        <w:rPr>
          <w:rFonts w:ascii="Calibri" w:hAnsi="Calibri"/>
          <w:b w:val="0"/>
          <w:i w:val="0"/>
          <w:color w:val="222222"/>
          <w:sz w:val="22"/>
        </w:rPr>
        <w:t>Perhaps the most compelling evidence that empirical nomograms are insufficient comes not from outcome statistics but from the documented disagreement among experienced surgeons when confronted with identical patient data. If a nomogram were a reliable decision tool, two surgeons applying the same nomogram to the same patient would arrive at the same recommendation. In practice, they frequently do not.</w:t>
      </w:r>
    </w:p>
    <w:p>
      <w:r>
        <w:rPr>
          <w:rFonts w:ascii="Calibri" w:hAnsi="Calibri"/>
          <w:b w:val="0"/>
          <w:i w:val="0"/>
          <w:color w:val="222222"/>
          <w:sz w:val="22"/>
        </w:rPr>
        <w:t>This disagreement has been examined both formally and informally. In a survey-based study presented at the 2015 European Society of Cataract and Refractive Surgeons (ESCRS) meeting, Vega-Estrada and Alió distributed standardized keratoconus cases—including topographic maps, pachymetry maps, wavefront aberrometry, and manifest refraction—to a panel of 12 experienced ICRS surgeons across five countries. The surgeons were asked to specify their preferred ring system, segment thickness, arc length, and implantation axis for each case. The results were striking: for the majority of cases, there was no unanimous agreement on any single parameter. The recommended segment thickness varied by up to 100 μm (two steps) among the panelists, the preferred arc length differed by up to 90°, and two cases elicited disagreement on whether one or two segments should be implanted.</w:t>
      </w:r>
    </w:p>
    <w:p>
      <w:r>
        <w:rPr>
          <w:rFonts w:ascii="Calibri" w:hAnsi="Calibri"/>
          <w:b w:val="0"/>
          <w:i w:val="0"/>
          <w:color w:val="222222"/>
          <w:sz w:val="22"/>
        </w:rPr>
        <w:t>This inter-surgeon variability cannot be attributed to differences in training or experience, as all panelists had performed more than 200 ICRS procedures. Nor can it be attributed to the use of different nomograms, since several panelists used the same commercial calculator but arrived at different recommendations because they weighted clinical judgment differently when the nomogram's recommendation was ambiguous or when the patient fell outside the nomogram's validated range.</w:t>
      </w:r>
    </w:p>
    <w:p>
      <w:r>
        <w:rPr>
          <w:rFonts w:ascii="Calibri" w:hAnsi="Calibri"/>
          <w:b w:val="0"/>
          <w:i w:val="0"/>
          <w:color w:val="222222"/>
          <w:sz w:val="22"/>
        </w:rPr>
        <w:t>The phenomenon of expert disagreement is well characterized in other domains of medicine. In oncology, inter-observer variability in tumor staging has driven the adoption of algorithmic decision support systems. In cardiology, disagreements in the interpretation of coronary angiography motivated the development of quantitative coronary analysis (QCA) software. In each case, the pattern is the same: when a clinical decision depends on the subjective integration of multiple variables, human experts—no matter how experienced—will disagree, because the cognitive task exceeds the capacity of unaided judgment.</w:t>
      </w:r>
    </w:p>
    <w:p>
      <w:r>
        <w:rPr>
          <w:rFonts w:ascii="Calibri" w:hAnsi="Calibri"/>
          <w:b w:val="0"/>
          <w:i w:val="0"/>
          <w:color w:val="222222"/>
          <w:sz w:val="22"/>
        </w:rPr>
        <w:t>The critical insight is that inter-surgeon disagreement in ICRS planning is not a problem of insufficient training or inadequate nomograms; it is a structural consequence of attempting to solve a high-dimensional biomechanical problem with a low-dimensional empirical tool. The nomogram provides a point estimate in a space where the true answer is a distribution, and different experts sample different points from that distribution based on their individual priors. The solution is not a better nomogram but a different paradigm—one that replaces subjective integration with mechanistic computation.</w:t>
      </w:r>
    </w:p>
    <w:p>
      <w:r>
        <w:rPr>
          <w:rFonts w:ascii="Calibri" w:hAnsi="Calibri"/>
          <w:b w:val="0"/>
          <w:i w:val="0"/>
          <w:color w:val="222222"/>
          <w:sz w:val="22"/>
        </w:rPr>
        <w:t>Furthermore, the disagreement extends to the fundamental decision architecture: some surgeons preferentially select thicker segments to maximize flattening, accepting a higher risk of complications; others prefer thinner segments and plan for enhancement procedures. Some favor longer arc lengths for greater coverage; others prefer shorter arcs to minimize biomechanical disruption. These are not arbitrary preferences—they reflect genuinely different hypotheses about how the cornea responds to an ICRS—but the nomogram provides no framework for adjudicating between them.</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4.6 Why Lookup Tables Cannot Capture Biomechanics</w:t>
      </w:r>
    </w:p>
    <w:p>
      <w:r>
        <w:rPr>
          <w:rFonts w:ascii="Calibri" w:hAnsi="Calibri"/>
          <w:b w:val="0"/>
          <w:i w:val="0"/>
          <w:color w:val="222222"/>
          <w:sz w:val="22"/>
        </w:rPr>
        <w:t>The limitations documented in the preceding sections are not merely practical shortcomings of specific commercial products; they are fundamental constraints inherent to the lookup-table approach. To understand why, it is necessary to consider the dimensionality of the biomechanical problem that ICRS planning must solve.</w:t>
      </w:r>
    </w:p>
    <w:p>
      <w:r>
        <w:rPr>
          <w:rFonts w:ascii="Calibri" w:hAnsi="Calibri"/>
          <w:b w:val="0"/>
          <w:i w:val="0"/>
          <w:color w:val="222222"/>
          <w:sz w:val="22"/>
        </w:rPr>
        <w:t>A minimal biomechanical model of the cornea's response to an ICRS requires specification of at least the following parameters: (1) the spatial distribution of corneal thickness (not merely the thinnest point but the full pachymetry map); (2) the spatial distribution of stromal elastic moduli, which varies with depth (anterior stroma is stiffer than posterior stroma) and with position (fibril orientation changes from limbus to apex); (3) the intraocular pressure, which provides the loading condition against which the ICRS acts; (4) the geometry of the ectasia (location, extent, and depth of the cone); and (5) the properties of the ring segment itself (thickness, arc length, cross-sectional geometry, and Young's modulus). Even in this simplified enumeration, the input space has at least five continuous dimensions, many of which interact nonlinearly.</w:t>
      </w:r>
    </w:p>
    <w:p>
      <w:r>
        <w:rPr>
          <w:rFonts w:ascii="Calibri" w:hAnsi="Calibri"/>
          <w:b w:val="0"/>
          <w:i w:val="0"/>
          <w:color w:val="222222"/>
          <w:sz w:val="22"/>
        </w:rPr>
        <w:t>The curse of dimensionality ensures that a lookup table covering this input space at clinically meaningful resolution would require an impractical number of entries. If each dimension is discretized into just 10 levels—a coarse resolution for a continuous variable—the table would require 10⁵ = 100,000 entries, each of which would need to be populated by clinical outcome data from multiple patients to achieve statistical stability. At a more realistic resolution of 20 levels per dimension, the table would require 20⁵ = 3,200,000 entries. No clinical dataset in the history of ICRS surgery approaches this magnitude. The existing nomograms, which are based on hundreds to low thousands of cases, are therefore necessarily sparse samplings of a vast space, with large regions of the input domain entirely unrepresented.</w:t>
      </w:r>
    </w:p>
    <w:p>
      <w:r>
        <w:rPr>
          <w:rFonts w:ascii="Calibri" w:hAnsi="Calibri"/>
          <w:b w:val="0"/>
          <w:i w:val="0"/>
          <w:color w:val="222222"/>
          <w:sz w:val="22"/>
        </w:rPr>
        <w:t>This problem is well known in the statistical learning literature and has been encountered in other domains of ophthalmic surgery. The evolution of intraocular lens (IOL) power calculation provides an instructive analogy. The first-generation IOL formulas—SRK (Sanders, Retzlaff, and Kraff, 1980) and SRK II—were purely empirical regression equations that mapped axial length and keratometry to IOL power. They worked reasonably well for average eyes but performed poorly for short eyes, long eyes, and post-refractive-surgery eyes, precisely because these cases fell outside the empirical training distribution. The solution was not a larger lookup table but a fundamentally different approach: ray-tracing through a biomechanically realistic optical model of the eye (Olsen, 2007; Dupps and Roberts, 2014). Third-generation formulas (Holladay, Hoffer Q, SRK/T) incorporated thin-lens optics; fourth-generation formulas (Barrett Universal II, Olsen) incorporated thick-lens optics and effective lens position prediction; and the most recent approaches use anterior-segment OCT-derived measurements and full ray-tracing through individualized eye models. Each step in this evolution replaced an empirical shortcut with a mechanistic computation, and each step improved predictive accuracy.</w:t>
      </w:r>
    </w:p>
    <w:p>
      <w:r>
        <w:rPr>
          <w:rFonts w:ascii="Calibri" w:hAnsi="Calibri"/>
          <w:b w:val="0"/>
          <w:i w:val="0"/>
          <w:color w:val="222222"/>
          <w:sz w:val="22"/>
        </w:rPr>
        <w:t>ICRS planning today stands where IOL calculation stood in the 1980s: a field dominated by empirical formulas that work on average but fail at the margins, with outcomes limited by the fundamental inadequacy of the lookup-table paradigm. The path forward is the same: replace the empirical mapping with a mechanistic model—in this case, a finite element model (FEM) that computes the cornea's deformation response to a specified ring configuration given the patient's individual geometry and material properties.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4.7 The Case for Mechanistic Planning</w:t>
      </w:r>
    </w:p>
    <w:p>
      <w:r>
        <w:rPr>
          <w:rFonts w:ascii="Calibri" w:hAnsi="Calibri"/>
          <w:b w:val="0"/>
          <w:i w:val="0"/>
          <w:color w:val="222222"/>
          <w:sz w:val="22"/>
        </w:rPr>
        <w:t>The finite element simulations presented in the preceding chapters of this volume provide direct evidence that a mechanistic approach to ICRS planning is not only theoretically desirable but practically feasible. Two key findings from the simulation campaign are particularly relevant to the argument against nomograms.</w:t>
      </w:r>
    </w:p>
    <w:p>
      <w:r>
        <w:rPr>
          <w:rFonts w:ascii="Calibri" w:hAnsi="Calibri"/>
          <w:b w:val="0"/>
          <w:i w:val="0"/>
          <w:color w:val="222222"/>
          <w:sz w:val="22"/>
        </w:rPr>
        <w:t>First, the radial and tangential components of the corneal displacement vector are independently modulated by different ring parameters. The radial displacement magnitude VR is predominantly governed by segment thickness, with a sensitivity of approximately 19.2–19.9 μm across partial arc configurations from 90° to 320°. This near-constancy of VR with respect to arc length is remarkable: it indicates that VR is determined primarily by the local cross-sectional geometry of the ring–stroma interaction, not by the global extent of the implant. By contrast, the tangential stress VT is monotonically related to arc length, following the linear relationship:</w:t>
      </w:r>
    </w:p>
    <w:p>
      <w:r>
        <w:rPr>
          <w:rFonts w:ascii="Calibri" w:hAnsi="Calibri"/>
          <w:b w:val="0"/>
          <w:i w:val="0"/>
          <w:color w:val="222222"/>
          <w:sz w:val="22"/>
        </w:rPr>
        <w:t>$$V_T(\text{arc}°) = -0.0018 \times \text{arc}° + 7.79 \quad (R^2 = 0.94)$$</w:t>
      </w:r>
    </w:p>
    <w:p>
      <w:r>
        <w:rPr>
          <w:rFonts w:ascii="Calibri" w:hAnsi="Calibri"/>
          <w:b w:val="0"/>
          <w:i w:val="0"/>
          <w:color w:val="222222"/>
          <w:sz w:val="22"/>
        </w:rPr>
        <w:t>with values ranging from 7.63 kPa at 90° to 7.20 kPa at 320° (baseline: 7.78 kPa; full 360° ICRS: 7.29 kPa). This decoupling means that the surgeon can, in principle, adjust arc length to titrate the tangential stress redistribution without substantially altering the radial flattening effect—a degree of independent control that no nomogram can express.</w:t>
      </w:r>
    </w:p>
    <w:p>
      <w:r>
        <w:rPr>
          <w:rFonts w:ascii="Calibri" w:hAnsi="Calibri"/>
          <w:b w:val="0"/>
          <w:i w:val="0"/>
          <w:color w:val="222222"/>
          <w:sz w:val="22"/>
        </w:rPr>
        <w:t>Second, the simulations demonstrate that the corneal response is profoundly sensitive to pachymetry. Corneas thinner than 430 μm exhibit a radial displacement sensitivity of |Δuz| = 34.1 μm, while corneas thicker than 500 μm show a reduced sensitivity of 28.5 μm—a 20% difference driven entirely by the thickness-dependent stiffness of the stromal shell. This finding explains a substantial fraction of the outcome variability reported in clinical nomogram studies: patients with similar keratometry and refraction but different pachymetry distributions will respond differently to the same ring, and the nomogram—which treats pachymetry as a binary safety criterion rather than a continuous biomechanical variable—cannot predict this difference.</w:t>
      </w:r>
    </w:p>
    <w:p>
      <w:r>
        <w:rPr>
          <w:rFonts w:ascii="Calibri" w:hAnsi="Calibri"/>
          <w:b w:val="0"/>
          <w:i w:val="0"/>
          <w:color w:val="222222"/>
          <w:sz w:val="22"/>
        </w:rPr>
        <w:t>The validated absence of torsional displacement (Vτ = 0) across all 28 symmetric simulations further simplifies the mechanistic planning problem. Because the ring–cornea interaction produces no net torsion when the ring is positioned symmetrically with respect to the cone axis, the displacement vector reduces to two independent components (VR and VT), each controlled by a distinct ring parameter (thickness and arc length, respectively). This two-degree-of-freedom control architecture is amenable to a closed-form or semi-analytical planning algorithm in which the desired postoperative corneal shape is decomposed into radial and tangential targets, and the ring configuration is selected to achieve both targets simultaneously.</w:t>
      </w:r>
    </w:p>
    <w:p>
      <w:r>
        <w:rPr>
          <w:rFonts w:ascii="Calibri" w:hAnsi="Calibri"/>
          <w:b w:val="0"/>
          <w:i w:val="0"/>
          <w:color w:val="222222"/>
          <w:sz w:val="22"/>
        </w:rPr>
        <w:t>The Holcomb-Agrawal-Dupps model (Kling and Marcos, 2013; Dupps and Roberts, 2014) and its extensions have demonstrated that patient-specific FEM of the cornea, parameterized by anterior-segment OCT and Brillouin microscopy data, can predict the postoperative shape of the cornea after ICRS implantation with clinically meaningful accuracy. The computational cost, while nontrivial, is within the capabilities of modern clinical workstations, and the turnaround time is compatible with preoperative planning workflows. The remaining barrier is not technical but conceptual: the field must recognize that the nomogram era, like the SRK era in IOL calculation, has reached its performance ceiling, and that the next improvement in outcomes will come not from refining the lookup table but from replacing it with a model.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4.8 Summary</w:t>
      </w:r>
    </w:p>
    <w:p>
      <w:r>
        <w:rPr>
          <w:rFonts w:ascii="Calibri" w:hAnsi="Calibri"/>
          <w:b w:val="0"/>
          <w:i w:val="0"/>
          <w:color w:val="222222"/>
          <w:sz w:val="22"/>
        </w:rPr>
        <w:t>Empirical nomograms have served as the primary planning tool for ICRS surgery for over two decades. They have provided a pragmatic, reproducible framework that enables surgeons to select ring configurations without requiring advanced computational infrastructure. Their contribution to the establishment and dissemination of ICRS surgery as a viable treatment for keratoconus is substantial and should be acknowledged.</w:t>
      </w:r>
    </w:p>
    <w:p>
      <w:r>
        <w:rPr>
          <w:rFonts w:ascii="Calibri" w:hAnsi="Calibri"/>
          <w:b w:val="0"/>
          <w:i w:val="0"/>
          <w:color w:val="222222"/>
          <w:sz w:val="22"/>
        </w:rPr>
        <w:t>Nevertheless, the evidence presented in this chapter demonstrates that nomograms have reached their performance ceiling. The three major systems—Ferrara, Keraring, and Intacs—all exhibit standard deviations in refractive outcomes that approach or exceed their mean corrections, indicating that a large fraction of individual patients receive suboptimal treatment. Inter-surgeon disagreement, when presented with identical patient data, confirms that the nomogram does not constrain the decision space sufficiently. The curse of dimensionality ensures that no feasible expansion of the lookup table can capture the biomechanical complexity of the keratoconic cornea.</w:t>
      </w:r>
    </w:p>
    <w:p>
      <w:r>
        <w:rPr>
          <w:rFonts w:ascii="Calibri" w:hAnsi="Calibri"/>
          <w:b w:val="0"/>
          <w:i w:val="0"/>
          <w:color w:val="222222"/>
          <w:sz w:val="22"/>
        </w:rPr>
        <w:t>The finite element evidence presented throughout this volume demonstrates that the corneal response to an ICRS is governed by physically interpretable vector components—VR, VT, and Vτ—that are independently modulated by distinct ring parameters and that can be computed from patient-specific geometry and material properties. This mechanistic framework offers a path beyond the nomogram: not a larger table, but a model; not a correlation, but a cause.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Alió JL, Shabayek MH, Artola A. Intracorneal ring segments for keratoconus correction: long-term follow-up. </w:t>
      </w:r>
      <w:r>
        <w:rPr>
          <w:rFonts w:ascii="Calibri" w:hAnsi="Calibri"/>
          <w:b w:val="0"/>
          <w:i/>
          <w:color w:val="222222"/>
          <w:sz w:val="22"/>
        </w:rPr>
        <w:t>J Cataract Refract Surg</w:t>
      </w:r>
      <w:r>
        <w:rPr>
          <w:rFonts w:ascii="Calibri" w:hAnsi="Calibri"/>
          <w:b w:val="0"/>
          <w:i w:val="0"/>
          <w:color w:val="222222"/>
          <w:sz w:val="22"/>
        </w:rPr>
        <w:t>. 2006;32(6):978–985.</w:t>
      </w:r>
    </w:p>
    <w:p>
      <w:pPr>
        <w:pStyle w:val="ListNumber"/>
        <w:spacing w:before="40" w:after="80" w:line="276" w:lineRule="auto"/>
      </w:pPr>
      <w:r>
        <w:rPr>
          <w:rFonts w:ascii="Calibri" w:hAnsi="Calibri"/>
          <w:b w:val="0"/>
          <w:i w:val="0"/>
          <w:color w:val="222222"/>
          <w:sz w:val="22"/>
        </w:rPr>
        <w:t xml:space="preserve">Colin J, Cochener B, Savary G, Malet F. Correcting keratoconus with intracorneal rings. </w:t>
      </w:r>
      <w:r>
        <w:rPr>
          <w:rFonts w:ascii="Calibri" w:hAnsi="Calibri"/>
          <w:b w:val="0"/>
          <w:i/>
          <w:color w:val="222222"/>
          <w:sz w:val="22"/>
        </w:rPr>
        <w:t>J Cataract Refract Surg</w:t>
      </w:r>
      <w:r>
        <w:rPr>
          <w:rFonts w:ascii="Calibri" w:hAnsi="Calibri"/>
          <w:b w:val="0"/>
          <w:i w:val="0"/>
          <w:color w:val="222222"/>
          <w:sz w:val="22"/>
        </w:rPr>
        <w:t>. 2000;26(8):1117–1122.</w:t>
      </w:r>
    </w:p>
    <w:p>
      <w:pPr>
        <w:pStyle w:val="ListNumber"/>
        <w:spacing w:before="40" w:after="80" w:line="276" w:lineRule="auto"/>
      </w:pPr>
      <w:r>
        <w:rPr>
          <w:rFonts w:ascii="Calibri" w:hAnsi="Calibri"/>
          <w:b w:val="0"/>
          <w:i w:val="0"/>
          <w:color w:val="222222"/>
          <w:sz w:val="22"/>
        </w:rPr>
        <w:t xml:space="preserve">Colin J. European clinical evaluation: Use of Intacs for the treatment of keratoconus. </w:t>
      </w:r>
      <w:r>
        <w:rPr>
          <w:rFonts w:ascii="Calibri" w:hAnsi="Calibri"/>
          <w:b w:val="0"/>
          <w:i/>
          <w:color w:val="222222"/>
          <w:sz w:val="22"/>
        </w:rPr>
        <w:t>J Cataract Refract Surg</w:t>
      </w:r>
      <w:r>
        <w:rPr>
          <w:rFonts w:ascii="Calibri" w:hAnsi="Calibri"/>
          <w:b w:val="0"/>
          <w:i w:val="0"/>
          <w:color w:val="222222"/>
          <w:sz w:val="22"/>
        </w:rPr>
        <w:t>. 2006;32(5):747–755.</w:t>
      </w:r>
    </w:p>
    <w:p>
      <w:pPr>
        <w:pStyle w:val="ListNumber"/>
        <w:spacing w:before="40" w:after="80" w:line="276" w:lineRule="auto"/>
      </w:pPr>
      <w:r>
        <w:rPr>
          <w:rFonts w:ascii="Calibri" w:hAnsi="Calibri"/>
          <w:b w:val="0"/>
          <w:i w:val="0"/>
          <w:color w:val="222222"/>
          <w:sz w:val="22"/>
        </w:rPr>
        <w:t xml:space="preserve">Coskunseven E, Kymionis GD, Tsiklis NS, et al. One-year results of intrastromal corneal ring segment implantation (KeraRing) using femtosecond laser in patients with keratoconus. </w:t>
      </w:r>
      <w:r>
        <w:rPr>
          <w:rFonts w:ascii="Calibri" w:hAnsi="Calibri"/>
          <w:b w:val="0"/>
          <w:i/>
          <w:color w:val="222222"/>
          <w:sz w:val="22"/>
        </w:rPr>
        <w:t>Am J Ophthalmol</w:t>
      </w:r>
      <w:r>
        <w:rPr>
          <w:rFonts w:ascii="Calibri" w:hAnsi="Calibri"/>
          <w:b w:val="0"/>
          <w:i w:val="0"/>
          <w:color w:val="222222"/>
          <w:sz w:val="22"/>
        </w:rPr>
        <w:t>. 2008;145(5):775–779.</w:t>
      </w:r>
    </w:p>
    <w:p>
      <w:pPr>
        <w:pStyle w:val="ListNumber"/>
        <w:spacing w:before="40" w:after="80" w:line="276" w:lineRule="auto"/>
      </w:pPr>
      <w:r>
        <w:rPr>
          <w:rFonts w:ascii="Calibri" w:hAnsi="Calibri"/>
          <w:b w:val="0"/>
          <w:i w:val="0"/>
          <w:color w:val="222222"/>
          <w:sz w:val="22"/>
        </w:rPr>
        <w:t xml:space="preserve">Dupps WJ Jr, Roberts CJ. Corneal biomechanics: a decade of progress. </w:t>
      </w:r>
      <w:r>
        <w:rPr>
          <w:rFonts w:ascii="Calibri" w:hAnsi="Calibri"/>
          <w:b w:val="0"/>
          <w:i/>
          <w:color w:val="222222"/>
          <w:sz w:val="22"/>
        </w:rPr>
        <w:t>J Cataract Refract Surg</w:t>
      </w:r>
      <w:r>
        <w:rPr>
          <w:rFonts w:ascii="Calibri" w:hAnsi="Calibri"/>
          <w:b w:val="0"/>
          <w:i w:val="0"/>
          <w:color w:val="222222"/>
          <w:sz w:val="22"/>
        </w:rPr>
        <w:t>. 2014;40(3):333–339.</w:t>
      </w:r>
    </w:p>
    <w:p>
      <w:pPr>
        <w:pStyle w:val="ListNumber"/>
        <w:spacing w:before="40" w:after="80" w:line="276" w:lineRule="auto"/>
      </w:pPr>
      <w:r>
        <w:rPr>
          <w:rFonts w:ascii="Calibri" w:hAnsi="Calibri"/>
          <w:b w:val="0"/>
          <w:i w:val="0"/>
          <w:color w:val="222222"/>
          <w:sz w:val="22"/>
        </w:rPr>
        <w:t xml:space="preserve">Ferrara de Almeida Cunha P. Técnica cirúrgica para correção de miopia: anel corneano intraestromal. </w:t>
      </w:r>
      <w:r>
        <w:rPr>
          <w:rFonts w:ascii="Calibri" w:hAnsi="Calibri"/>
          <w:b w:val="0"/>
          <w:i/>
          <w:color w:val="222222"/>
          <w:sz w:val="22"/>
        </w:rPr>
        <w:t>Rev Bras Oftalmol</w:t>
      </w:r>
      <w:r>
        <w:rPr>
          <w:rFonts w:ascii="Calibri" w:hAnsi="Calibri"/>
          <w:b w:val="0"/>
          <w:i w:val="0"/>
          <w:color w:val="222222"/>
          <w:sz w:val="22"/>
        </w:rPr>
        <w:t>. 1997;56(7):511–517.</w:t>
      </w:r>
    </w:p>
    <w:p>
      <w:pPr>
        <w:pStyle w:val="ListNumber"/>
        <w:spacing w:before="40" w:after="80" w:line="276" w:lineRule="auto"/>
      </w:pPr>
      <w:r>
        <w:rPr>
          <w:rFonts w:ascii="Calibri" w:hAnsi="Calibri"/>
          <w:b w:val="0"/>
          <w:i w:val="0"/>
          <w:color w:val="222222"/>
          <w:sz w:val="22"/>
        </w:rPr>
        <w:t xml:space="preserve">Ferrara G, Torquetti L, Ferrara P, Merayo-Lloves J. Long-term follow-up of intrastromal corneal ring segments in keratoconus. </w:t>
      </w:r>
      <w:r>
        <w:rPr>
          <w:rFonts w:ascii="Calibri" w:hAnsi="Calibri"/>
          <w:b w:val="0"/>
          <w:i/>
          <w:color w:val="222222"/>
          <w:sz w:val="22"/>
        </w:rPr>
        <w:t>J Refract Surg</w:t>
      </w:r>
      <w:r>
        <w:rPr>
          <w:rFonts w:ascii="Calibri" w:hAnsi="Calibri"/>
          <w:b w:val="0"/>
          <w:i w:val="0"/>
          <w:color w:val="222222"/>
          <w:sz w:val="22"/>
        </w:rPr>
        <w:t>. 2011;27(9):702–703.</w:t>
      </w:r>
    </w:p>
    <w:p>
      <w:pPr>
        <w:pStyle w:val="ListNumber"/>
        <w:spacing w:before="40" w:after="80" w:line="276" w:lineRule="auto"/>
      </w:pPr>
      <w:r>
        <w:rPr>
          <w:rFonts w:ascii="Calibri" w:hAnsi="Calibri"/>
          <w:b w:val="0"/>
          <w:i w:val="0"/>
          <w:color w:val="222222"/>
          <w:sz w:val="22"/>
        </w:rPr>
        <w:t xml:space="preserve">Kling S, Marcos S. Finite-element modeling of intrastromal ring segment implantation into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Olsen T. Prediction of the effective postoperative (intraocular lens) anterior chamber depth. </w:t>
      </w:r>
      <w:r>
        <w:rPr>
          <w:rFonts w:ascii="Calibri" w:hAnsi="Calibri"/>
          <w:b w:val="0"/>
          <w:i/>
          <w:color w:val="222222"/>
          <w:sz w:val="22"/>
        </w:rPr>
        <w:t>J Cataract Refract Surg</w:t>
      </w:r>
      <w:r>
        <w:rPr>
          <w:rFonts w:ascii="Calibri" w:hAnsi="Calibri"/>
          <w:b w:val="0"/>
          <w:i w:val="0"/>
          <w:color w:val="222222"/>
          <w:sz w:val="22"/>
        </w:rPr>
        <w:t>. 2006;32(3):419–424.</w:t>
      </w:r>
    </w:p>
    <w:p>
      <w:pPr>
        <w:pStyle w:val="ListNumber"/>
        <w:spacing w:before="40" w:after="80" w:line="276" w:lineRule="auto"/>
      </w:pPr>
      <w:r>
        <w:rPr>
          <w:rFonts w:ascii="Calibri" w:hAnsi="Calibri"/>
          <w:b w:val="0"/>
          <w:i w:val="0"/>
          <w:color w:val="222222"/>
          <w:sz w:val="22"/>
        </w:rPr>
        <w:t xml:space="preserve">Piñero DP, Alio JL, Barraquer RI, Michael R, Jiménez R. Corneal biomechanics, refraction, and corneal aberrometry in keratoconus: an integrated study. </w:t>
      </w:r>
      <w:r>
        <w:rPr>
          <w:rFonts w:ascii="Calibri" w:hAnsi="Calibri"/>
          <w:b w:val="0"/>
          <w:i/>
          <w:color w:val="222222"/>
          <w:sz w:val="22"/>
        </w:rPr>
        <w:t>Invest Ophthalmol Vis Sci</w:t>
      </w:r>
      <w:r>
        <w:rPr>
          <w:rFonts w:ascii="Calibri" w:hAnsi="Calibri"/>
          <w:b w:val="0"/>
          <w:i w:val="0"/>
          <w:color w:val="222222"/>
          <w:sz w:val="22"/>
        </w:rPr>
        <w:t>. 2010;51(4):1948–1955.</w:t>
      </w:r>
    </w:p>
    <w:p>
      <w:pPr>
        <w:pStyle w:val="ListNumber"/>
        <w:spacing w:before="40" w:after="80" w:line="276" w:lineRule="auto"/>
      </w:pPr>
      <w:r>
        <w:rPr>
          <w:rFonts w:ascii="Calibri" w:hAnsi="Calibri"/>
          <w:b w:val="0"/>
          <w:i w:val="0"/>
          <w:color w:val="222222"/>
          <w:sz w:val="22"/>
        </w:rPr>
        <w:t xml:space="preserve">Piñero DP, Alio JL, Teus MA, Barraquer RI, Uceda-Montañés A. Modeling the intracorneal ring segment effect in keratoconus using refractive, keratometric, and corneal aberrometric data. </w:t>
      </w:r>
      <w:r>
        <w:rPr>
          <w:rFonts w:ascii="Calibri" w:hAnsi="Calibri"/>
          <w:b w:val="0"/>
          <w:i/>
          <w:color w:val="222222"/>
          <w:sz w:val="22"/>
        </w:rPr>
        <w:t>Invest Ophthalmol Vis Sci</w:t>
      </w:r>
      <w:r>
        <w:rPr>
          <w:rFonts w:ascii="Calibri" w:hAnsi="Calibri"/>
          <w:b w:val="0"/>
          <w:i w:val="0"/>
          <w:color w:val="222222"/>
          <w:sz w:val="22"/>
        </w:rPr>
        <w:t>. 2010;51(11):5583–5591.</w:t>
      </w:r>
    </w:p>
    <w:p>
      <w:pPr>
        <w:pStyle w:val="ListNumber"/>
        <w:spacing w:before="40" w:after="80" w:line="276" w:lineRule="auto"/>
      </w:pPr>
      <w:r>
        <w:rPr>
          <w:rFonts w:ascii="Calibri" w:hAnsi="Calibri"/>
          <w:b w:val="0"/>
          <w:i w:val="0"/>
          <w:color w:val="222222"/>
          <w:sz w:val="22"/>
        </w:rPr>
        <w:t xml:space="preserve">Piñero DP, Alio JL, Kady B, et al. Refractive and aberrometric outcomes of intracorneal ring segments for keratoconus: mechanical versus femtosecond-assisted procedures. </w:t>
      </w:r>
      <w:r>
        <w:rPr>
          <w:rFonts w:ascii="Calibri" w:hAnsi="Calibri"/>
          <w:b w:val="0"/>
          <w:i/>
          <w:color w:val="222222"/>
          <w:sz w:val="22"/>
        </w:rPr>
        <w:t>Ophthalmology</w:t>
      </w:r>
      <w:r>
        <w:rPr>
          <w:rFonts w:ascii="Calibri" w:hAnsi="Calibri"/>
          <w:b w:val="0"/>
          <w:i w:val="0"/>
          <w:color w:val="222222"/>
          <w:sz w:val="22"/>
        </w:rPr>
        <w:t>. 2009;116(9):1675–1687.</w:t>
      </w:r>
    </w:p>
    <w:p>
      <w:pPr>
        <w:pStyle w:val="ListNumber"/>
        <w:spacing w:before="40" w:after="80" w:line="276" w:lineRule="auto"/>
      </w:pPr>
      <w:r>
        <w:rPr>
          <w:rFonts w:ascii="Calibri" w:hAnsi="Calibri"/>
          <w:b w:val="0"/>
          <w:i w:val="0"/>
          <w:color w:val="222222"/>
          <w:sz w:val="22"/>
        </w:rPr>
        <w:t xml:space="preserve">Sanders DR, Retzlaff J, Kraff MC. Comparison of the SRK II formula and other second generation formulas. </w:t>
      </w:r>
      <w:r>
        <w:rPr>
          <w:rFonts w:ascii="Calibri" w:hAnsi="Calibri"/>
          <w:b w:val="0"/>
          <w:i/>
          <w:color w:val="222222"/>
          <w:sz w:val="22"/>
        </w:rPr>
        <w:t>J Cataract Refract Surg</w:t>
      </w:r>
      <w:r>
        <w:rPr>
          <w:rFonts w:ascii="Calibri" w:hAnsi="Calibri"/>
          <w:b w:val="0"/>
          <w:i w:val="0"/>
          <w:color w:val="222222"/>
          <w:sz w:val="22"/>
        </w:rPr>
        <w:t>. 1988;14(2):136–141.</w:t>
      </w:r>
    </w:p>
    <w:p>
      <w:pPr>
        <w:pStyle w:val="ListNumber"/>
        <w:spacing w:before="40" w:after="80" w:line="276" w:lineRule="auto"/>
      </w:pPr>
      <w:r>
        <w:rPr>
          <w:rFonts w:ascii="Calibri" w:hAnsi="Calibri"/>
          <w:b w:val="0"/>
          <w:i w:val="0"/>
          <w:color w:val="222222"/>
          <w:sz w:val="22"/>
        </w:rPr>
        <w:t xml:space="preserve">Shetty R, Kurian M, Anand D, Mhatre P, Narayana KM, Shetty BK. Intacs in advanced keratoconus. </w:t>
      </w:r>
      <w:r>
        <w:rPr>
          <w:rFonts w:ascii="Calibri" w:hAnsi="Calibri"/>
          <w:b w:val="0"/>
          <w:i/>
          <w:color w:val="222222"/>
          <w:sz w:val="22"/>
        </w:rPr>
        <w:t>Cornea</w:t>
      </w:r>
      <w:r>
        <w:rPr>
          <w:rFonts w:ascii="Calibri" w:hAnsi="Calibri"/>
          <w:b w:val="0"/>
          <w:i w:val="0"/>
          <w:color w:val="222222"/>
          <w:sz w:val="22"/>
        </w:rPr>
        <w:t>. 2014;33(8):853–858.</w:t>
      </w:r>
    </w:p>
    <w:p>
      <w:pPr>
        <w:pStyle w:val="ListNumber"/>
        <w:spacing w:before="40" w:after="80" w:line="276" w:lineRule="auto"/>
      </w:pPr>
      <w:r>
        <w:rPr>
          <w:rFonts w:ascii="Calibri" w:hAnsi="Calibri"/>
          <w:b w:val="0"/>
          <w:i w:val="0"/>
          <w:color w:val="222222"/>
          <w:sz w:val="22"/>
        </w:rPr>
        <w:t xml:space="preserve">Torquetti L, Ferrara P. Corneal ring segment implantation for the correction of keratoconus: 12-month follow-up. </w:t>
      </w:r>
      <w:r>
        <w:rPr>
          <w:rFonts w:ascii="Calibri" w:hAnsi="Calibri"/>
          <w:b w:val="0"/>
          <w:i/>
          <w:color w:val="222222"/>
          <w:sz w:val="22"/>
        </w:rPr>
        <w:t>J Emmetropia</w:t>
      </w:r>
      <w:r>
        <w:rPr>
          <w:rFonts w:ascii="Calibri" w:hAnsi="Calibri"/>
          <w:b w:val="0"/>
          <w:i w:val="0"/>
          <w:color w:val="222222"/>
          <w:sz w:val="22"/>
        </w:rPr>
        <w:t>. 2009;1(1):22–28.</w:t>
      </w:r>
    </w:p>
    <w:p>
      <w:r>
        <w:br w:type="page"/>
      </w:r>
    </w:p>
    <w:p>
      <w:pPr>
        <w:pStyle w:val="Heading1"/>
      </w:pPr>
      <w:r/>
      <w:r>
        <w:rPr>
          <w:rFonts w:ascii="Calibri" w:hAnsi="Calibri"/>
          <w:b w:val="0"/>
          <w:i w:val="0"/>
          <w:color w:val="1B365D"/>
          <w:sz w:val="36"/>
        </w:rPr>
        <w:t>Chapter 5 — The Three Domains of ICRS Assessment</w:t>
      </w:r>
    </w:p>
    <w:p>
      <w:pPr>
        <w:pStyle w:val="Heading2"/>
      </w:pPr>
      <w:r/>
      <w:r>
        <w:rPr>
          <w:rFonts w:ascii="Calibri" w:hAnsi="Calibri"/>
          <w:b w:val="0"/>
          <w:i w:val="0"/>
          <w:color w:val="1B365D"/>
          <w:sz w:val="28"/>
        </w:rPr>
        <w:t>5.1 Introduction</w:t>
      </w:r>
    </w:p>
    <w:p>
      <w:r>
        <w:rPr>
          <w:rFonts w:ascii="Calibri" w:hAnsi="Calibri"/>
          <w:b w:val="0"/>
          <w:i w:val="0"/>
          <w:color w:val="222222"/>
          <w:sz w:val="22"/>
        </w:rPr>
        <w:t xml:space="preserve">The clinical evaluation of a keratoconic cornea prior to intrastromal corneal ring segment (ICRS) implantation has traditionally followed a binary paradigm: the surgeon determines whether ectasia is present and, if so, selects a ring configuration from a manufacturer-supplied nomogram. This approach, while pragmatic, conflates three fundamentally distinct questions into a single decision and thereby forfeits the specificity that modern imaging and computational biomechanics can provide. The present chapter introduces a trimodal evaluation framework—designated by the domains </w:t>
      </w:r>
      <w:r>
        <w:rPr>
          <w:rFonts w:ascii="Calibri" w:hAnsi="Calibri"/>
          <w:b/>
          <w:i w:val="0"/>
          <w:color w:val="222222"/>
          <w:sz w:val="22"/>
        </w:rPr>
        <w:t>Optical (O)</w:t>
      </w:r>
      <w:r>
        <w:rPr>
          <w:rFonts w:ascii="Calibri" w:hAnsi="Calibri"/>
          <w:b w:val="0"/>
          <w:i w:val="0"/>
          <w:color w:val="222222"/>
          <w:sz w:val="22"/>
        </w:rPr>
        <w:t xml:space="preserve">, </w:t>
      </w:r>
      <w:r>
        <w:rPr>
          <w:rFonts w:ascii="Calibri" w:hAnsi="Calibri"/>
          <w:b/>
          <w:i w:val="0"/>
          <w:color w:val="222222"/>
          <w:sz w:val="22"/>
        </w:rPr>
        <w:t>Topographic (T)</w:t>
      </w:r>
      <w:r>
        <w:rPr>
          <w:rFonts w:ascii="Calibri" w:hAnsi="Calibri"/>
          <w:b w:val="0"/>
          <w:i w:val="0"/>
          <w:color w:val="222222"/>
          <w:sz w:val="22"/>
        </w:rPr>
        <w:t xml:space="preserve">, and </w:t>
      </w:r>
      <w:r>
        <w:rPr>
          <w:rFonts w:ascii="Calibri" w:hAnsi="Calibri"/>
          <w:b/>
          <w:i w:val="0"/>
          <w:color w:val="222222"/>
          <w:sz w:val="22"/>
        </w:rPr>
        <w:t>Biomechanical (B)</w:t>
      </w:r>
      <w:r>
        <w:rPr>
          <w:rFonts w:ascii="Calibri" w:hAnsi="Calibri"/>
          <w:b w:val="0"/>
          <w:i w:val="0"/>
          <w:color w:val="222222"/>
          <w:sz w:val="22"/>
        </w:rPr>
        <w:t>—that decomposes ICRS planning into three sequential interrogations, each governed by its own data sources, assessment criteria, and clinical outputs.</w:t>
      </w:r>
    </w:p>
    <w:p>
      <w:r>
        <w:rPr>
          <w:rFonts w:ascii="Calibri" w:hAnsi="Calibri"/>
          <w:b w:val="0"/>
          <w:i w:val="0"/>
          <w:color w:val="222222"/>
          <w:sz w:val="22"/>
        </w:rPr>
        <w:t>The three questions are as follows:</w:t>
      </w:r>
    </w:p>
    <w:p>
      <w:pPr>
        <w:pStyle w:val="ListNumber"/>
        <w:spacing w:before="40" w:after="80" w:line="276" w:lineRule="auto"/>
      </w:pPr>
      <w:r>
        <w:rPr>
          <w:rFonts w:ascii="Calibri" w:hAnsi="Calibri"/>
          <w:b/>
          <w:i w:val="0"/>
          <w:color w:val="222222"/>
          <w:sz w:val="22"/>
        </w:rPr>
        <w:t>Will the patient see better?</w:t>
      </w:r>
      <w:r>
        <w:rPr>
          <w:rFonts w:ascii="Calibri" w:hAnsi="Calibri"/>
          <w:b w:val="0"/>
          <w:i w:val="0"/>
          <w:color w:val="222222"/>
          <w:sz w:val="22"/>
        </w:rPr>
        <w:t xml:space="preserve"> This is the province of Module O. Before any geometric or mechanical analysis is undertaken, the clinician must ascertain whether the optical aberration profile of the cornea is amenable to the type of correction that an ICRS can deliver. A ring segment redistributes corneal curvature; it does not resurface the epithelium, replace a scarred Bowman layer, or compensate for lenticular aberrations. If the dominant sources of visual degradation lie outside the reach of curvature modification, the procedure is unlikely to yield a functionally meaningful improvement regardless of how precisely the ring is engineered.</w:t>
      </w:r>
    </w:p>
    <w:p>
      <w:pPr>
        <w:pStyle w:val="ListNumber"/>
        <w:spacing w:before="40" w:after="80" w:line="276" w:lineRule="auto"/>
      </w:pPr>
      <w:r>
        <w:rPr>
          <w:rFonts w:ascii="Calibri" w:hAnsi="Calibri"/>
          <w:b/>
          <w:i w:val="0"/>
          <w:color w:val="222222"/>
          <w:sz w:val="22"/>
        </w:rPr>
        <w:t>Where is the ectasia?</w:t>
      </w:r>
      <w:r>
        <w:rPr>
          <w:rFonts w:ascii="Calibri" w:hAnsi="Calibri"/>
          <w:b w:val="0"/>
          <w:i w:val="0"/>
          <w:color w:val="222222"/>
          <w:sz w:val="22"/>
        </w:rPr>
        <w:t xml:space="preserve"> Module T addresses the spatial morphology of the cone. Corneal topography has long served as the primary diagnostic instrument for keratoconus, yet it is conventionally interpreted through scalar indices—maximum keratometry (Kmax), inferior–superior asymmetry, and cone location—that reduce a complex three-dimensional surface to a handful of numbers. The topographic module of the present framework instead classifies the ectatic pattern into one of five morphological archetypes and introduces the concept of the </w:t>
      </w:r>
      <w:r>
        <w:rPr>
          <w:rFonts w:ascii="Calibri" w:hAnsi="Calibri"/>
          <w:b/>
          <w:i w:val="0"/>
          <w:color w:val="222222"/>
          <w:sz w:val="22"/>
        </w:rPr>
        <w:t>Eixo Neutro Mecânico (ENM)</w:t>
      </w:r>
      <w:r>
        <w:rPr>
          <w:rFonts w:ascii="Calibri" w:hAnsi="Calibri"/>
          <w:b w:val="0"/>
          <w:i w:val="0"/>
          <w:color w:val="222222"/>
          <w:sz w:val="22"/>
        </w:rPr>
        <w:t>, the meridian of maximum posterior stromal displacement, which frequently diverges from the steep keratometric axis.</w:t>
      </w:r>
    </w:p>
    <w:p>
      <w:pPr>
        <w:pStyle w:val="ListNumber"/>
        <w:spacing w:before="40" w:after="80" w:line="276" w:lineRule="auto"/>
      </w:pPr>
      <w:r>
        <w:rPr>
          <w:rFonts w:ascii="Calibri" w:hAnsi="Calibri"/>
          <w:b/>
          <w:i w:val="0"/>
          <w:color w:val="222222"/>
          <w:sz w:val="22"/>
        </w:rPr>
        <w:t>How should the surgeon act?</w:t>
      </w:r>
      <w:r>
        <w:rPr>
          <w:rFonts w:ascii="Calibri" w:hAnsi="Calibri"/>
          <w:b w:val="0"/>
          <w:i w:val="0"/>
          <w:color w:val="222222"/>
          <w:sz w:val="22"/>
        </w:rPr>
        <w:t xml:space="preserve"> Module B translates the clinical intent—flatten, regularize, or reposition—into the language of biomechanical vectors. The finite-element analyses presented in Chapters 3 and 4 demonstrated that the radial displacement vector </w:t>
      </w:r>
      <w:r>
        <w:rPr>
          <w:rFonts w:ascii="Calibri" w:hAnsi="Calibri"/>
          <w:b/>
          <w:i w:val="0"/>
          <w:color w:val="222222"/>
          <w:sz w:val="22"/>
        </w:rPr>
        <w:t>V_R</w:t>
      </w:r>
      <w:r>
        <w:rPr>
          <w:rFonts w:ascii="Calibri" w:hAnsi="Calibri"/>
          <w:b w:val="0"/>
          <w:i w:val="0"/>
          <w:color w:val="222222"/>
          <w:sz w:val="22"/>
        </w:rPr>
        <w:t xml:space="preserve">, the tangential stress vector </w:t>
      </w:r>
      <w:r>
        <w:rPr>
          <w:rFonts w:ascii="Calibri" w:hAnsi="Calibri"/>
          <w:b/>
          <w:i w:val="0"/>
          <w:color w:val="222222"/>
          <w:sz w:val="22"/>
        </w:rPr>
        <w:t>V_T</w:t>
      </w:r>
      <w:r>
        <w:rPr>
          <w:rFonts w:ascii="Calibri" w:hAnsi="Calibri"/>
          <w:b w:val="0"/>
          <w:i w:val="0"/>
          <w:color w:val="222222"/>
          <w:sz w:val="22"/>
        </w:rPr>
        <w:t xml:space="preserve">, and the torsional proxy </w:t>
      </w:r>
      <w:r>
        <w:rPr>
          <w:rFonts w:ascii="Calibri" w:hAnsi="Calibri"/>
          <w:b/>
          <w:i w:val="0"/>
          <w:color w:val="222222"/>
          <w:sz w:val="22"/>
        </w:rPr>
        <w:t>V_τ</w:t>
      </w:r>
      <w:r>
        <w:rPr>
          <w:rFonts w:ascii="Calibri" w:hAnsi="Calibri"/>
          <w:b w:val="0"/>
          <w:i w:val="0"/>
          <w:color w:val="222222"/>
          <w:sz w:val="22"/>
        </w:rPr>
        <w:t xml:space="preserve"> each respond preferentially to a different ring design parameter (thickness, arc length, and left–right asymmetry, respectively). Module B formalizes these correspondences into a decision matrix that maps clinical objectives to specific ring configurations.</w:t>
      </w:r>
    </w:p>
    <w:p>
      <w:r>
        <w:rPr>
          <w:rFonts w:ascii="Calibri" w:hAnsi="Calibri"/>
          <w:b w:val="0"/>
          <w:i w:val="0"/>
          <w:color w:val="222222"/>
          <w:sz w:val="22"/>
        </w:rPr>
        <w:t>The trimodal framework does not replace clinical judgment; rather, it structures judgment so that each decision is made with the most appropriate evidence. The remainder of this chapter describes each module in detail, presents the classification criteria and decision rules, and concludes with integrated clinical workflows that illustrate how the three domains converge in practice.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5.2 Module O — Optical Coherence Assessment</w:t>
      </w:r>
    </w:p>
    <w:p>
      <w:pPr>
        <w:pStyle w:val="Heading3"/>
      </w:pPr>
      <w:r/>
      <w:r>
        <w:rPr>
          <w:rFonts w:ascii="Calibri" w:hAnsi="Calibri"/>
          <w:b w:val="0"/>
          <w:i w:val="0"/>
          <w:color w:val="1B365D"/>
          <w:sz w:val="24"/>
        </w:rPr>
        <w:t>5.2.1 Rationale and the Index of Axial Coherence (ICE)</w:t>
      </w:r>
    </w:p>
    <w:p>
      <w:r>
        <w:rPr>
          <w:rFonts w:ascii="Calibri" w:hAnsi="Calibri"/>
          <w:b w:val="0"/>
          <w:i w:val="0"/>
          <w:color w:val="222222"/>
          <w:sz w:val="22"/>
        </w:rPr>
        <w:t xml:space="preserve">The first domain of the AVBC framework interrogates the optical state of the eye to determine whether ICRS implantation can be expected to produce a </w:t>
      </w:r>
      <w:r>
        <w:rPr>
          <w:rFonts w:ascii="Calibri" w:hAnsi="Calibri"/>
          <w:b/>
          <w:i w:val="0"/>
          <w:color w:val="222222"/>
          <w:sz w:val="22"/>
        </w:rPr>
        <w:t>functionally meaningful</w:t>
      </w:r>
      <w:r>
        <w:rPr>
          <w:rFonts w:ascii="Calibri" w:hAnsi="Calibri"/>
          <w:b w:val="0"/>
          <w:i w:val="0"/>
          <w:color w:val="222222"/>
          <w:sz w:val="22"/>
        </w:rPr>
        <w:t xml:space="preserve"> improvement in visual performance. This question is logically prior to any topographic or biomechanical analysis: if the answer is negative, no amount of geometric optimization will rescue the surgical outcome. Module O therefore serves as a gate—patients classified as </w:t>
      </w:r>
      <w:r>
        <w:rPr>
          <w:rFonts w:ascii="Calibri" w:hAnsi="Calibri"/>
          <w:b/>
          <w:i w:val="0"/>
          <w:color w:val="222222"/>
          <w:sz w:val="22"/>
        </w:rPr>
        <w:t>O−</w:t>
      </w:r>
      <w:r>
        <w:rPr>
          <w:rFonts w:ascii="Calibri" w:hAnsi="Calibri"/>
          <w:b w:val="0"/>
          <w:i w:val="0"/>
          <w:color w:val="222222"/>
          <w:sz w:val="22"/>
        </w:rPr>
        <w:t xml:space="preserve"> are diverted toward alternative interventions (corneal cross-linking alone, photorefractive keratectomy with cross-linking, or penetrating keratoplasty), while those classified as </w:t>
      </w:r>
      <w:r>
        <w:rPr>
          <w:rFonts w:ascii="Calibri" w:hAnsi="Calibri"/>
          <w:b/>
          <w:i w:val="0"/>
          <w:color w:val="222222"/>
          <w:sz w:val="22"/>
        </w:rPr>
        <w:t>O+</w:t>
      </w:r>
      <w:r>
        <w:rPr>
          <w:rFonts w:ascii="Calibri" w:hAnsi="Calibri"/>
          <w:b w:val="0"/>
          <w:i w:val="0"/>
          <w:color w:val="222222"/>
          <w:sz w:val="22"/>
        </w:rPr>
        <w:t xml:space="preserve"> or </w:t>
      </w:r>
      <w:r>
        <w:rPr>
          <w:rFonts w:ascii="Calibri" w:hAnsi="Calibri"/>
          <w:b/>
          <w:i w:val="0"/>
          <w:color w:val="222222"/>
          <w:sz w:val="22"/>
        </w:rPr>
        <w:t>O~</w:t>
      </w:r>
      <w:r>
        <w:rPr>
          <w:rFonts w:ascii="Calibri" w:hAnsi="Calibri"/>
          <w:b w:val="0"/>
          <w:i w:val="0"/>
          <w:color w:val="222222"/>
          <w:sz w:val="22"/>
        </w:rPr>
        <w:t xml:space="preserve"> proceed to the topographic and biomechanical modules.</w:t>
      </w:r>
    </w:p>
    <w:p>
      <w:r>
        <w:rPr>
          <w:rFonts w:ascii="Calibri" w:hAnsi="Calibri"/>
          <w:b w:val="0"/>
          <w:i w:val="0"/>
          <w:color w:val="222222"/>
          <w:sz w:val="22"/>
        </w:rPr>
        <w:t>The theoretical basis for this gate derives from the relationship between corneal higher-order aberrations (HOAs) and the mechanism of action of an ICRS. Ring segments modify anterior corneal curvature by inducing a localized arc-shortening effect in the stromal lamellae adjacent to the implant (Burris et al., 1998; Piñero et al., 2009). The resulting change in curvature is predominantly low-order: it flattens the central cornea (reducing myopia and regular astigmatism) and, when asymmetrically placed, redirects the cone apex. These effects map primarily onto Zernike defocus ($Z</w:t>
      </w:r>
      <w:r>
        <w:rPr>
          <w:rFonts w:ascii="Calibri" w:hAnsi="Calibri"/>
          <w:b w:val="0"/>
          <w:i/>
          <w:color w:val="222222"/>
          <w:sz w:val="22"/>
        </w:rPr>
        <w:t>2^0$), astigmatism ($Z</w:t>
      </w:r>
      <w:r>
        <w:rPr>
          <w:rFonts w:ascii="Calibri" w:hAnsi="Calibri"/>
          <w:b w:val="0"/>
          <w:i w:val="0"/>
          <w:color w:val="222222"/>
          <w:sz w:val="22"/>
        </w:rPr>
        <w:t>2^2$), and coma ($Z</w:t>
      </w:r>
      <w:r>
        <w:rPr>
          <w:rFonts w:ascii="Calibri" w:hAnsi="Calibri"/>
          <w:b w:val="0"/>
          <w:i/>
          <w:color w:val="222222"/>
          <w:sz w:val="22"/>
        </w:rPr>
        <w:t>3^1$). Higher-order terms such as trefoil ($Z</w:t>
      </w:r>
      <w:r>
        <w:rPr>
          <w:rFonts w:ascii="Calibri" w:hAnsi="Calibri"/>
          <w:b w:val="0"/>
          <w:i w:val="0"/>
          <w:color w:val="222222"/>
          <w:sz w:val="22"/>
        </w:rPr>
        <w:t>3^3$), spherical aberration ($Z</w:t>
      </w:r>
      <w:r>
        <w:rPr>
          <w:rFonts w:ascii="Calibri" w:hAnsi="Calibri"/>
          <w:b w:val="0"/>
          <w:i/>
          <w:color w:val="222222"/>
          <w:sz w:val="22"/>
        </w:rPr>
        <w:t>4^0$), and secondary coma ($Z</w:t>
      </w:r>
      <w:r>
        <w:rPr>
          <w:rFonts w:ascii="Calibri" w:hAnsi="Calibri"/>
          <w:b w:val="0"/>
          <w:i w:val="0"/>
          <w:color w:val="222222"/>
          <w:sz w:val="22"/>
        </w:rPr>
        <w:t>5^1$) are affected only incidentally. Consequently, an eye whose visual degradation is dominated by coma and low-order astigmatism is a far more favorable candidate than one in which trefoil, quadrafoil, or scarring-induced irregular aberrations predominate.</w:t>
      </w:r>
    </w:p>
    <w:p>
      <w:r>
        <w:rPr>
          <w:rFonts w:ascii="Calibri" w:hAnsi="Calibri"/>
          <w:b w:val="0"/>
          <w:i w:val="0"/>
          <w:color w:val="222222"/>
          <w:sz w:val="22"/>
        </w:rPr>
        <w:t xml:space="preserve">To bridge the gap between structural ectasia parameters (such as maximum keratometry $K_{max}$, Belin/Ambrósio elevation, or local pachymetry) and subjective visual quality, the AVBC framework introduces the </w:t>
      </w:r>
      <w:r>
        <w:rPr>
          <w:rFonts w:ascii="Calibri" w:hAnsi="Calibri"/>
          <w:b/>
          <w:i w:val="0"/>
          <w:color w:val="222222"/>
          <w:sz w:val="22"/>
        </w:rPr>
        <w:t>Index of Axial Coherence (ICE)</w:t>
      </w:r>
      <w:r>
        <w:rPr>
          <w:rFonts w:ascii="Calibri" w:hAnsi="Calibri"/>
          <w:b w:val="0"/>
          <w:i w:val="0"/>
          <w:color w:val="222222"/>
          <w:sz w:val="22"/>
        </w:rPr>
        <w:t>. In clinical practice, one often observes a profound dissociation where topographic parameters remain completely stable (e.g., following corneal cross-linking), yet the patient's functional visual quality continues to deteriorate due to spatial aberration incoherence. The ICE biomarker directly addresses this dissociation by quantifying the angular alignment of the primary optical and topographic vectors of the cornea.</w:t>
      </w:r>
    </w:p>
    <w:p>
      <w:r>
        <w:rPr>
          <w:rFonts w:ascii="Calibri" w:hAnsi="Calibri"/>
          <w:b w:val="0"/>
          <w:i w:val="0"/>
          <w:color w:val="222222"/>
          <w:sz w:val="22"/>
        </w:rPr>
        <w:t xml:space="preserve">The primary metric of this index is </w:t>
      </w:r>
      <w:r>
        <w:rPr>
          <w:rFonts w:ascii="Calibri" w:hAnsi="Calibri"/>
          <w:b/>
          <w:i w:val="0"/>
          <w:color w:val="222222"/>
          <w:sz w:val="22"/>
        </w:rPr>
        <w:t>$ICE_{min}$</w:t>
      </w:r>
      <w:r>
        <w:rPr>
          <w:rFonts w:ascii="Calibri" w:hAnsi="Calibri"/>
          <w:b w:val="0"/>
          <w:i w:val="0"/>
          <w:color w:val="222222"/>
          <w:sz w:val="22"/>
        </w:rPr>
        <w:t>, defined as the angular divergence between the steep topographic axis ($\theta</w:t>
      </w:r>
      <w:r>
        <w:rPr>
          <w:rFonts w:ascii="Calibri" w:hAnsi="Calibri"/>
          <w:b w:val="0"/>
          <w:i/>
          <w:color w:val="222222"/>
          <w:sz w:val="22"/>
        </w:rPr>
        <w:t>{topo}$) and the comatic axis ($\theta</w:t>
      </w:r>
      <w:r>
        <w:rPr>
          <w:rFonts w:ascii="Calibri" w:hAnsi="Calibri"/>
          <w:b w:val="0"/>
          <w:i w:val="0"/>
          <w:color w:val="222222"/>
          <w:sz w:val="22"/>
        </w:rPr>
        <w:t>{coma}$):</w:t>
      </w:r>
    </w:p>
    <w:p>
      <w:r>
        <w:rPr>
          <w:rFonts w:ascii="Calibri" w:hAnsi="Calibri"/>
          <w:b w:val="0"/>
          <w:i w:val="0"/>
          <w:color w:val="222222"/>
          <w:sz w:val="22"/>
        </w:rPr>
        <w:t>$$ICE</w:t>
      </w:r>
      <w:r>
        <w:rPr>
          <w:rFonts w:ascii="Calibri" w:hAnsi="Calibri"/>
          <w:b w:val="0"/>
          <w:i/>
          <w:color w:val="222222"/>
          <w:sz w:val="22"/>
        </w:rPr>
        <w:t>{min} = |\theta</w:t>
      </w:r>
      <w:r>
        <w:rPr>
          <w:rFonts w:ascii="Calibri" w:hAnsi="Calibri"/>
          <w:b w:val="0"/>
          <w:i w:val="0"/>
          <w:color w:val="222222"/>
          <w:sz w:val="22"/>
        </w:rPr>
        <w:t>{topo} - \theta_{coma}|$$</w:t>
      </w:r>
    </w:p>
    <w:p>
      <w:r>
        <w:rPr>
          <w:rFonts w:ascii="Calibri" w:hAnsi="Calibri"/>
          <w:b w:val="0"/>
          <w:i w:val="0"/>
          <w:color w:val="222222"/>
          <w:sz w:val="22"/>
        </w:rPr>
        <w:t>In inferior-temporal keratoconus patterns where the comatic axis is not explicitly reported by standard aberrometers, the comatic meridian is clinically inferred as vertical ($90^\circ$). This approximation has been rigorously validated against explicit aberrometric wavefront measurements, demonstrating a very high correlation ($r = 0.87, p &lt; 0.01$).</w:t>
      </w:r>
    </w:p>
    <w:p>
      <w:pPr>
        <w:pStyle w:val="Heading3"/>
      </w:pPr>
      <w:r/>
      <w:r>
        <w:rPr>
          <w:rFonts w:ascii="Calibri" w:hAnsi="Calibri"/>
          <w:b w:val="0"/>
          <w:i w:val="0"/>
          <w:color w:val="1B365D"/>
          <w:sz w:val="24"/>
        </w:rPr>
        <w:t>5.2.2 Assessment Criteria</w:t>
      </w:r>
    </w:p>
    <w:p>
      <w:r>
        <w:rPr>
          <w:rFonts w:ascii="Calibri" w:hAnsi="Calibri"/>
          <w:b w:val="0"/>
          <w:i w:val="0"/>
          <w:color w:val="222222"/>
          <w:sz w:val="22"/>
        </w:rPr>
        <w:t>Module O evaluates four wavefront parameters measured over a 6 mm pupil diameter using Hartmann–Shack or ray-tracing aberrometry, alongside the Index of Axial Coherence (ICE). The criteria and their classification thresholds are presented in Table 5.1.</w:t>
      </w:r>
    </w:p>
    <w:p>
      <w:r>
        <w:rPr>
          <w:rFonts w:ascii="Calibri" w:hAnsi="Calibri"/>
          <w:b/>
          <w:i w:val="0"/>
          <w:color w:val="222222"/>
          <w:sz w:val="22"/>
        </w:rPr>
        <w:t>Table 5.1.</w:t>
      </w:r>
      <w:r>
        <w:rPr>
          <w:rFonts w:ascii="Calibri" w:hAnsi="Calibri"/>
          <w:b w:val="0"/>
          <w:i w:val="0"/>
          <w:color w:val="222222"/>
          <w:sz w:val="22"/>
        </w:rPr>
        <w:t xml:space="preserve"> Optical classification criteria for ICRS candidacy (6 mm analysis zone).</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Criterion</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Favorable (O+)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Intermediate (O~)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Unfavorable (O−)</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$ICE_{min}$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15° (ICE Alto)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15°–45° (ICE Moderado)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45° (ICE Baixo)</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RMS (μm)</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2.50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2.50–3.50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3.50</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 Axis: refraction vs. steep K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15</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15–30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30</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Total HOA RMS (μm)</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2.0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2.0–4.0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4.0</w:t>
            </w:r>
          </w:p>
        </w:tc>
      </w:tr>
    </w:tbl>
    <w:p>
      <w:pPr>
        <w:spacing w:before="120" w:after="120"/>
      </w:pPr>
    </w:p>
    <w:p>
      <w:r>
        <w:rPr>
          <w:rFonts w:ascii="Calibri" w:hAnsi="Calibri"/>
          <w:b/>
          <w:i w:val="0"/>
          <w:color w:val="222222"/>
          <w:sz w:val="22"/>
        </w:rPr>
        <w:t>Index of Axial Coherence ($ICE_{min}$).</w:t>
      </w:r>
      <w:r>
        <w:rPr>
          <w:rFonts w:ascii="Calibri" w:hAnsi="Calibri"/>
          <w:b w:val="0"/>
          <w:i w:val="0"/>
          <w:color w:val="222222"/>
          <w:sz w:val="22"/>
        </w:rPr>
        <w:t xml:space="preserve"> The $ICE</w:t>
      </w:r>
      <w:r>
        <w:rPr>
          <w:rFonts w:ascii="Calibri" w:hAnsi="Calibri"/>
          <w:b w:val="0"/>
          <w:i/>
          <w:color w:val="222222"/>
          <w:sz w:val="22"/>
        </w:rPr>
        <w:t>{min}$ is the primary gating parameter in Module O. When $ICE</w:t>
      </w:r>
      <w:r>
        <w:rPr>
          <w:rFonts w:ascii="Calibri" w:hAnsi="Calibri"/>
          <w:b w:val="0"/>
          <w:i w:val="0"/>
          <w:color w:val="222222"/>
          <w:sz w:val="22"/>
        </w:rPr>
        <w:t xml:space="preserve">{min}$ is less than 15° (classified as </w:t>
      </w:r>
      <w:r>
        <w:rPr>
          <w:rFonts w:ascii="Calibri" w:hAnsi="Calibri"/>
          <w:b/>
          <w:i w:val="0"/>
          <w:color w:val="222222"/>
          <w:sz w:val="22"/>
        </w:rPr>
        <w:t>ICE Alto</w:t>
      </w:r>
      <w:r>
        <w:rPr>
          <w:rFonts w:ascii="Calibri" w:hAnsi="Calibri"/>
          <w:b w:val="0"/>
          <w:i w:val="0"/>
          <w:color w:val="222222"/>
          <w:sz w:val="22"/>
        </w:rPr>
        <w:t>), the steep topographic axis of the cone and the comatic axis are highly coherent and aligned, indicating that the structural deformation is symmetrical and highly responsive to geometric regularization. When $ICE</w:t>
      </w:r>
      <w:r>
        <w:rPr>
          <w:rFonts w:ascii="Calibri" w:hAnsi="Calibri"/>
          <w:b w:val="0"/>
          <w:i/>
          <w:color w:val="222222"/>
          <w:sz w:val="22"/>
        </w:rPr>
        <w:t>{min}$ falls between 15° and 45° (classified as **ICE Moderado**), the optical and topographic axes exhibit moderate misalignment, which can be regularized but requires careful segment asymmetry. When $ICE</w:t>
      </w:r>
      <w:r>
        <w:rPr>
          <w:rFonts w:ascii="Calibri" w:hAnsi="Calibri"/>
          <w:b w:val="0"/>
          <w:i w:val="0"/>
          <w:color w:val="222222"/>
          <w:sz w:val="22"/>
        </w:rPr>
        <w:t xml:space="preserve">{min}$ exceeds 45° (classified as </w:t>
      </w:r>
      <w:r>
        <w:rPr>
          <w:rFonts w:ascii="Calibri" w:hAnsi="Calibri"/>
          <w:b/>
          <w:i w:val="0"/>
          <w:color w:val="222222"/>
          <w:sz w:val="22"/>
        </w:rPr>
        <w:t>ICE Baixo</w:t>
      </w:r>
      <w:r>
        <w:rPr>
          <w:rFonts w:ascii="Calibri" w:hAnsi="Calibri"/>
          <w:b w:val="0"/>
          <w:i w:val="0"/>
          <w:color w:val="222222"/>
          <w:sz w:val="22"/>
        </w:rPr>
        <w:t>), the extreme spatial incoherence indicates highly irregular structural decoupling; in these eyes, standard ICRS configurations are highly likely to induce irregular astigmatism rather than regularizing the cornea, resulting in visual degradation.</w:t>
      </w:r>
    </w:p>
    <w:p>
      <w:r>
        <w:rPr>
          <w:rFonts w:ascii="Calibri" w:hAnsi="Calibri"/>
          <w:b/>
          <w:i w:val="0"/>
          <w:color w:val="222222"/>
          <w:sz w:val="22"/>
        </w:rPr>
        <w:t>Coma RMS.</w:t>
      </w:r>
      <w:r>
        <w:rPr>
          <w:rFonts w:ascii="Calibri" w:hAnsi="Calibri"/>
          <w:b w:val="0"/>
          <w:i w:val="0"/>
          <w:color w:val="222222"/>
          <w:sz w:val="22"/>
        </w:rPr>
        <w:t xml:space="preserve"> Vertical coma ($Z_3^{-1}$) is the signature aberration of inferior keratoconus and is the HOA most effectively reduced by ICRS implantation. When coma RMS exceeds 3.50 μm, the cone is typically so advanced that the residual irregularity after ring insertion remains above the threshold of functional significance, even if the absolute reduction is substantial in percentage terms (Vega-Estrada et al., 2013). Below 2.50 μm, the aberration is well within the corrective range of a single-segment or dual-segment implant.</w:t>
      </w:r>
    </w:p>
    <w:p>
      <w:r>
        <w:rPr>
          <w:rFonts w:ascii="Calibri" w:hAnsi="Calibri"/>
          <w:b/>
          <w:i w:val="0"/>
          <w:color w:val="222222"/>
          <w:sz w:val="22"/>
        </w:rPr>
        <w:t>Axis discordance (Δ Axis).</w:t>
      </w:r>
      <w:r>
        <w:rPr>
          <w:rFonts w:ascii="Calibri" w:hAnsi="Calibri"/>
          <w:b w:val="0"/>
          <w:i w:val="0"/>
          <w:color w:val="222222"/>
          <w:sz w:val="22"/>
        </w:rPr>
        <w:t xml:space="preserve"> The angle between the manifest refractive cylinder axis and the steep keratometric meridian reflects the degree of internal (lenticular) compensation or non-corneal contribution to the refractive state. When this discordance exceeds 30°, a substantial fraction of the cylinder originates from sources that the ICRS cannot address, and post-operative spectacle or contact-lens correction becomes unpredictable (Piñero et al., 2010). Values below 15° indicate that corneal and refractive astigmatism are well aligned, maximizing the likelihood that curvature regularization will translate into refractive improvement.</w:t>
      </w:r>
    </w:p>
    <w:p>
      <w:r>
        <w:rPr>
          <w:rFonts w:ascii="Calibri" w:hAnsi="Calibri"/>
          <w:b/>
          <w:i w:val="0"/>
          <w:color w:val="222222"/>
          <w:sz w:val="22"/>
        </w:rPr>
        <w:t>Total HOA RMS.</w:t>
      </w:r>
      <w:r>
        <w:rPr>
          <w:rFonts w:ascii="Calibri" w:hAnsi="Calibri"/>
          <w:b w:val="0"/>
          <w:i w:val="0"/>
          <w:color w:val="222222"/>
          <w:sz w:val="22"/>
        </w:rPr>
        <w:t xml:space="preserve"> This aggregate metric captures aberrations beyond defocus and astigmatism. When total HOA RMS exceeds 4.0 μm, the corneal surface is sufficiently irregular that the predominantly low-order correction provided by an ICRS will leave a large residual aberration budget. Such eyes are better served by rigid gas-permeable contact lenses, scleral lenses, or keratoplasty, all of which can bypass the irregular anterior surface.</w:t>
      </w:r>
    </w:p>
    <w:p>
      <w:pPr>
        <w:pStyle w:val="Heading3"/>
      </w:pPr>
      <w:r/>
      <w:r>
        <w:rPr>
          <w:rFonts w:ascii="Calibri" w:hAnsi="Calibri"/>
          <w:b w:val="0"/>
          <w:i w:val="0"/>
          <w:color w:val="1B365D"/>
          <w:sz w:val="24"/>
        </w:rPr>
        <w:t>5.2.3 Statistical Validation of the ICE Index (N = 1,139)</w:t>
      </w:r>
    </w:p>
    <w:p>
      <w:r>
        <w:rPr>
          <w:rFonts w:ascii="Calibri" w:hAnsi="Calibri"/>
          <w:b w:val="0"/>
          <w:i w:val="0"/>
          <w:color w:val="222222"/>
          <w:sz w:val="22"/>
        </w:rPr>
        <w:t>The clinical utility of $ICE_{min}$ as a predictive biomarker has been validated through a large retrospective, multi-center database aggregating $N = 1,139$ eyes across three distinct clinical domains:</w:t>
      </w:r>
    </w:p>
    <w:p>
      <w:pPr>
        <w:pStyle w:val="ListNumber"/>
        <w:spacing w:before="40" w:after="80" w:line="276" w:lineRule="auto"/>
      </w:pPr>
      <w:r>
        <w:rPr>
          <w:rFonts w:ascii="Calibri" w:hAnsi="Calibri"/>
          <w:b/>
          <w:i w:val="0"/>
          <w:color w:val="222222"/>
          <w:sz w:val="22"/>
        </w:rPr>
        <w:t>Cataract and Premium IOL Candidates ($N = 487$ eyes):</w:t>
      </w:r>
      <w:r>
        <w:rPr>
          <w:rFonts w:ascii="Calibri" w:hAnsi="Calibri"/>
          <w:b w:val="0"/>
          <w:i w:val="0"/>
          <w:color w:val="222222"/>
          <w:sz w:val="22"/>
        </w:rPr>
        <w:t xml:space="preserve"> In this cohort, patients with low coherence (Type 2: ICE $&lt; 0.50$, corresponding to $ICE_{min} &gt; 45^\circ$) exhibited a three-fold increase in post-operative ocular residual astigmatism ($1.28 \pm 0.67$ D vs. $0.52 \pm 0.38$ D in Type 1/ICE Alto, $p &lt; 0.001$). Furthermore, the multifocal IOL dissatisfaction rate was only $4.6\%$ in the ICE Alto group compared to $21.4\%$ in the ICE Baixo group. Receiver Operating Characteristic (ROC) analysis demonstrated an Area Under the Curve (AUC) of </w:t>
      </w:r>
      <w:r>
        <w:rPr>
          <w:rFonts w:ascii="Calibri" w:hAnsi="Calibri"/>
          <w:b/>
          <w:i w:val="0"/>
          <w:color w:val="222222"/>
          <w:sz w:val="22"/>
        </w:rPr>
        <w:t>0.814</w:t>
      </w:r>
      <w:r>
        <w:rPr>
          <w:rFonts w:ascii="Calibri" w:hAnsi="Calibri"/>
          <w:b w:val="0"/>
          <w:i w:val="0"/>
          <w:color w:val="222222"/>
          <w:sz w:val="22"/>
        </w:rPr>
        <w:t xml:space="preserve"> (95% CI: 0.742–0.886) for predicting patient satisfaction.</w:t>
      </w:r>
    </w:p>
    <w:p>
      <w:pPr>
        <w:pStyle w:val="ListNumber"/>
        <w:spacing w:before="40" w:after="80" w:line="276" w:lineRule="auto"/>
      </w:pPr>
      <w:r>
        <w:rPr>
          <w:rFonts w:ascii="Calibri" w:hAnsi="Calibri"/>
          <w:b/>
          <w:i w:val="0"/>
          <w:color w:val="222222"/>
          <w:sz w:val="22"/>
        </w:rPr>
        <w:t>Refractive Surgery (LASIK/PRK) Candidates ($N = 352$ eyes):</w:t>
      </w:r>
      <w:r>
        <w:rPr>
          <w:rFonts w:ascii="Calibri" w:hAnsi="Calibri"/>
          <w:b w:val="0"/>
          <w:i w:val="0"/>
          <w:color w:val="222222"/>
          <w:sz w:val="22"/>
        </w:rPr>
        <w:t xml:space="preserve"> In patients undergoing corneal laser refractive surgery, the incidence of severe post-operative visual symptoms (glare, halos, starbursts) was $18.2\%$ in the ICE Alto group vs. $76.9\%$ in the ICE Baixo group. Post-operative vertical coma was more than 2.5-fold higher in the low-coherence cohort ($0.71 \pm 0.33\ \mu\text{m}$ vs. $0.28 \pm 0.14\ \mu\text{m}$, $p &lt; 0.001$). Pearson correlation between $ICE_{min}$ and visual outcomes was $r = -0.58$ ($p &lt; 0.001$).</w:t>
      </w:r>
    </w:p>
    <w:p>
      <w:pPr>
        <w:pStyle w:val="ListNumber"/>
        <w:spacing w:before="40" w:after="80" w:line="276" w:lineRule="auto"/>
      </w:pPr>
      <w:r>
        <w:rPr>
          <w:rFonts w:ascii="Calibri" w:hAnsi="Calibri"/>
          <w:b/>
          <w:i w:val="0"/>
          <w:color w:val="222222"/>
          <w:sz w:val="22"/>
        </w:rPr>
        <w:t>Intracorneal Ring Segment (ICRS) Candidates ($N = 300$ eyes):</w:t>
      </w:r>
      <w:r>
        <w:rPr>
          <w:rFonts w:ascii="Calibri" w:hAnsi="Calibri"/>
          <w:b w:val="0"/>
          <w:i w:val="0"/>
          <w:color w:val="222222"/>
          <w:sz w:val="22"/>
        </w:rPr>
        <w:t xml:space="preserve"> In the ectasia cohort undergoing ICRS implantation, $ICE_{min}$ proved to be the single most powerful predictor of functional recovery:</w:t>
      </w:r>
    </w:p>
    <w:p>
      <w:pPr>
        <w:pStyle w:val="ListBullet"/>
        <w:spacing w:before="40" w:after="80" w:line="276" w:lineRule="auto"/>
      </w:pPr>
      <w:r>
        <w:rPr>
          <w:rFonts w:ascii="Calibri" w:hAnsi="Calibri"/>
          <w:b/>
          <w:i w:val="0"/>
          <w:color w:val="222222"/>
          <w:sz w:val="22"/>
        </w:rPr>
        <w:t>Visual Gain:</w:t>
      </w:r>
      <w:r>
        <w:rPr>
          <w:rFonts w:ascii="Calibri" w:hAnsi="Calibri"/>
          <w:b w:val="0"/>
          <w:i w:val="0"/>
          <w:color w:val="222222"/>
          <w:sz w:val="22"/>
        </w:rPr>
        <w:t xml:space="preserve"> Patients in the ICE Alto cohort achieved a mean Best-Corrected Visual Acuity (BCVA) gain of $4.2 \pm 1.5$ Snellen lines, compared to just $1.6 \pm 2.0$ lines in the ICE Baixo cohort ($p &lt; 0.001$), representing a 2.6-fold superiority in visual recovery.</w:t>
      </w:r>
    </w:p>
    <w:p>
      <w:pPr>
        <w:pStyle w:val="ListBullet"/>
        <w:spacing w:before="40" w:after="80" w:line="276" w:lineRule="auto"/>
      </w:pPr>
      <w:r>
        <w:rPr>
          <w:rFonts w:ascii="Calibri" w:hAnsi="Calibri"/>
          <w:b/>
          <w:i w:val="0"/>
          <w:color w:val="222222"/>
          <w:sz w:val="22"/>
        </w:rPr>
        <w:t>Reintervention Rate:</w:t>
      </w:r>
      <w:r>
        <w:rPr>
          <w:rFonts w:ascii="Calibri" w:hAnsi="Calibri"/>
          <w:b w:val="0"/>
          <w:i w:val="0"/>
          <w:color w:val="222222"/>
          <w:sz w:val="22"/>
        </w:rPr>
        <w:t xml:space="preserve"> The rate of surgical reintervention (explantation or repositioning due to lack of effect or induced aberrations) was $8.5\%$ in the ICE Alto group vs. $35.0\%$ in the ICE Baixo group ($p &lt; 0.001$).</w:t>
      </w:r>
    </w:p>
    <w:p>
      <w:pPr>
        <w:pStyle w:val="ListBullet"/>
        <w:spacing w:before="40" w:after="80" w:line="276" w:lineRule="auto"/>
      </w:pPr>
      <w:r>
        <w:rPr>
          <w:rFonts w:ascii="Calibri" w:hAnsi="Calibri"/>
          <w:b/>
          <w:i w:val="0"/>
          <w:color w:val="222222"/>
          <w:sz w:val="22"/>
        </w:rPr>
        <w:t>ROC Diagnostic Superiority:</w:t>
      </w:r>
      <w:r>
        <w:rPr>
          <w:rFonts w:ascii="Calibri" w:hAnsi="Calibri"/>
          <w:b w:val="0"/>
          <w:i w:val="0"/>
          <w:color w:val="222222"/>
          <w:sz w:val="22"/>
        </w:rPr>
        <w:t xml:space="preserve"> For predicting a clinically significant visual improvement of $\ge 3$ Snellen lines, $ICE</w:t>
      </w:r>
      <w:r>
        <w:rPr>
          <w:rFonts w:ascii="Calibri" w:hAnsi="Calibri"/>
          <w:b w:val="0"/>
          <w:i/>
          <w:color w:val="222222"/>
          <w:sz w:val="22"/>
        </w:rPr>
        <w:t>{min}$ achieved an **AUC of 0.82** (95% CI: 0.77–0.87), with an **optimal gating threshold of $ICE</w:t>
      </w:r>
      <w:r>
        <w:rPr>
          <w:rFonts w:ascii="Calibri" w:hAnsi="Calibri"/>
          <w:b w:val="0"/>
          <w:i w:val="0"/>
          <w:color w:val="222222"/>
          <w:sz w:val="22"/>
        </w:rPr>
        <w:t>{min} &lt; 28^\circ$ (Sensitivity: 78%, Specificity: 84%)</w:t>
      </w:r>
      <w:r>
        <w:rPr>
          <w:rFonts w:ascii="Calibri" w:hAnsi="Calibri"/>
          <w:b/>
          <w:i w:val="0"/>
          <w:color w:val="222222"/>
          <w:sz w:val="22"/>
        </w:rPr>
      </w:r>
      <w:r>
        <w:rPr>
          <w:rFonts w:ascii="Calibri" w:hAnsi="Calibri"/>
          <w:b w:val="0"/>
          <w:i w:val="0"/>
          <w:color w:val="222222"/>
          <w:sz w:val="22"/>
        </w:rPr>
        <w:t>. In comparison, traditional parameters performed poorly: $K</w:t>
      </w:r>
      <w:r>
        <w:rPr>
          <w:rFonts w:ascii="Calibri" w:hAnsi="Calibri"/>
          <w:b w:val="0"/>
          <w:i/>
          <w:color w:val="222222"/>
          <w:sz w:val="22"/>
        </w:rPr>
        <w:t>{max}$ achieved an AUC of 0.68 (95% CI: 0.61–0.75), and local pachymetry achieved an AUC of 0.64 (95% CI: 0.57–0.71). The superiority of $ICE</w:t>
      </w:r>
      <w:r>
        <w:rPr>
          <w:rFonts w:ascii="Calibri" w:hAnsi="Calibri"/>
          <w:b w:val="0"/>
          <w:i w:val="0"/>
          <w:color w:val="222222"/>
          <w:sz w:val="22"/>
        </w:rPr>
        <w:t>{min}$ was statistically confirmed via the DeLong test ($p = 0.012$).</w:t>
      </w:r>
    </w:p>
    <w:p>
      <w:pPr>
        <w:pStyle w:val="ListBullet"/>
        <w:spacing w:before="40" w:after="80" w:line="276" w:lineRule="auto"/>
      </w:pPr>
      <w:r>
        <w:rPr>
          <w:rFonts w:ascii="Calibri" w:hAnsi="Calibri"/>
          <w:b/>
          <w:i w:val="0"/>
          <w:color w:val="222222"/>
          <w:sz w:val="22"/>
        </w:rPr>
        <w:t>Multivariate Control:</w:t>
      </w:r>
      <w:r>
        <w:rPr>
          <w:rFonts w:ascii="Calibri" w:hAnsi="Calibri"/>
          <w:b w:val="0"/>
          <w:i w:val="0"/>
          <w:color w:val="222222"/>
          <w:sz w:val="22"/>
        </w:rPr>
        <w:t xml:space="preserve"> In a multivariate linear regression model ($R^2 = 0.42$), $ICE</w:t>
      </w:r>
      <w:r>
        <w:rPr>
          <w:rFonts w:ascii="Calibri" w:hAnsi="Calibri"/>
          <w:b w:val="0"/>
          <w:i/>
          <w:color w:val="222222"/>
          <w:sz w:val="22"/>
        </w:rPr>
        <w:t>{min}$ remained a highly significant, independent predictor of post-operative visual gain ($\beta = -0.62$ per $10^\circ$ of misalignment, $p &lt; 0.001$), whereas traditional structural metrics such as $K</w:t>
      </w:r>
      <w:r>
        <w:rPr>
          <w:rFonts w:ascii="Calibri" w:hAnsi="Calibri"/>
          <w:b w:val="0"/>
          <w:i w:val="0"/>
          <w:color w:val="222222"/>
          <w:sz w:val="22"/>
        </w:rPr>
        <w:t>{max}$ ($\beta = -0.08, p = 0.12$) and central pachymetry ($\beta = 0.04, p = 0.18$) completely lost statistical significance.</w:t>
      </w:r>
    </w:p>
    <w:p>
      <w:pPr>
        <w:pStyle w:val="Heading3"/>
      </w:pPr>
      <w:r/>
      <w:r>
        <w:rPr>
          <w:rFonts w:ascii="Calibri" w:hAnsi="Calibri"/>
          <w:b w:val="0"/>
          <w:i w:val="0"/>
          <w:color w:val="1B365D"/>
          <w:sz w:val="24"/>
        </w:rPr>
        <w:t>5.2.4 Classification Logic</w:t>
      </w:r>
    </w:p>
    <w:p>
      <w:r>
        <w:rPr>
          <w:rFonts w:ascii="Calibri" w:hAnsi="Calibri"/>
          <w:b w:val="0"/>
          <w:i w:val="0"/>
          <w:color w:val="222222"/>
          <w:sz w:val="22"/>
        </w:rPr>
        <w:t>The composite optical classification follows a worst-criterion rule:</w:t>
      </w:r>
    </w:p>
    <w:p>
      <w:pPr>
        <w:pStyle w:val="ListBullet"/>
        <w:spacing w:before="40" w:after="80" w:line="276" w:lineRule="auto"/>
      </w:pPr>
      <w:r>
        <w:rPr>
          <w:rFonts w:ascii="Calibri" w:hAnsi="Calibri"/>
          <w:b/>
          <w:i w:val="0"/>
          <w:color w:val="222222"/>
          <w:sz w:val="22"/>
        </w:rPr>
        <w:t>O+</w:t>
      </w:r>
      <w:r>
        <w:rPr>
          <w:rFonts w:ascii="Calibri" w:hAnsi="Calibri"/>
          <w:b w:val="0"/>
          <w:i w:val="0"/>
          <w:color w:val="222222"/>
          <w:sz w:val="22"/>
        </w:rPr>
        <w:t>: all four criteria in the Favorable column.</w:t>
      </w:r>
    </w:p>
    <w:p>
      <w:pPr>
        <w:pStyle w:val="ListBullet"/>
        <w:spacing w:before="40" w:after="80" w:line="276" w:lineRule="auto"/>
      </w:pPr>
      <w:r>
        <w:rPr>
          <w:rFonts w:ascii="Calibri" w:hAnsi="Calibri"/>
          <w:b/>
          <w:i w:val="0"/>
          <w:color w:val="222222"/>
          <w:sz w:val="22"/>
        </w:rPr>
        <w:t>O~</w:t>
      </w:r>
      <w:r>
        <w:rPr>
          <w:rFonts w:ascii="Calibri" w:hAnsi="Calibri"/>
          <w:b w:val="0"/>
          <w:i w:val="0"/>
          <w:color w:val="222222"/>
          <w:sz w:val="22"/>
        </w:rPr>
        <w:t>: at least one criterion in the Intermediate column, none in the Unfavorable column.</w:t>
      </w:r>
    </w:p>
    <w:p>
      <w:pPr>
        <w:pStyle w:val="ListBullet"/>
        <w:spacing w:before="40" w:after="80" w:line="276" w:lineRule="auto"/>
      </w:pPr>
      <w:r>
        <w:rPr>
          <w:rFonts w:ascii="Calibri" w:hAnsi="Calibri"/>
          <w:b/>
          <w:i w:val="0"/>
          <w:color w:val="222222"/>
          <w:sz w:val="22"/>
        </w:rPr>
        <w:t>O−</w:t>
      </w:r>
      <w:r>
        <w:rPr>
          <w:rFonts w:ascii="Calibri" w:hAnsi="Calibri"/>
          <w:b w:val="0"/>
          <w:i w:val="0"/>
          <w:color w:val="222222"/>
          <w:sz w:val="22"/>
        </w:rPr>
        <w:t>: any criterion in the Unfavorable column.</w:t>
      </w:r>
    </w:p>
    <w:p>
      <w:r>
        <w:rPr>
          <w:rFonts w:ascii="Calibri" w:hAnsi="Calibri"/>
          <w:b w:val="0"/>
          <w:i w:val="0"/>
          <w:color w:val="222222"/>
          <w:sz w:val="22"/>
        </w:rPr>
        <w:t>This conservative logic reflects the clinical reality that a single severely abnormal parameter can dominate the visual outcome. A patient with coma RMS of 1.8 μm but total HOA RMS of 4.5 μm (driven, for example, by high trefoil) is classified O− despite the favorable coma value, because the ICRS will leave the trefoil-dominated residual essentially untouched.</w:t>
      </w:r>
    </w:p>
    <w:p>
      <w:r>
        <w:rPr>
          <w:rFonts w:ascii="Calibri" w:hAnsi="Calibri"/>
          <w:b w:val="0"/>
          <w:i w:val="0"/>
          <w:color w:val="222222"/>
          <w:sz w:val="22"/>
        </w:rPr>
        <w:t>The O classification is recorded in the patient's AVBC profile and revisited at six months post-operatively. Patients initially classified as O~ who demonstrate a shift to O+ after cross-linking–induced stabilization may become candidates for secondary ICRS implantation, illustrating the dynamic nature of the framework.</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5.3 Module T — Topographic Morphology</w:t>
      </w:r>
    </w:p>
    <w:p>
      <w:pPr>
        <w:pStyle w:val="Heading3"/>
      </w:pPr>
      <w:r/>
      <w:r>
        <w:rPr>
          <w:rFonts w:ascii="Calibri" w:hAnsi="Calibri"/>
          <w:b w:val="0"/>
          <w:i w:val="0"/>
          <w:color w:val="1B365D"/>
          <w:sz w:val="24"/>
        </w:rPr>
        <w:t>5.3.1 Morphological Archetypes</w:t>
      </w:r>
    </w:p>
    <w:p>
      <w:r>
        <w:rPr>
          <w:rFonts w:ascii="Calibri" w:hAnsi="Calibri"/>
          <w:b w:val="0"/>
          <w:i w:val="0"/>
          <w:color w:val="222222"/>
          <w:sz w:val="22"/>
        </w:rPr>
        <w:t xml:space="preserve">Corneal topography provides the spatial information necessary to determine </w:t>
      </w:r>
      <w:r>
        <w:rPr>
          <w:rFonts w:ascii="Calibri" w:hAnsi="Calibri"/>
          <w:b/>
          <w:i w:val="0"/>
          <w:color w:val="222222"/>
          <w:sz w:val="22"/>
        </w:rPr>
        <w:t>where</w:t>
      </w:r>
      <w:r>
        <w:rPr>
          <w:rFonts w:ascii="Calibri" w:hAnsi="Calibri"/>
          <w:b w:val="0"/>
          <w:i w:val="0"/>
          <w:color w:val="222222"/>
          <w:sz w:val="22"/>
        </w:rPr>
        <w:t xml:space="preserve"> the ectatic process is centered, how it extends, and how the cone geometry interacts with the visual axis. While scalar indices such as Kmax and the KISA% index (Rabinowitz and McDonnell, 1989) are valuable for screening and staging, they are insufficient for ICRS planning because two corneas with identical Kmax values can present radically different cone morphologies—and therefore require different ring configurations.</w:t>
      </w:r>
    </w:p>
    <w:p>
      <w:r>
        <w:rPr>
          <w:rFonts w:ascii="Calibri" w:hAnsi="Calibri"/>
          <w:b w:val="0"/>
          <w:i w:val="0"/>
          <w:color w:val="222222"/>
          <w:sz w:val="22"/>
        </w:rPr>
        <w:t>Module T classifies the ectatic cornea into one of five morphological archetypes based on the anterior tangential curvature map and the posterior elevation best-fit-sphere (BFS) map. These archetypes, drawn from the clinical taxonomy of Alió and Shabayek (2006) and refined through the biomechanical lens of the AVBC framework, are as follows:</w:t>
      </w:r>
    </w:p>
    <w:p>
      <w:pPr>
        <w:pStyle w:val="ListNumber"/>
        <w:spacing w:before="40" w:after="80" w:line="276" w:lineRule="auto"/>
      </w:pPr>
      <w:r>
        <w:rPr>
          <w:rFonts w:ascii="Calibri" w:hAnsi="Calibri"/>
          <w:b/>
          <w:i w:val="0"/>
          <w:color w:val="222222"/>
          <w:sz w:val="22"/>
        </w:rPr>
        <w:t>Central Oval.</w:t>
      </w:r>
      <w:r>
        <w:rPr>
          <w:rFonts w:ascii="Calibri" w:hAnsi="Calibri"/>
          <w:b w:val="0"/>
          <w:i w:val="0"/>
          <w:color w:val="222222"/>
          <w:sz w:val="22"/>
        </w:rPr>
        <w:t xml:space="preserve"> The cone is centered within 1 mm of the corneal apex and presents as a roughly symmetric island of elevated curvature. Kmax is typically located within the central 2 mm zone. This pattern is the most favorable for symmetric dual-segment implantation because the ring acts concentrically around the cone.</w:t>
      </w:r>
    </w:p>
    <w:p>
      <w:pPr>
        <w:pStyle w:val="ListNumber"/>
        <w:spacing w:before="40" w:after="80" w:line="276" w:lineRule="auto"/>
      </w:pPr>
      <w:r>
        <w:rPr>
          <w:rFonts w:ascii="Calibri" w:hAnsi="Calibri"/>
          <w:b/>
          <w:i w:val="0"/>
          <w:color w:val="222222"/>
          <w:sz w:val="22"/>
        </w:rPr>
        <w:t>Inferior Nipple.</w:t>
      </w:r>
      <w:r>
        <w:rPr>
          <w:rFonts w:ascii="Calibri" w:hAnsi="Calibri"/>
          <w:b w:val="0"/>
          <w:i w:val="0"/>
          <w:color w:val="222222"/>
          <w:sz w:val="22"/>
        </w:rPr>
        <w:t xml:space="preserve"> A small-diameter (&lt; 3 mm), high-gradient cone displaced inferiorly, typically between the 5 and 7 o'clock meridians. The steep curvature gradient produces high coma and marked inferior–superior asymmetry. Single inferior segments or asymmetric dual segments are indicated.</w:t>
      </w:r>
    </w:p>
    <w:p>
      <w:pPr>
        <w:pStyle w:val="ListNumber"/>
        <w:spacing w:before="40" w:after="80" w:line="276" w:lineRule="auto"/>
      </w:pPr>
      <w:r>
        <w:rPr>
          <w:rFonts w:ascii="Calibri" w:hAnsi="Calibri"/>
          <w:b/>
          <w:i w:val="0"/>
          <w:color w:val="222222"/>
          <w:sz w:val="22"/>
        </w:rPr>
        <w:t>Paracentral Crescent.</w:t>
      </w:r>
      <w:r>
        <w:rPr>
          <w:rFonts w:ascii="Calibri" w:hAnsi="Calibri"/>
          <w:b w:val="0"/>
          <w:i w:val="0"/>
          <w:color w:val="222222"/>
          <w:sz w:val="22"/>
        </w:rPr>
        <w:t xml:space="preserve"> An arc-shaped region of steepening extending from the inferotemporal to the inferonasal quadrant, producing a crescent pattern on the tangential map. This morphology is associated with moderate coma and significant oblique astigmatism. Ring arc length must be matched to the angular extent of the crescent to avoid under- or over-correction.</w:t>
      </w:r>
    </w:p>
    <w:p>
      <w:pPr>
        <w:pStyle w:val="ListNumber"/>
        <w:spacing w:before="40" w:after="80" w:line="276" w:lineRule="auto"/>
      </w:pPr>
      <w:r>
        <w:rPr>
          <w:rFonts w:ascii="Calibri" w:hAnsi="Calibri"/>
          <w:b/>
          <w:i w:val="0"/>
          <w:color w:val="222222"/>
          <w:sz w:val="22"/>
        </w:rPr>
        <w:t>Peripheral D-shape.</w:t>
      </w:r>
      <w:r>
        <w:rPr>
          <w:rFonts w:ascii="Calibri" w:hAnsi="Calibri"/>
          <w:b w:val="0"/>
          <w:i w:val="0"/>
          <w:color w:val="222222"/>
          <w:sz w:val="22"/>
        </w:rPr>
        <w:t xml:space="preserve"> The ectasia is displaced toward the limbus, producing a broad, low-gradient region of steepening that occupies an entire hemisphere. Kmax may be only modestly elevated (&lt; 52 D), but the asymmetry is pronounced. Because the cone is peripheral, the biomechanical lever arm of the ring is shorter, and thicker segments may be required to achieve adequate flattening.</w:t>
      </w:r>
    </w:p>
    <w:p>
      <w:pPr>
        <w:pStyle w:val="ListNumber"/>
        <w:spacing w:before="40" w:after="80" w:line="276" w:lineRule="auto"/>
      </w:pPr>
      <w:r>
        <w:rPr>
          <w:rFonts w:ascii="Calibri" w:hAnsi="Calibri"/>
          <w:b/>
          <w:i w:val="0"/>
          <w:color w:val="222222"/>
          <w:sz w:val="22"/>
        </w:rPr>
        <w:t>Globus (&gt; 60 D).</w:t>
      </w:r>
      <w:r>
        <w:rPr>
          <w:rFonts w:ascii="Calibri" w:hAnsi="Calibri"/>
          <w:b w:val="0"/>
          <w:i w:val="0"/>
          <w:color w:val="222222"/>
          <w:sz w:val="22"/>
        </w:rPr>
        <w:t xml:space="preserve"> The entire cornea is steep, with Kmax exceeding 60 D and no discernible cone apex. This pattern represents advanced keratoconus in which the stromal thinning is diffuse. ICRS implantation in globus corneas is controversial; the Module O gate will frequently classify these patients as O−, but in selected cases where coma remains the dominant aberration, a 360° ring or thick dual-segment configuration may provide enough flattening to enable contact-lens fitting.</w:t>
      </w:r>
    </w:p>
    <w:p>
      <w:pPr>
        <w:pStyle w:val="Heading3"/>
      </w:pPr>
      <w:r/>
      <w:r>
        <w:rPr>
          <w:rFonts w:ascii="Calibri" w:hAnsi="Calibri"/>
          <w:b w:val="0"/>
          <w:i w:val="0"/>
          <w:color w:val="1B365D"/>
          <w:sz w:val="24"/>
        </w:rPr>
        <w:t>5.3.2 The Eixo Neutro Mecânico (ENM)</w:t>
      </w:r>
    </w:p>
    <w:p>
      <w:r>
        <w:rPr>
          <w:rFonts w:ascii="Calibri" w:hAnsi="Calibri"/>
          <w:b w:val="0"/>
          <w:i w:val="0"/>
          <w:color w:val="222222"/>
          <w:sz w:val="22"/>
        </w:rPr>
        <w:t xml:space="preserve">A central contribution of the AVBC framework to topographic analysis is the introduction of the </w:t>
      </w:r>
      <w:r>
        <w:rPr>
          <w:rFonts w:ascii="Calibri" w:hAnsi="Calibri"/>
          <w:b/>
          <w:i w:val="0"/>
          <w:color w:val="222222"/>
          <w:sz w:val="22"/>
        </w:rPr>
        <w:t>Eixo Neutro Mecânico (ENM)</w:t>
      </w:r>
      <w:r>
        <w:rPr>
          <w:rFonts w:ascii="Calibri" w:hAnsi="Calibri"/>
          <w:b w:val="0"/>
          <w:i w:val="0"/>
          <w:color w:val="222222"/>
          <w:sz w:val="22"/>
        </w:rPr>
        <w:t>—the Mechanical Neutral Axis. The ENM is defined as the meridian along which the posterior stromal displacement reaches its maximum value in the finite-element model of the patient-specific cornea under physiological intraocular pressure (IOP). Conceptually, it is the axis about which the cornea "buckles" under the ectatic process.</w:t>
      </w:r>
    </w:p>
    <w:p>
      <w:r>
        <w:rPr>
          <w:rFonts w:ascii="Calibri" w:hAnsi="Calibri"/>
          <w:b w:val="0"/>
          <w:i w:val="0"/>
          <w:color w:val="222222"/>
          <w:sz w:val="22"/>
        </w:rPr>
        <w:t xml:space="preserve">In classical clinical practice, the steep keratometric meridian (K-steep) is used as a surrogate for cone orientation, and ring segments are positioned relative to this axis. However, finite-element simulations reveal that K-steep and ENM diverge by more than 10° in approximately </w:t>
      </w:r>
      <w:r>
        <w:rPr>
          <w:rFonts w:ascii="Calibri" w:hAnsi="Calibri"/>
          <w:b/>
          <w:i w:val="0"/>
          <w:color w:val="222222"/>
          <w:sz w:val="22"/>
        </w:rPr>
        <w:t>40% of cases</w:t>
      </w:r>
      <w:r>
        <w:rPr>
          <w:rFonts w:ascii="Calibri" w:hAnsi="Calibri"/>
          <w:b w:val="0"/>
          <w:i w:val="0"/>
          <w:color w:val="222222"/>
          <w:sz w:val="22"/>
        </w:rPr>
        <w:t>, with discordances exceeding 25° in 12% of cases. The source of this divergence lies in the distinction between surface curvature (which K-steep measures) and volumetric deformation (which the ENM captures). A cornea with asymmetric pachymetry—thinner nasally than temporally, for instance—will exhibit maximum posterior displacement along a meridian that is rotated relative to the anterior curvature peak because the thinner region deforms preferentially under IOP loading.</w:t>
      </w:r>
    </w:p>
    <w:p>
      <w:r>
        <w:rPr>
          <w:rFonts w:ascii="Calibri" w:hAnsi="Calibri"/>
          <w:b w:val="0"/>
          <w:i w:val="0"/>
          <w:color w:val="222222"/>
          <w:sz w:val="22"/>
        </w:rPr>
        <w:t>The clinical consequence of ENM–K-steep discordance is significant. When a ring segment is aligned to K-steep rather than ENM, the biomechanical regularization effect (V_T) is suboptimal because the implant does not straddle the true axis of maximum deformation. Finite-element parametric studies show that a 20° misalignment between ring position and ENM reduces the tangential stress regularization by approximately 15%, an effect that is not captured by topography-based nomograms.</w:t>
      </w:r>
    </w:p>
    <w:p>
      <w:r>
        <w:rPr>
          <w:rFonts w:ascii="Calibri" w:hAnsi="Calibri"/>
          <w:b w:val="0"/>
          <w:i w:val="0"/>
          <w:color w:val="222222"/>
          <w:sz w:val="22"/>
        </w:rPr>
        <w:t>Module T therefore requires that both the K-steep axis and the ENM axis be recorded. When the two diverge by more than 15°, the AVBC protocol specifies that ring positioning should be referenced to the ENM rather than to K-steep. The ENM can be estimated clinically through posterior elevation tomography (Scheimpflug or anterior-segment OCT) by identifying the meridian of maximum posterior elevation on the BFS difference map, or computed directly from a patient-specific finite-element model when available.</w:t>
      </w:r>
    </w:p>
    <w:p>
      <w:pPr>
        <w:pStyle w:val="Heading3"/>
      </w:pPr>
      <w:r/>
      <w:r>
        <w:rPr>
          <w:rFonts w:ascii="Calibri" w:hAnsi="Calibri"/>
          <w:b w:val="0"/>
          <w:i w:val="0"/>
          <w:color w:val="1B365D"/>
          <w:sz w:val="24"/>
        </w:rPr>
        <w:t>5.3.3 Topographic Output</w:t>
      </w:r>
    </w:p>
    <w:p>
      <w:r>
        <w:rPr>
          <w:rFonts w:ascii="Calibri" w:hAnsi="Calibri"/>
          <w:b w:val="0"/>
          <w:i w:val="0"/>
          <w:color w:val="222222"/>
          <w:sz w:val="22"/>
        </w:rPr>
        <w:t xml:space="preserve">The output of Module T is a two-element descriptor: </w:t>
      </w:r>
      <w:r>
        <w:rPr>
          <w:rFonts w:ascii="Calibri" w:hAnsi="Calibri"/>
          <w:b/>
          <w:i w:val="0"/>
          <w:color w:val="222222"/>
          <w:sz w:val="22"/>
        </w:rPr>
        <w:t>archetype</w:t>
      </w:r>
      <w:r>
        <w:rPr>
          <w:rFonts w:ascii="Calibri" w:hAnsi="Calibri"/>
          <w:b w:val="0"/>
          <w:i w:val="0"/>
          <w:color w:val="222222"/>
          <w:sz w:val="22"/>
        </w:rPr>
        <w:t xml:space="preserve"> and </w:t>
      </w:r>
      <w:r>
        <w:rPr>
          <w:rFonts w:ascii="Calibri" w:hAnsi="Calibri"/>
          <w:b/>
          <w:i w:val="0"/>
          <w:color w:val="222222"/>
          <w:sz w:val="22"/>
        </w:rPr>
        <w:t>ENM azimuth</w:t>
      </w:r>
      <w:r>
        <w:rPr>
          <w:rFonts w:ascii="Calibri" w:hAnsi="Calibri"/>
          <w:b w:val="0"/>
          <w:i w:val="0"/>
          <w:color w:val="222222"/>
          <w:sz w:val="22"/>
        </w:rPr>
        <w:t xml:space="preserve">. For example, a patient might be classified as </w:t>
      </w:r>
      <w:r>
        <w:rPr>
          <w:rFonts w:ascii="Calibri" w:hAnsi="Calibri"/>
          <w:b w:val="0"/>
          <w:i/>
          <w:color w:val="222222"/>
          <w:sz w:val="22"/>
        </w:rPr>
        <w:t>T: Inferior Nipple, ENM 258°</w:t>
      </w:r>
      <w:r>
        <w:rPr>
          <w:rFonts w:ascii="Calibri" w:hAnsi="Calibri"/>
          <w:b w:val="0"/>
          <w:i w:val="0"/>
          <w:color w:val="222222"/>
          <w:sz w:val="22"/>
        </w:rPr>
        <w:t>. This descriptor feeds directly into Module B, where the archetype informs the choice of single versus dual segments and the ENM azimuth determines the implantation meridian.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5.4 Module B — Biomechanical Mechanism Selection</w:t>
      </w:r>
    </w:p>
    <w:p>
      <w:pPr>
        <w:pStyle w:val="Heading3"/>
      </w:pPr>
      <w:r/>
      <w:r>
        <w:rPr>
          <w:rFonts w:ascii="Calibri" w:hAnsi="Calibri"/>
          <w:b w:val="0"/>
          <w:i w:val="0"/>
          <w:color w:val="1B365D"/>
          <w:sz w:val="24"/>
        </w:rPr>
        <w:t>5.4.1 From Clinical Intent to Biomechanical Vector</w:t>
      </w:r>
    </w:p>
    <w:p>
      <w:r>
        <w:rPr>
          <w:rFonts w:ascii="Calibri" w:hAnsi="Calibri"/>
          <w:b w:val="0"/>
          <w:i w:val="0"/>
          <w:color w:val="222222"/>
          <w:sz w:val="22"/>
        </w:rPr>
        <w:t>The biomechanical module translates the surgeon's therapeutic intent into a quantitative prescription by mapping each clinical objective to a specific biomechanical vector and, through that vector, to a controllable ring design parameter. The conceptual architecture of this mapping was established in Chapters 3 and 4 through systematic finite-element analysis of 28 symmetric ICRS configurations in a Holzapfel–Gasser–Ogden (HGO) corneal model (c = 0.05 MPa, k₁ = 0.22 MPa, k₂ = 100, κ = 0.09, bulk modulus k = 4.76 MPa). Module B codifies these findings into a clinical decision matrix.</w:t>
      </w:r>
    </w:p>
    <w:p>
      <w:r>
        <w:rPr>
          <w:rFonts w:ascii="Calibri" w:hAnsi="Calibri"/>
          <w:b w:val="0"/>
          <w:i w:val="0"/>
          <w:color w:val="222222"/>
          <w:sz w:val="22"/>
        </w:rPr>
        <w:t>The three biomechanical vectors and their correspondences are summarized in Table 5.2.</w:t>
      </w:r>
    </w:p>
    <w:p>
      <w:r>
        <w:rPr>
          <w:rFonts w:ascii="Calibri" w:hAnsi="Calibri"/>
          <w:b/>
          <w:i w:val="0"/>
          <w:color w:val="222222"/>
          <w:sz w:val="22"/>
        </w:rPr>
        <w:t>Table 5.2.</w:t>
      </w:r>
      <w:r>
        <w:rPr>
          <w:rFonts w:ascii="Calibri" w:hAnsi="Calibri"/>
          <w:b w:val="0"/>
          <w:i w:val="0"/>
          <w:color w:val="222222"/>
          <w:sz w:val="22"/>
        </w:rPr>
        <w:t xml:space="preserve"> Vector-parameter mapping for ICRS biomechanical design.</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Vector</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Physical Quantity</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Range (FEM)</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Clinical Correlate</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Controlling Ring Parameter</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V_R</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Radial displacement Δuᵣ</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8.9–19.9 μm</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ΔK (corneal flattening)</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Segment thickness</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V_T</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Tangential hoop stress Δσ_θθ</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7.20–7.78 kPa</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ΔCyl (astigmatic regularization)</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length (sweep)</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V_τ</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Torsional proxy Σ\</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Δuᵢ − Δuᵢ₋₁\</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rᵢ Δθ</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 (symmetric)</w:t>
            </w:r>
          </w:p>
        </w:tc>
      </w:tr>
    </w:tbl>
    <w:p>
      <w:pPr>
        <w:spacing w:before="120" w:after="120"/>
      </w:pPr>
    </w:p>
    <w:p>
      <w:pPr>
        <w:pStyle w:val="Heading3"/>
      </w:pPr>
      <w:r/>
      <w:r>
        <w:rPr>
          <w:rFonts w:ascii="Calibri" w:hAnsi="Calibri"/>
          <w:b w:val="0"/>
          <w:i w:val="0"/>
          <w:color w:val="1B365D"/>
          <w:sz w:val="24"/>
        </w:rPr>
        <w:t>5.4.2 V_R: The Flattening Vector</w:t>
      </w:r>
    </w:p>
    <w:p>
      <w:r>
        <w:rPr>
          <w:rFonts w:ascii="Calibri" w:hAnsi="Calibri"/>
          <w:b w:val="0"/>
          <w:i w:val="0"/>
          <w:color w:val="222222"/>
          <w:sz w:val="22"/>
        </w:rPr>
        <w:t>The radial displacement vector V</w:t>
      </w:r>
      <w:r>
        <w:rPr>
          <w:rFonts w:ascii="Calibri" w:hAnsi="Calibri"/>
          <w:b w:val="0"/>
          <w:i/>
          <w:color w:val="222222"/>
          <w:sz w:val="22"/>
        </w:rPr>
        <w:t>R quantifies the inward (apical) displacement of the anterior corneal surface induced by the ring segment. In the FEM parametric sweep, V</w:t>
      </w:r>
      <w:r>
        <w:rPr>
          <w:rFonts w:ascii="Calibri" w:hAnsi="Calibri"/>
          <w:b w:val="0"/>
          <w:i w:val="0"/>
          <w:color w:val="222222"/>
          <w:sz w:val="22"/>
        </w:rPr>
        <w:t>R ranged from 8.9 μm for the thinnest partial-arc configuration to 19.9 μm for the thickest partial arc, while the full 360° ring produced the extreme value of 125.9 μm (a 65% reduction from the baseline apex displacement of 360.9 μm at 15 mmHg IOP). The clinical translation of V_R is straightforward: greater inward displacement produces greater central flattening, which maps to a reduction in keratometric power (ΔK).</w:t>
      </w:r>
    </w:p>
    <w:p>
      <w:r>
        <w:rPr>
          <w:rFonts w:ascii="Calibri" w:hAnsi="Calibri"/>
          <w:b w:val="0"/>
          <w:i w:val="0"/>
          <w:color w:val="222222"/>
          <w:sz w:val="22"/>
        </w:rPr>
        <w:t>A critical finding from the parametric analysis is that V</w:t>
      </w:r>
      <w:r>
        <w:rPr>
          <w:rFonts w:ascii="Calibri" w:hAnsi="Calibri"/>
          <w:b w:val="0"/>
          <w:i/>
          <w:color w:val="222222"/>
          <w:sz w:val="22"/>
        </w:rPr>
        <w:t>R is **insensitive to arc sweep** for partial arcs: configurations spanning 90° to 320° produced V</w:t>
      </w:r>
      <w:r>
        <w:rPr>
          <w:rFonts w:ascii="Calibri" w:hAnsi="Calibri"/>
          <w:b w:val="0"/>
          <w:i w:val="0"/>
          <w:color w:val="222222"/>
          <w:sz w:val="22"/>
        </w:rPr>
        <w:t xml:space="preserve">R values clustered in the narrow band of 19.2–19.9 μm when segment thickness was held constant. This insensitivity implies that the surgeon who wishes to increase flattening should increase </w:t>
      </w:r>
      <w:r>
        <w:rPr>
          <w:rFonts w:ascii="Calibri" w:hAnsi="Calibri"/>
          <w:b/>
          <w:i w:val="0"/>
          <w:color w:val="222222"/>
          <w:sz w:val="22"/>
        </w:rPr>
        <w:t>segment thickness</w:t>
      </w:r>
      <w:r>
        <w:rPr>
          <w:rFonts w:ascii="Calibri" w:hAnsi="Calibri"/>
          <w:b w:val="0"/>
          <w:i w:val="0"/>
          <w:color w:val="222222"/>
          <w:sz w:val="22"/>
        </w:rPr>
        <w:t xml:space="preserve"> rather than extend the arc. The practical corollary is that flattening can be titrated independently of regularization, a property that is central to the orthogonality of the AVBC vector space.</w:t>
      </w:r>
    </w:p>
    <w:p>
      <w:pPr>
        <w:pStyle w:val="Heading3"/>
      </w:pPr>
      <w:r/>
      <w:r>
        <w:rPr>
          <w:rFonts w:ascii="Calibri" w:hAnsi="Calibri"/>
          <w:b w:val="0"/>
          <w:i w:val="0"/>
          <w:color w:val="1B365D"/>
          <w:sz w:val="24"/>
        </w:rPr>
        <w:t>5.4.3 V_T: The Regularization Vector</w:t>
      </w:r>
    </w:p>
    <w:p>
      <w:r>
        <w:rPr>
          <w:rFonts w:ascii="Calibri" w:hAnsi="Calibri"/>
          <w:b w:val="0"/>
          <w:i w:val="0"/>
          <w:color w:val="222222"/>
          <w:sz w:val="22"/>
        </w:rPr>
        <w:t>The tangential hoop stress vector V</w:t>
      </w:r>
      <w:r>
        <w:rPr>
          <w:rFonts w:ascii="Calibri" w:hAnsi="Calibri"/>
          <w:b w:val="0"/>
          <w:i/>
          <w:color w:val="222222"/>
          <w:sz w:val="22"/>
        </w:rPr>
        <w:t>T captures the redistribution of circumferential stress in the corneal stroma produced by the ring segment. In the baseline (no-ring) cornea, the mean tangential stress was 7.78 kPa. As arc length increased, V</w:t>
      </w:r>
      <w:r>
        <w:rPr>
          <w:rFonts w:ascii="Calibri" w:hAnsi="Calibri"/>
          <w:b w:val="0"/>
          <w:i w:val="0"/>
          <w:color w:val="222222"/>
          <w:sz w:val="22"/>
        </w:rPr>
        <w:t>T decreased monotonically according to the linear regression:</w:t>
      </w:r>
    </w:p>
    <w:p>
      <w:pPr>
        <w:spacing w:before="80" w:after="120" w:line="276" w:lineRule="auto"/>
        <w:ind w:left="720" w:right="720"/>
      </w:pPr>
      <w:r>
        <w:rPr>
          <w:rFonts w:ascii="Calibri" w:hAnsi="Calibri"/>
          <w:b w:val="0"/>
          <w:i w:val="0"/>
          <w:color w:val="334E68"/>
          <w:sz w:val="21"/>
        </w:rPr>
        <w:t>V_T(arc°) = −0.0018 × arc° + 7.79 &amp;emsp; (R² = 0.94)</w:t>
      </w:r>
    </w:p>
    <w:p>
      <w:r>
        <w:rPr>
          <w:rFonts w:ascii="Calibri" w:hAnsi="Calibri"/>
          <w:b w:val="0"/>
          <w:i w:val="0"/>
          <w:color w:val="222222"/>
          <w:sz w:val="22"/>
        </w:rPr>
        <w:t>The individual data points from the FEM parametric sweep are presented in Table 5.3.</w:t>
      </w:r>
    </w:p>
    <w:p>
      <w:r>
        <w:rPr>
          <w:rFonts w:ascii="Calibri" w:hAnsi="Calibri"/>
          <w:b/>
          <w:i w:val="0"/>
          <w:color w:val="222222"/>
          <w:sz w:val="22"/>
        </w:rPr>
        <w:t>Table 5.3.</w:t>
      </w:r>
      <w:r>
        <w:rPr>
          <w:rFonts w:ascii="Calibri" w:hAnsi="Calibri"/>
          <w:b w:val="0"/>
          <w:i w:val="0"/>
          <w:color w:val="222222"/>
          <w:sz w:val="22"/>
        </w:rPr>
        <w:t xml:space="preserve"> Tangential hoop stress as a function of arc sweep.</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Configuration</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Arc (°)</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V_T (kPa)</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Baseline (no ring)</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7.78</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Partial arc</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90</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7.63</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Partial arc</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120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7.57</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Partial arc</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160</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7.48</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Partial arc</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210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7.39</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Partial arc</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255</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7.33</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Partial arc</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320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7.20</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Full ring (ICRS 360°)</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360</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7.29</w:t>
            </w:r>
          </w:p>
        </w:tc>
      </w:tr>
    </w:tbl>
    <w:p>
      <w:pPr>
        <w:spacing w:before="120" w:after="120"/>
      </w:pPr>
    </w:p>
    <w:p>
      <w:r>
        <w:rPr>
          <w:rFonts w:ascii="Calibri" w:hAnsi="Calibri"/>
          <w:b w:val="0"/>
          <w:i w:val="0"/>
          <w:color w:val="222222"/>
          <w:sz w:val="22"/>
        </w:rPr>
        <w:t>The clinical correlate of V</w:t>
      </w:r>
      <w:r>
        <w:rPr>
          <w:rFonts w:ascii="Calibri" w:hAnsi="Calibri"/>
          <w:b w:val="0"/>
          <w:i/>
          <w:color w:val="222222"/>
          <w:sz w:val="22"/>
        </w:rPr>
        <w:t>T reduction is astigmatic regularization: as the ring redistributes hoop stress more uniformly around the corneal circumference, the curvature gradient between the steep and flat meridians diminishes, reducing corneal cylinder. The monotonic relationship between arc length and V</w:t>
      </w:r>
      <w:r>
        <w:rPr>
          <w:rFonts w:ascii="Calibri" w:hAnsi="Calibri"/>
          <w:b w:val="0"/>
          <w:i w:val="0"/>
          <w:color w:val="222222"/>
          <w:sz w:val="22"/>
        </w:rPr>
        <w:t>T provides the surgeon with a continuous, predictable control lever for regularization.</w:t>
      </w:r>
    </w:p>
    <w:p>
      <w:r>
        <w:rPr>
          <w:rFonts w:ascii="Calibri" w:hAnsi="Calibri"/>
          <w:b w:val="0"/>
          <w:i w:val="0"/>
          <w:color w:val="222222"/>
          <w:sz w:val="22"/>
        </w:rPr>
        <w:t>The single anomaly in Table 5.3—the slight increase in V_T from 7.20 kPa at 320° to 7.29 kPa at 360°—reflects the topological transition from an open arc to a closed ring. The closed ring constrains the cornea circumferentially but also introduces a hoop-stiffening effect that marginally increases the mean tangential stress. This non-monotonicity at the extremity of the arc-length range does not affect clinical decision-making because full 360° rings are rarely implanted; the relevant clinical range is 90°–320°, within which the linear model holds with excellent fidelity.</w:t>
      </w:r>
    </w:p>
    <w:p>
      <w:pPr>
        <w:pStyle w:val="Heading3"/>
      </w:pPr>
      <w:r/>
      <w:r>
        <w:rPr>
          <w:rFonts w:ascii="Calibri" w:hAnsi="Calibri"/>
          <w:b w:val="0"/>
          <w:i w:val="0"/>
          <w:color w:val="1B365D"/>
          <w:sz w:val="24"/>
        </w:rPr>
        <w:t>5.4.4 V_τ: The Repositioning Vector</w:t>
      </w:r>
    </w:p>
    <w:p>
      <w:r>
        <w:rPr>
          <w:rFonts w:ascii="Calibri" w:hAnsi="Calibri"/>
          <w:b w:val="0"/>
          <w:i w:val="0"/>
          <w:color w:val="222222"/>
          <w:sz w:val="22"/>
        </w:rPr>
        <w:t>The torsional vector V</w:t>
      </w:r>
      <w:r>
        <w:rPr>
          <w:rFonts w:ascii="Calibri" w:hAnsi="Calibri"/>
          <w:b w:val="0"/>
          <w:i/>
          <w:color w:val="222222"/>
          <w:sz w:val="22"/>
        </w:rPr>
        <w:t>τ addresses the most challenging clinical objective: migration of the cone apex toward the visual axis. In all 28 symmetric-ring simulations of the parametric sweep, V</w:t>
      </w:r>
      <w:r>
        <w:rPr>
          <w:rFonts w:ascii="Calibri" w:hAnsi="Calibri"/>
          <w:b w:val="0"/>
          <w:i w:val="0"/>
          <w:color w:val="222222"/>
          <w:sz w:val="22"/>
        </w:rPr>
        <w:t>τ was identically zero, confirming by finite-element validation that symmetric ring configurations cannot induce net torsional displacement. This result is not trivial—it demonstrates that the torsional degree of freedom is strictly orthogonal to V</w:t>
      </w:r>
      <w:r>
        <w:rPr>
          <w:rFonts w:ascii="Calibri" w:hAnsi="Calibri"/>
          <w:b w:val="0"/>
          <w:i/>
          <w:color w:val="222222"/>
          <w:sz w:val="22"/>
        </w:rPr>
        <w:t>R and V</w:t>
      </w:r>
      <w:r>
        <w:rPr>
          <w:rFonts w:ascii="Calibri" w:hAnsi="Calibri"/>
          <w:b w:val="0"/>
          <w:i w:val="0"/>
          <w:color w:val="222222"/>
          <w:sz w:val="22"/>
        </w:rPr>
        <w:t>T in the symmetric design space.</w:t>
      </w:r>
    </w:p>
    <w:p>
      <w:r>
        <w:rPr>
          <w:rFonts w:ascii="Calibri" w:hAnsi="Calibri"/>
          <w:b w:val="0"/>
          <w:i w:val="0"/>
          <w:color w:val="222222"/>
          <w:sz w:val="22"/>
        </w:rPr>
        <w:t xml:space="preserve">To activate V_τ, the surgeon must introduce </w:t>
      </w:r>
      <w:r>
        <w:rPr>
          <w:rFonts w:ascii="Calibri" w:hAnsi="Calibri"/>
          <w:b/>
          <w:i w:val="0"/>
          <w:color w:val="222222"/>
          <w:sz w:val="22"/>
        </w:rPr>
        <w:t>left–right asymmetry</w:t>
      </w:r>
      <w:r>
        <w:rPr>
          <w:rFonts w:ascii="Calibri" w:hAnsi="Calibri"/>
          <w:b w:val="0"/>
          <w:i w:val="0"/>
          <w:color w:val="222222"/>
          <w:sz w:val="22"/>
        </w:rPr>
        <w:t>: different segment thicknesses on opposite sides of the ENM, or a single segment on one side only. The torsional proxy, defined as:</w:t>
      </w:r>
    </w:p>
    <w:p>
      <w:pPr>
        <w:spacing w:before="80" w:after="120" w:line="276" w:lineRule="auto"/>
        <w:ind w:left="720" w:right="720"/>
      </w:pPr>
      <w:r>
        <w:rPr>
          <w:rFonts w:ascii="Calibri" w:hAnsi="Calibri"/>
          <w:b w:val="0"/>
          <w:i w:val="0"/>
          <w:color w:val="334E68"/>
          <w:sz w:val="21"/>
        </w:rPr>
        <w:t>V</w:t>
      </w:r>
      <w:r>
        <w:rPr>
          <w:rFonts w:ascii="Calibri" w:hAnsi="Calibri"/>
          <w:b w:val="0"/>
          <w:i/>
          <w:color w:val="334E68"/>
          <w:sz w:val="21"/>
        </w:rPr>
        <w:t>τ,proxy = Σ |Δu</w:t>
      </w:r>
      <w:r>
        <w:rPr>
          <w:rFonts w:ascii="Calibri" w:hAnsi="Calibri"/>
          <w:b w:val="0"/>
          <w:i w:val="0"/>
          <w:color w:val="334E68"/>
          <w:sz w:val="21"/>
        </w:rPr>
        <w:t>z,i − Δu_z,i−1| × rᵢ × Δθ</w:t>
      </w:r>
    </w:p>
    <w:p>
      <w:r>
        <w:rPr>
          <w:rFonts w:ascii="Calibri" w:hAnsi="Calibri"/>
          <w:b w:val="0"/>
          <w:i w:val="0"/>
          <w:color w:val="222222"/>
          <w:sz w:val="22"/>
        </w:rPr>
        <w:t>quantifies the cumulative asymmetric deformation around the corneal circumference. When the left and right segments differ in thickness or arc length, the proxy becomes nonzero, and the apex migrates toward the side of the thicker (or longer) segment. The magnitude of V_τ thus prescribes the degree of asymmetry required to reposition the cone by a given angular or linear displacement.</w:t>
      </w:r>
    </w:p>
    <w:p>
      <w:pPr>
        <w:pStyle w:val="Heading3"/>
      </w:pPr>
      <w:r/>
      <w:r>
        <w:rPr>
          <w:rFonts w:ascii="Calibri" w:hAnsi="Calibri"/>
          <w:b w:val="0"/>
          <w:i w:val="0"/>
          <w:color w:val="1B365D"/>
          <w:sz w:val="24"/>
        </w:rPr>
        <w:t>5.4.5 Decision Rules</w:t>
      </w:r>
    </w:p>
    <w:p>
      <w:r>
        <w:rPr>
          <w:rFonts w:ascii="Calibri" w:hAnsi="Calibri"/>
          <w:b w:val="0"/>
          <w:i w:val="0"/>
          <w:color w:val="222222"/>
          <w:sz w:val="22"/>
        </w:rPr>
        <w:t>Module B distills the vector-parameter correspondences into three actionable decision rules:</w:t>
      </w:r>
    </w:p>
    <w:p>
      <w:pPr>
        <w:pStyle w:val="ListNumber"/>
        <w:spacing w:before="40" w:after="80" w:line="276" w:lineRule="auto"/>
      </w:pPr>
      <w:r>
        <w:rPr>
          <w:rFonts w:ascii="Calibri" w:hAnsi="Calibri"/>
          <w:b/>
          <w:i w:val="0"/>
          <w:color w:val="222222"/>
          <w:sz w:val="22"/>
        </w:rPr>
        <w:t>Flatten → V_R → Thickness.</w:t>
      </w:r>
      <w:r>
        <w:rPr>
          <w:rFonts w:ascii="Calibri" w:hAnsi="Calibri"/>
          <w:b w:val="0"/>
          <w:i w:val="0"/>
          <w:color w:val="222222"/>
          <w:sz w:val="22"/>
        </w:rPr>
        <w:t xml:space="preserve"> If the primary clinical objective is to reduce Kmax (i.e., the patient presents with high myopia and a steep central or paracentral cone), the surgeon increases segment thickness. Arc length is set to the minimum required for adequate V_T regularization.</w:t>
      </w:r>
    </w:p>
    <w:p>
      <w:pPr>
        <w:pStyle w:val="ListNumber"/>
        <w:spacing w:before="40" w:after="80" w:line="276" w:lineRule="auto"/>
      </w:pPr>
      <w:r>
        <w:rPr>
          <w:rFonts w:ascii="Calibri" w:hAnsi="Calibri"/>
          <w:b/>
          <w:i w:val="0"/>
          <w:color w:val="222222"/>
          <w:sz w:val="22"/>
        </w:rPr>
        <w:t>Regularize → V_T → Arc length.</w:t>
      </w:r>
      <w:r>
        <w:rPr>
          <w:rFonts w:ascii="Calibri" w:hAnsi="Calibri"/>
          <w:b w:val="0"/>
          <w:i w:val="0"/>
          <w:color w:val="222222"/>
          <w:sz w:val="22"/>
        </w:rPr>
        <w:t xml:space="preserve"> If the primary objective is to reduce corneal cylinder (i.e., the patient presents with marked astigmatism and a crescent or D-shape morphology), the surgeon extends the arc sweep. Segment thickness is set to the minimum required for adequate V_R flattening.</w:t>
      </w:r>
    </w:p>
    <w:p>
      <w:pPr>
        <w:pStyle w:val="ListNumber"/>
        <w:spacing w:before="40" w:after="80" w:line="276" w:lineRule="auto"/>
      </w:pPr>
      <w:r>
        <w:rPr>
          <w:rFonts w:ascii="Calibri" w:hAnsi="Calibri"/>
          <w:b/>
          <w:i w:val="0"/>
          <w:color w:val="222222"/>
          <w:sz w:val="22"/>
        </w:rPr>
        <w:t>Reposition → V_τ → Asymmetry.</w:t>
      </w:r>
      <w:r>
        <w:rPr>
          <w:rFonts w:ascii="Calibri" w:hAnsi="Calibri"/>
          <w:b w:val="0"/>
          <w:i w:val="0"/>
          <w:color w:val="222222"/>
          <w:sz w:val="22"/>
        </w:rPr>
        <w:t xml:space="preserve"> If the primary objective is to shift the cone apex toward the visual axis (i.e., the patient presents with a decentered nipple cone and high coma), the surgeon introduces left–right asymmetry in segment thickness or arc length. The degree of asymmetry is titrated to the desired V_τ magnitude.</w:t>
      </w:r>
    </w:p>
    <w:p>
      <w:r>
        <w:rPr>
          <w:rFonts w:ascii="Calibri" w:hAnsi="Calibri"/>
          <w:b w:val="0"/>
          <w:i w:val="0"/>
          <w:color w:val="222222"/>
          <w:sz w:val="22"/>
        </w:rPr>
        <w:t>These rules are not mutually exclusive. In most clinical scenarios, two or three objectives coexist, and the surgeon must balance the three vectors simultaneously. The orthogonality of V</w:t>
      </w:r>
      <w:r>
        <w:rPr>
          <w:rFonts w:ascii="Calibri" w:hAnsi="Calibri"/>
          <w:b w:val="0"/>
          <w:i/>
          <w:color w:val="222222"/>
          <w:sz w:val="22"/>
        </w:rPr>
        <w:t>R and V</w:t>
      </w:r>
      <w:r>
        <w:rPr>
          <w:rFonts w:ascii="Calibri" w:hAnsi="Calibri"/>
          <w:b w:val="0"/>
          <w:i w:val="0"/>
          <w:color w:val="222222"/>
          <w:sz w:val="22"/>
        </w:rPr>
        <w:t>T with respect to their controlling parameters (thickness and arc length, respectively) simplifies this task: the two variables can be adjusted independently without cross-contamination, as demonstrated by the FEM data. V</w:t>
      </w:r>
      <w:r>
        <w:rPr>
          <w:rFonts w:ascii="Calibri" w:hAnsi="Calibri"/>
          <w:b w:val="0"/>
          <w:i/>
          <w:color w:val="222222"/>
          <w:sz w:val="22"/>
        </w:rPr>
        <w:t>τ introduces a coupling, because asymmetry in thickness affects V</w:t>
      </w:r>
      <w:r>
        <w:rPr>
          <w:rFonts w:ascii="Calibri" w:hAnsi="Calibri"/>
          <w:b w:val="0"/>
          <w:i w:val="0"/>
          <w:color w:val="222222"/>
          <w:sz w:val="22"/>
        </w:rPr>
        <w:t>R differentially on the two sides; this coupling is managed by holding the mean thickness constant while varying the left–right ratio.</w:t>
      </w:r>
    </w:p>
    <w:p>
      <w:pPr>
        <w:pStyle w:val="Heading3"/>
      </w:pPr>
      <w:r/>
      <w:r>
        <w:rPr>
          <w:rFonts w:ascii="Calibri" w:hAnsi="Calibri"/>
          <w:b w:val="0"/>
          <w:i w:val="0"/>
          <w:color w:val="1B365D"/>
          <w:sz w:val="24"/>
        </w:rPr>
        <w:t>5.4.6 Pachymetric Sensitivity</w:t>
      </w:r>
    </w:p>
    <w:p>
      <w:r>
        <w:rPr>
          <w:rFonts w:ascii="Calibri" w:hAnsi="Calibri"/>
          <w:b w:val="0"/>
          <w:i w:val="0"/>
          <w:color w:val="222222"/>
          <w:sz w:val="22"/>
        </w:rPr>
        <w:t>The biomechanical response of the cornea to ICRS implantation is modulated by stromal thickness. Finite-element sensitivity analyses demonstrated that thin corneas (central pachymetry &lt; 430 μm) exhibit a radial displacement sensitivity |Δu</w:t>
      </w:r>
      <w:r>
        <w:rPr>
          <w:rFonts w:ascii="Calibri" w:hAnsi="Calibri"/>
          <w:b w:val="0"/>
          <w:i/>
          <w:color w:val="222222"/>
          <w:sz w:val="22"/>
        </w:rPr>
        <w:t>z| of 34.1 μm, whereas thick corneas (&gt; 500 μm) exhibit a sensitivity of 28.5 μm—a 20% difference. This finding has direct implications for Module B: in thin corneas, a given segment thickness produces a proportionally larger V</w:t>
      </w:r>
      <w:r>
        <w:rPr>
          <w:rFonts w:ascii="Calibri" w:hAnsi="Calibri"/>
          <w:b w:val="0"/>
          <w:i w:val="0"/>
          <w:color w:val="222222"/>
          <w:sz w:val="22"/>
        </w:rPr>
        <w:t>R, and the surgeon must down-titrate thickness to avoid over-flattening. Conversely, in thick corneas, a thicker segment may be required to achieve the target ΔK. The AVBC protocol therefore includes a pachymetric correction factor that adjusts the nominal V_R prescription by the ratio of the patient's central pachymetry to the reference value of 465 μm used in the FEM model.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5.5 Domain Integration</w:t>
      </w:r>
    </w:p>
    <w:p>
      <w:pPr>
        <w:pStyle w:val="Heading3"/>
      </w:pPr>
      <w:r/>
      <w:r>
        <w:rPr>
          <w:rFonts w:ascii="Calibri" w:hAnsi="Calibri"/>
          <w:b w:val="0"/>
          <w:i w:val="0"/>
          <w:color w:val="1B365D"/>
          <w:sz w:val="24"/>
        </w:rPr>
        <w:t>5.5.1 The O → T → B Pipeline</w:t>
      </w:r>
    </w:p>
    <w:p>
      <w:r>
        <w:rPr>
          <w:rFonts w:ascii="Calibri" w:hAnsi="Calibri"/>
          <w:b w:val="0"/>
          <w:i w:val="0"/>
          <w:color w:val="222222"/>
          <w:sz w:val="22"/>
        </w:rPr>
        <w:t>The three modules are designed to be evaluated sequentially, with the output of each informing the input of the next. The pipeline operates as follows:</w:t>
      </w:r>
    </w:p>
    <w:p>
      <w:r>
        <w:rPr>
          <w:rFonts w:ascii="Calibri" w:hAnsi="Calibri"/>
          <w:b/>
          <w:i w:val="0"/>
          <w:color w:val="222222"/>
          <w:sz w:val="22"/>
        </w:rPr>
        <w:t>Step 1: Module O — Gate.</w:t>
      </w:r>
      <w:r>
        <w:rPr>
          <w:rFonts w:ascii="Calibri" w:hAnsi="Calibri"/>
          <w:b w:val="0"/>
          <w:i w:val="0"/>
          <w:color w:val="222222"/>
          <w:sz w:val="22"/>
        </w:rPr>
        <w:t xml:space="preserve"> Wavefront aberrometry is performed, and the patient is classified as O+, O~, or O−. Patients classified O− are counseled regarding alternative interventions. Patients classified O+ or O~ proceed to Step 2.</w:t>
      </w:r>
    </w:p>
    <w:p>
      <w:r>
        <w:rPr>
          <w:rFonts w:ascii="Calibri" w:hAnsi="Calibri"/>
          <w:b/>
          <w:i w:val="0"/>
          <w:color w:val="222222"/>
          <w:sz w:val="22"/>
        </w:rPr>
        <w:t>Step 2: Module T — Localize.</w:t>
      </w:r>
      <w:r>
        <w:rPr>
          <w:rFonts w:ascii="Calibri" w:hAnsi="Calibri"/>
          <w:b w:val="0"/>
          <w:i w:val="0"/>
          <w:color w:val="222222"/>
          <w:sz w:val="22"/>
        </w:rPr>
        <w:t xml:space="preserve"> Anterior tangential and posterior elevation tomography are evaluated. The cone is classified into one of the five morphological archetypes. The ENM azimuth is determined from the posterior BFS difference map (or from a patient-specific FEM model if available). The discordance between ENM and K-steep is recorded. If discordance exceeds 15°, the ENM is designated as the reference axis for ring positioning.</w:t>
      </w:r>
    </w:p>
    <w:p>
      <w:r>
        <w:rPr>
          <w:rFonts w:ascii="Calibri" w:hAnsi="Calibri"/>
          <w:b/>
          <w:i w:val="0"/>
          <w:color w:val="222222"/>
          <w:sz w:val="22"/>
        </w:rPr>
        <w:t>Step 3: Module B — Prescribe.</w:t>
      </w:r>
      <w:r>
        <w:rPr>
          <w:rFonts w:ascii="Calibri" w:hAnsi="Calibri"/>
          <w:b w:val="0"/>
          <w:i w:val="0"/>
          <w:color w:val="222222"/>
          <w:sz w:val="22"/>
        </w:rPr>
        <w:t xml:space="preserve"> The clinical intent is decomposed into flattening, regularization, and repositioning objectives. Each objective is mapped to the corresponding vector (V</w:t>
      </w:r>
      <w:r>
        <w:rPr>
          <w:rFonts w:ascii="Calibri" w:hAnsi="Calibri"/>
          <w:b w:val="0"/>
          <w:i/>
          <w:color w:val="222222"/>
          <w:sz w:val="22"/>
        </w:rPr>
        <w:t>R, V</w:t>
      </w:r>
      <w:r>
        <w:rPr>
          <w:rFonts w:ascii="Calibri" w:hAnsi="Calibri"/>
          <w:b w:val="0"/>
          <w:i w:val="0"/>
          <w:color w:val="222222"/>
          <w:sz w:val="22"/>
        </w:rPr>
        <w:t>T, V</w:t>
      </w:r>
      <w:r>
        <w:rPr>
          <w:rFonts w:ascii="Calibri" w:hAnsi="Calibri"/>
          <w:b w:val="0"/>
          <w:i/>
          <w:color w:val="222222"/>
          <w:sz w:val="22"/>
        </w:rPr>
        <w:t>τ) and thence to the controlling ring parameter (thickness, arc length, asymmetry). Pachymetric correction is applied to V</w:t>
      </w:r>
      <w:r>
        <w:rPr>
          <w:rFonts w:ascii="Calibri" w:hAnsi="Calibri"/>
          <w:b w:val="0"/>
          <w:i w:val="0"/>
          <w:color w:val="222222"/>
          <w:sz w:val="22"/>
        </w:rPr>
        <w:t>R. The final ring prescription specifies: segment type (single or dual), thickness (per side), arc sweep (per side), and implantation meridian (referenced to ENM).</w:t>
      </w:r>
    </w:p>
    <w:p>
      <w:pPr>
        <w:pStyle w:val="Heading3"/>
      </w:pPr>
      <w:r/>
      <w:r>
        <w:rPr>
          <w:rFonts w:ascii="Calibri" w:hAnsi="Calibri"/>
          <w:b w:val="0"/>
          <w:i w:val="0"/>
          <w:color w:val="1B365D"/>
          <w:sz w:val="24"/>
        </w:rPr>
        <w:t>5.5.2 Illustrative Case Workflows</w:t>
      </w:r>
    </w:p>
    <w:p>
      <w:r>
        <w:rPr>
          <w:rFonts w:ascii="Calibri" w:hAnsi="Calibri"/>
          <w:b/>
          <w:i w:val="0"/>
          <w:color w:val="222222"/>
          <w:sz w:val="22"/>
        </w:rPr>
        <w:t>Case 1: O+ / Central Oval / Flatten-dominant.</w:t>
      </w:r>
    </w:p>
    <w:p>
      <w:r>
        <w:rPr>
          <w:rFonts w:ascii="Calibri" w:hAnsi="Calibri"/>
          <w:b w:val="0"/>
          <w:i w:val="0"/>
          <w:color w:val="222222"/>
          <w:sz w:val="22"/>
        </w:rPr>
        <w:t>A 28-year-old male presents with keratoconus stage II (Amsler–Krumeich), Kmax 49.5 D, coma RMS 1.9 μm, Δ Axis 8°, total HOA RMS 1.7 μm. Topography shows a central oval cone; ENM and K-steep are concordant at 272°. The primary objective is flattening (target ΔK = −3.0 D). Module B prescribes: dual symmetric segments, thickness 250 μm, arc sweep 160° per segment (to achieve moderate V</w:t>
      </w:r>
      <w:r>
        <w:rPr>
          <w:rFonts w:ascii="Calibri" w:hAnsi="Calibri"/>
          <w:b w:val="0"/>
          <w:i/>
          <w:color w:val="222222"/>
          <w:sz w:val="22"/>
        </w:rPr>
        <w:t>T regularization), positioned at 272° ± 80°. Central pachymetry is 478 μm; no pachymetric correction is applied (within 3% of the reference value). V</w:t>
      </w:r>
      <w:r>
        <w:rPr>
          <w:rFonts w:ascii="Calibri" w:hAnsi="Calibri"/>
          <w:b w:val="0"/>
          <w:i w:val="0"/>
          <w:color w:val="222222"/>
          <w:sz w:val="22"/>
        </w:rPr>
        <w:t>τ = 0 by design.</w:t>
      </w:r>
    </w:p>
    <w:p>
      <w:r>
        <w:rPr>
          <w:rFonts w:ascii="Calibri" w:hAnsi="Calibri"/>
          <w:b/>
          <w:i w:val="0"/>
          <w:color w:val="222222"/>
          <w:sz w:val="22"/>
        </w:rPr>
        <w:t>Case 2: O~ / Inferior Nipple / Reposition-dominant.</w:t>
      </w:r>
    </w:p>
    <w:p>
      <w:r>
        <w:rPr>
          <w:rFonts w:ascii="Calibri" w:hAnsi="Calibri"/>
          <w:b w:val="0"/>
          <w:i w:val="0"/>
          <w:color w:val="222222"/>
          <w:sz w:val="22"/>
        </w:rPr>
        <w:t>A 34-year-old female presents with keratoconus stage III, Kmax 56.2 D, coma RMS 3.1 μm, Δ Axis 12°, total HOA RMS 3.4 μm. The optical classification is O~ (coma in the Intermediate range). Topography reveals an inferior nipple cone at the 6 o'clock position; ENM is 258°, K-steep is 276°—a discordance of 18°. The primary objective is repositioning the cone apex superiorly (toward the visual axis) with secondary flattening. Module B prescribes: asymmetric dual segments referenced to ENM 258°, inferior segment 300 μm / superior segment 200 μm (mean 250 μm to maintain adequate V</w:t>
      </w:r>
      <w:r>
        <w:rPr>
          <w:rFonts w:ascii="Calibri" w:hAnsi="Calibri"/>
          <w:b w:val="0"/>
          <w:i/>
          <w:color w:val="222222"/>
          <w:sz w:val="22"/>
        </w:rPr>
        <w:t>R), arc sweep 210° inferiorly / 120° superiorly (differential V</w:t>
      </w:r>
      <w:r>
        <w:rPr>
          <w:rFonts w:ascii="Calibri" w:hAnsi="Calibri"/>
          <w:b w:val="0"/>
          <w:i w:val="0"/>
          <w:color w:val="222222"/>
          <w:sz w:val="22"/>
        </w:rPr>
        <w:t>T to enhance asymmetric regularization). The asymmetry activates V</w:t>
      </w:r>
      <w:r>
        <w:rPr>
          <w:rFonts w:ascii="Calibri" w:hAnsi="Calibri"/>
          <w:b w:val="0"/>
          <w:i/>
          <w:color w:val="222222"/>
          <w:sz w:val="22"/>
        </w:rPr>
        <w:t>τ, driving the apex superiorly. Pachymetry is 445 μm; V</w:t>
      </w:r>
      <w:r>
        <w:rPr>
          <w:rFonts w:ascii="Calibri" w:hAnsi="Calibri"/>
          <w:b w:val="0"/>
          <w:i w:val="0"/>
          <w:color w:val="222222"/>
          <w:sz w:val="22"/>
        </w:rPr>
        <w:t>R is corrected upward by the factor 465/445 = 1.045.</w:t>
      </w:r>
    </w:p>
    <w:p>
      <w:r>
        <w:rPr>
          <w:rFonts w:ascii="Calibri" w:hAnsi="Calibri"/>
          <w:b/>
          <w:i w:val="0"/>
          <w:color w:val="222222"/>
          <w:sz w:val="22"/>
        </w:rPr>
        <w:t>Case 3: O− / Globus / Diverted.</w:t>
      </w:r>
    </w:p>
    <w:p>
      <w:r>
        <w:rPr>
          <w:rFonts w:ascii="Calibri" w:hAnsi="Calibri"/>
          <w:b w:val="0"/>
          <w:i w:val="0"/>
          <w:color w:val="222222"/>
          <w:sz w:val="22"/>
        </w:rPr>
        <w:t>A 41-year-old male presents with advanced keratoconus, Kmax 64.8 D, coma RMS 4.2 μm, Δ Axis 35°, total HOA RMS 5.8 μm. All three optical criteria fall in the Unfavorable column; classification is O−. Despite the severity of the topographic findings (globus morphology), the AVBC protocol diverts this patient away from ICRS implantation. The recommended pathway is deep anterior lamellar keratoplasty (DALK) with subsequent reassessment. Module T and Module B are not formally evaluated, although the topographic archetype is recorded for documentation.</w:t>
      </w:r>
    </w:p>
    <w:p>
      <w:pPr>
        <w:pStyle w:val="Heading3"/>
      </w:pPr>
      <w:r/>
      <w:r>
        <w:rPr>
          <w:rFonts w:ascii="Calibri" w:hAnsi="Calibri"/>
          <w:b w:val="0"/>
          <w:i w:val="0"/>
          <w:color w:val="1B365D"/>
          <w:sz w:val="24"/>
        </w:rPr>
        <w:t>5.5.3 Documentation and Audit</w:t>
      </w:r>
    </w:p>
    <w:p>
      <w:r>
        <w:rPr>
          <w:rFonts w:ascii="Calibri" w:hAnsi="Calibri"/>
          <w:b w:val="0"/>
          <w:i w:val="0"/>
          <w:color w:val="222222"/>
          <w:sz w:val="22"/>
        </w:rPr>
        <w:t>The AVBC protocol requires that the O, T, and B classifications be recorded in a standardized format:</w:t>
      </w:r>
    </w:p>
    <w:p>
      <w:pPr>
        <w:spacing w:before="80" w:after="120" w:line="276" w:lineRule="auto"/>
        <w:ind w:left="720" w:right="720"/>
      </w:pPr>
      <w:r>
        <w:rPr>
          <w:rFonts w:ascii="Calibri" w:hAnsi="Calibri"/>
          <w:b/>
          <w:i w:val="0"/>
          <w:color w:val="334E68"/>
          <w:sz w:val="21"/>
        </w:rPr>
        <w:t>AVBC Profile:</w:t>
      </w:r>
      <w:r>
        <w:rPr>
          <w:rFonts w:ascii="Calibri" w:hAnsi="Calibri"/>
          <w:b w:val="0"/>
          <w:i w:val="0"/>
          <w:color w:val="334E68"/>
          <w:sz w:val="21"/>
        </w:rPr>
        <w:t xml:space="preserve"> O+ | T: Paracentral Crescent, ENM 245° (ΔK-steep 18°) | B: V</w:t>
      </w:r>
      <w:r>
        <w:rPr>
          <w:rFonts w:ascii="Calibri" w:hAnsi="Calibri"/>
          <w:b w:val="0"/>
          <w:i/>
          <w:color w:val="334E68"/>
          <w:sz w:val="21"/>
        </w:rPr>
        <w:t>R 250 μm bilateral, V</w:t>
      </w:r>
      <w:r>
        <w:rPr>
          <w:rFonts w:ascii="Calibri" w:hAnsi="Calibri"/>
          <w:b w:val="0"/>
          <w:i w:val="0"/>
          <w:color w:val="334E68"/>
          <w:sz w:val="21"/>
        </w:rPr>
        <w:t>T arc 160° bilateral, V_τ = 0</w:t>
      </w:r>
    </w:p>
    <w:p>
      <w:r>
        <w:rPr>
          <w:rFonts w:ascii="Calibri" w:hAnsi="Calibri"/>
          <w:b w:val="0"/>
          <w:i w:val="0"/>
          <w:color w:val="222222"/>
          <w:sz w:val="22"/>
        </w:rPr>
        <w:t>This notation provides a compact, auditable record that can be used for retrospective outcome analysis, inter-surgeon communication, and quality assurance. As institutional databases accumulate AVBC profiles linked to post-operative outcomes, machine-learning models can be trained to refine the classification thresholds and decision rules presented in this chapter—a topic addressed in Chapter 12.</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5.6 Summary</w:t>
      </w:r>
    </w:p>
    <w:p>
      <w:r>
        <w:rPr>
          <w:rFonts w:ascii="Calibri" w:hAnsi="Calibri"/>
          <w:b w:val="0"/>
          <w:i w:val="0"/>
          <w:color w:val="222222"/>
          <w:sz w:val="22"/>
        </w:rPr>
        <w:t>This chapter has introduced the trimodal O-T-B framework that structures the clinical evaluation of ICRS candidates into three sequential domains. Module O gates the process by assessing whether the patient's optical aberration profile is amenable to curvature-based correction, classifying patients as O+, O~, or O− on the basis of coma RMS, axis discordance, and total higher-order aberration RMS. Module T localizes the ectasia by classifying the cone into one of five morphological archetypes and introducing the Eixo Neutro Mecânico (ENM), the meridian of maximum posterior displacement, which diverges from the steep keratometric axis in approximately 40% of cases. Module B translates the clinical intent into a biomechanical prescription by mapping the flattening, regularization, and repositioning objectives to the radial displacement vector V</w:t>
      </w:r>
      <w:r>
        <w:rPr>
          <w:rFonts w:ascii="Calibri" w:hAnsi="Calibri"/>
          <w:b w:val="0"/>
          <w:i/>
          <w:color w:val="222222"/>
          <w:sz w:val="22"/>
        </w:rPr>
        <w:t>R, the tangential stress vector V</w:t>
      </w:r>
      <w:r>
        <w:rPr>
          <w:rFonts w:ascii="Calibri" w:hAnsi="Calibri"/>
          <w:b w:val="0"/>
          <w:i w:val="0"/>
          <w:color w:val="222222"/>
          <w:sz w:val="22"/>
        </w:rPr>
        <w:t>T, and the torsional proxy V_τ, each of which is controlled by a distinct ring parameter: thickness, arc length, and left–right asymmetry, respectively.</w:t>
      </w:r>
    </w:p>
    <w:p>
      <w:r>
        <w:rPr>
          <w:rFonts w:ascii="Calibri" w:hAnsi="Calibri"/>
          <w:b w:val="0"/>
          <w:i w:val="0"/>
          <w:color w:val="222222"/>
          <w:sz w:val="22"/>
        </w:rPr>
        <w:t>The orthogonality of V</w:t>
      </w:r>
      <w:r>
        <w:rPr>
          <w:rFonts w:ascii="Calibri" w:hAnsi="Calibri"/>
          <w:b w:val="0"/>
          <w:i/>
          <w:color w:val="222222"/>
          <w:sz w:val="22"/>
        </w:rPr>
        <w:t>R and V</w:t>
      </w:r>
      <w:r>
        <w:rPr>
          <w:rFonts w:ascii="Calibri" w:hAnsi="Calibri"/>
          <w:b w:val="0"/>
          <w:i w:val="0"/>
          <w:color w:val="222222"/>
          <w:sz w:val="22"/>
        </w:rPr>
        <w:t>T with respect to their controlling parameters—demonstrated by the finite-element parametric sweep in which arc length left V</w:t>
      </w:r>
      <w:r>
        <w:rPr>
          <w:rFonts w:ascii="Calibri" w:hAnsi="Calibri"/>
          <w:b w:val="0"/>
          <w:i/>
          <w:color w:val="222222"/>
          <w:sz w:val="22"/>
        </w:rPr>
        <w:t>R essentially unchanged while monotonically reducing V</w:t>
      </w:r>
      <w:r>
        <w:rPr>
          <w:rFonts w:ascii="Calibri" w:hAnsi="Calibri"/>
          <w:b w:val="0"/>
          <w:i w:val="0"/>
          <w:color w:val="222222"/>
          <w:sz w:val="22"/>
        </w:rPr>
        <w:t>T—is the mathematical foundation upon which the AVBC framework rests. It is this orthogonality that allows the surgeon to titrate flattening and regularization independently, transforming ICRS planning from an empirical art into a principled engineering discipline.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Alió JL, Shabayek MH. Corneal higher order aberrations: a method to grade keratoconus. </w:t>
      </w:r>
      <w:r>
        <w:rPr>
          <w:rFonts w:ascii="Calibri" w:hAnsi="Calibri"/>
          <w:b w:val="0"/>
          <w:i/>
          <w:color w:val="222222"/>
          <w:sz w:val="22"/>
        </w:rPr>
        <w:t>J Refract Surg.</w:t>
      </w:r>
      <w:r>
        <w:rPr>
          <w:rFonts w:ascii="Calibri" w:hAnsi="Calibri"/>
          <w:b w:val="0"/>
          <w:i w:val="0"/>
          <w:color w:val="222222"/>
          <w:sz w:val="22"/>
        </w:rPr>
        <w:t xml:space="preserve"> 2006;22(6):539–545.</w:t>
      </w:r>
    </w:p>
    <w:p>
      <w:pPr>
        <w:pStyle w:val="ListNumber"/>
        <w:spacing w:before="40" w:after="80" w:line="276" w:lineRule="auto"/>
      </w:pPr>
      <w:r>
        <w:rPr>
          <w:rFonts w:ascii="Calibri" w:hAnsi="Calibri"/>
          <w:b w:val="0"/>
          <w:i w:val="0"/>
          <w:color w:val="222222"/>
          <w:sz w:val="22"/>
        </w:rPr>
        <w:t xml:space="preserve">Burris TE, Ayer CT, Evensen DA, Davenport JM. Effects of intrastromal corneal ring size and thickness on corneal flattening in human eyes. </w:t>
      </w:r>
      <w:r>
        <w:rPr>
          <w:rFonts w:ascii="Calibri" w:hAnsi="Calibri"/>
          <w:b w:val="0"/>
          <w:i/>
          <w:color w:val="222222"/>
          <w:sz w:val="22"/>
        </w:rPr>
        <w:t>J Cataract Refract Surg.</w:t>
      </w:r>
      <w:r>
        <w:rPr>
          <w:rFonts w:ascii="Calibri" w:hAnsi="Calibri"/>
          <w:b w:val="0"/>
          <w:i w:val="0"/>
          <w:color w:val="222222"/>
          <w:sz w:val="22"/>
        </w:rPr>
        <w:t xml:space="preserve"> 1998;24(7):1019–1024.</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and a comparative study of material models. </w:t>
      </w:r>
      <w:r>
        <w:rPr>
          <w:rFonts w:ascii="Calibri" w:hAnsi="Calibri"/>
          <w:b w:val="0"/>
          <w:i/>
          <w:color w:val="222222"/>
          <w:sz w:val="22"/>
        </w:rPr>
        <w:t>J Elast.</w:t>
      </w:r>
      <w:r>
        <w:rPr>
          <w:rFonts w:ascii="Calibri" w:hAnsi="Calibri"/>
          <w:b w:val="0"/>
          <w:i w:val="0"/>
          <w:color w:val="222222"/>
          <w:sz w:val="22"/>
        </w:rPr>
        <w:t xml:space="preserve"> 2000;61(1):1–48.</w:t>
      </w:r>
    </w:p>
    <w:p>
      <w:pPr>
        <w:pStyle w:val="ListNumber"/>
        <w:spacing w:before="40" w:after="80" w:line="276" w:lineRule="auto"/>
      </w:pPr>
      <w:r>
        <w:rPr>
          <w:rFonts w:ascii="Calibri" w:hAnsi="Calibri"/>
          <w:b w:val="0"/>
          <w:i w:val="0"/>
          <w:color w:val="222222"/>
          <w:sz w:val="22"/>
        </w:rPr>
        <w:t xml:space="preserve">Piñero DP, Alió JL, Teus MA, Barraquer RI, Michael R, Jiménez R. Modification and refinement of the corneal asphericity and wavefront aberration profile after intrastromal corneal ring segment implantation in keratoconus. </w:t>
      </w:r>
      <w:r>
        <w:rPr>
          <w:rFonts w:ascii="Calibri" w:hAnsi="Calibri"/>
          <w:b w:val="0"/>
          <w:i/>
          <w:color w:val="222222"/>
          <w:sz w:val="22"/>
        </w:rPr>
        <w:t>J Cataract Refract Surg.</w:t>
      </w:r>
      <w:r>
        <w:rPr>
          <w:rFonts w:ascii="Calibri" w:hAnsi="Calibri"/>
          <w:b w:val="0"/>
          <w:i w:val="0"/>
          <w:color w:val="222222"/>
          <w:sz w:val="22"/>
        </w:rPr>
        <w:t xml:space="preserve"> 2010;36(9):1562–1572.</w:t>
      </w:r>
    </w:p>
    <w:p>
      <w:pPr>
        <w:pStyle w:val="ListNumber"/>
        <w:spacing w:before="40" w:after="80" w:line="276" w:lineRule="auto"/>
      </w:pPr>
      <w:r>
        <w:rPr>
          <w:rFonts w:ascii="Calibri" w:hAnsi="Calibri"/>
          <w:b w:val="0"/>
          <w:i w:val="0"/>
          <w:color w:val="222222"/>
          <w:sz w:val="22"/>
        </w:rPr>
        <w:t xml:space="preserve">Piñero DP, Alió JL, El Kady B, et al. Refractive and aberrometric outcomes of intracorneal ring segments for keratoconus: mechanical versus femtosecond-assisted procedures. </w:t>
      </w:r>
      <w:r>
        <w:rPr>
          <w:rFonts w:ascii="Calibri" w:hAnsi="Calibri"/>
          <w:b w:val="0"/>
          <w:i/>
          <w:color w:val="222222"/>
          <w:sz w:val="22"/>
        </w:rPr>
        <w:t>Ophthalmology.</w:t>
      </w:r>
      <w:r>
        <w:rPr>
          <w:rFonts w:ascii="Calibri" w:hAnsi="Calibri"/>
          <w:b w:val="0"/>
          <w:i w:val="0"/>
          <w:color w:val="222222"/>
          <w:sz w:val="22"/>
        </w:rPr>
        <w:t xml:space="preserve"> 2009;116(9):1675–1687.</w:t>
      </w:r>
    </w:p>
    <w:p>
      <w:pPr>
        <w:pStyle w:val="ListNumber"/>
        <w:spacing w:before="40" w:after="80" w:line="276" w:lineRule="auto"/>
      </w:pPr>
      <w:r>
        <w:rPr>
          <w:rFonts w:ascii="Calibri" w:hAnsi="Calibri"/>
          <w:b w:val="0"/>
          <w:i w:val="0"/>
          <w:color w:val="222222"/>
          <w:sz w:val="22"/>
        </w:rPr>
        <w:t xml:space="preserve">Rabinowitz YS, McDonnell PJ. Computer-assisted corneal topography in keratoconus. </w:t>
      </w:r>
      <w:r>
        <w:rPr>
          <w:rFonts w:ascii="Calibri" w:hAnsi="Calibri"/>
          <w:b w:val="0"/>
          <w:i/>
          <w:color w:val="222222"/>
          <w:sz w:val="22"/>
        </w:rPr>
        <w:t>Refract Corneal Surg.</w:t>
      </w:r>
      <w:r>
        <w:rPr>
          <w:rFonts w:ascii="Calibri" w:hAnsi="Calibri"/>
          <w:b w:val="0"/>
          <w:i w:val="0"/>
          <w:color w:val="222222"/>
          <w:sz w:val="22"/>
        </w:rPr>
        <w:t xml:space="preserve"> 1989;5(6):400–408.</w:t>
      </w:r>
    </w:p>
    <w:p>
      <w:pPr>
        <w:pStyle w:val="ListNumber"/>
        <w:spacing w:before="40" w:after="80" w:line="276" w:lineRule="auto"/>
      </w:pPr>
      <w:r>
        <w:rPr>
          <w:rFonts w:ascii="Calibri" w:hAnsi="Calibri"/>
          <w:b w:val="0"/>
          <w:i w:val="0"/>
          <w:color w:val="222222"/>
          <w:sz w:val="22"/>
        </w:rPr>
        <w:t xml:space="preserve">Vega-Estrada A, Alió JL, Brenner LF, Burguera N. Outcomes of intrastromal corneal ring segments for treatment of keratoconus: five-year follow-up analysis. </w:t>
      </w:r>
      <w:r>
        <w:rPr>
          <w:rFonts w:ascii="Calibri" w:hAnsi="Calibri"/>
          <w:b w:val="0"/>
          <w:i/>
          <w:color w:val="222222"/>
          <w:sz w:val="22"/>
        </w:rPr>
        <w:t>J Cataract Refract Surg.</w:t>
      </w:r>
      <w:r>
        <w:rPr>
          <w:rFonts w:ascii="Calibri" w:hAnsi="Calibri"/>
          <w:b w:val="0"/>
          <w:i w:val="0"/>
          <w:color w:val="222222"/>
          <w:sz w:val="22"/>
        </w:rPr>
        <w:t xml:space="preserve"> 2013;39(8):1234–1240.</w:t>
      </w:r>
    </w:p>
    <w:p>
      <w:pPr>
        <w:pStyle w:val="ListNumber"/>
        <w:spacing w:before="40" w:after="80" w:line="276" w:lineRule="auto"/>
      </w:pPr>
      <w:r>
        <w:rPr>
          <w:rFonts w:ascii="Calibri" w:hAnsi="Calibri"/>
          <w:b w:val="0"/>
          <w:i w:val="0"/>
          <w:color w:val="222222"/>
          <w:sz w:val="22"/>
        </w:rPr>
        <w:t xml:space="preserve">Pandolfi A, Manganiello F. A model for the human cornea: constitutive formulation and numerical analysis. </w:t>
      </w:r>
      <w:r>
        <w:rPr>
          <w:rFonts w:ascii="Calibri" w:hAnsi="Calibri"/>
          <w:b w:val="0"/>
          <w:i/>
          <w:color w:val="222222"/>
          <w:sz w:val="22"/>
        </w:rPr>
        <w:t>Biomech Model Mechanobiol.</w:t>
      </w:r>
      <w:r>
        <w:rPr>
          <w:rFonts w:ascii="Calibri" w:hAnsi="Calibri"/>
          <w:b w:val="0"/>
          <w:i w:val="0"/>
          <w:color w:val="222222"/>
          <w:sz w:val="22"/>
        </w:rPr>
        <w:t xml:space="preserve"> 2006;5(4):237–246.</w:t>
      </w:r>
    </w:p>
    <w:p>
      <w:pPr>
        <w:pStyle w:val="ListNumber"/>
        <w:spacing w:before="40" w:after="80" w:line="276" w:lineRule="auto"/>
      </w:pPr>
      <w:r>
        <w:rPr>
          <w:rFonts w:ascii="Calibri" w:hAnsi="Calibri"/>
          <w:b w:val="0"/>
          <w:i w:val="0"/>
          <w:color w:val="222222"/>
          <w:sz w:val="22"/>
        </w:rPr>
        <w:t xml:space="preserve">Kling S, Marcos S. Finite-element modeling of intrastromal ring segment implantation into a hyperelastic cornea. </w:t>
      </w:r>
      <w:r>
        <w:rPr>
          <w:rFonts w:ascii="Calibri" w:hAnsi="Calibri"/>
          <w:b w:val="0"/>
          <w:i/>
          <w:color w:val="222222"/>
          <w:sz w:val="22"/>
        </w:rPr>
        <w:t>Invest Ophthalmol Vis Sci.</w:t>
      </w:r>
      <w:r>
        <w:rPr>
          <w:rFonts w:ascii="Calibri" w:hAnsi="Calibri"/>
          <w:b w:val="0"/>
          <w:i w:val="0"/>
          <w:color w:val="222222"/>
          <w:sz w:val="22"/>
        </w:rPr>
        <w:t xml:space="preserve"> 2013;54(1):881–889.</w:t>
      </w:r>
    </w:p>
    <w:p>
      <w:pPr>
        <w:pStyle w:val="ListNumber"/>
        <w:spacing w:before="40" w:after="80" w:line="276" w:lineRule="auto"/>
      </w:pPr>
      <w:r>
        <w:rPr>
          <w:rFonts w:ascii="Calibri" w:hAnsi="Calibri"/>
          <w:b w:val="0"/>
          <w:i w:val="0"/>
          <w:color w:val="222222"/>
          <w:sz w:val="22"/>
        </w:rPr>
        <w:t xml:space="preserve">Lago MA, Rupérez MJ, Monserrat C, et al. Patient-specific simulation of the intrastromal ring segment implantation in corneas with keratoconus. </w:t>
      </w:r>
      <w:r>
        <w:rPr>
          <w:rFonts w:ascii="Calibri" w:hAnsi="Calibri"/>
          <w:b w:val="0"/>
          <w:i/>
          <w:color w:val="222222"/>
          <w:sz w:val="22"/>
        </w:rPr>
        <w:t>J Mech Behav Biomed Mater.</w:t>
      </w:r>
      <w:r>
        <w:rPr>
          <w:rFonts w:ascii="Calibri" w:hAnsi="Calibri"/>
          <w:b w:val="0"/>
          <w:i w:val="0"/>
          <w:color w:val="222222"/>
          <w:sz w:val="22"/>
        </w:rPr>
        <w:t xml:space="preserve"> 2015;51:260–268.</w:t>
      </w:r>
    </w:p>
    <w:p>
      <w:pPr>
        <w:pStyle w:val="ListNumber"/>
        <w:spacing w:before="40" w:after="80" w:line="276" w:lineRule="auto"/>
      </w:pPr>
      <w:r>
        <w:rPr>
          <w:rFonts w:ascii="Calibri" w:hAnsi="Calibri"/>
          <w:b w:val="0"/>
          <w:i w:val="0"/>
          <w:color w:val="222222"/>
          <w:sz w:val="22"/>
        </w:rPr>
        <w:t xml:space="preserve">Peris-Martínez C, Díez-Ajenjo MA, García-Domene MC, et al. Evaluation of intraocular pressure and other biomechanical parameters to distinguish between subclinical keratoconus and healthy corneas. </w:t>
      </w:r>
      <w:r>
        <w:rPr>
          <w:rFonts w:ascii="Calibri" w:hAnsi="Calibri"/>
          <w:b w:val="0"/>
          <w:i/>
          <w:color w:val="222222"/>
          <w:sz w:val="22"/>
        </w:rPr>
        <w:t>J Clin Med.</w:t>
      </w:r>
      <w:r>
        <w:rPr>
          <w:rFonts w:ascii="Calibri" w:hAnsi="Calibri"/>
          <w:b w:val="0"/>
          <w:i w:val="0"/>
          <w:color w:val="222222"/>
          <w:sz w:val="22"/>
        </w:rPr>
        <w:t xml:space="preserve"> 2021;10(9):1905.</w:t>
      </w:r>
    </w:p>
    <w:p>
      <w:pPr>
        <w:pStyle w:val="ListNumber"/>
        <w:spacing w:before="40" w:after="80" w:line="276" w:lineRule="auto"/>
      </w:pPr>
      <w:r>
        <w:rPr>
          <w:rFonts w:ascii="Calibri" w:hAnsi="Calibri"/>
          <w:b w:val="0"/>
          <w:i w:val="0"/>
          <w:color w:val="222222"/>
          <w:sz w:val="22"/>
        </w:rPr>
        <w:t xml:space="preserve">Roberts CJ, Dupps WJ Jr.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xml:space="preserve"> 2014;40(6):991–998.</w:t>
      </w:r>
    </w:p>
    <w:p>
      <w:r>
        <w:br w:type="page"/>
      </w:r>
    </w:p>
    <w:p>
      <w:pPr>
        <w:pStyle w:val="Heading1"/>
      </w:pPr>
      <w:r/>
      <w:r>
        <w:rPr>
          <w:rFonts w:ascii="Calibri" w:hAnsi="Calibri"/>
          <w:b w:val="0"/>
          <w:i w:val="0"/>
          <w:color w:val="1B365D"/>
          <w:sz w:val="36"/>
        </w:rPr>
        <w:t>Chapter 6 — V_R: The Radial Vector — Mechanics of Flattening</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6.1 Introduction</w:t>
      </w:r>
    </w:p>
    <w:p>
      <w:r>
        <w:rPr>
          <w:rFonts w:ascii="Calibri" w:hAnsi="Calibri"/>
          <w:b w:val="0"/>
          <w:i w:val="0"/>
          <w:color w:val="222222"/>
          <w:sz w:val="22"/>
        </w:rPr>
        <w:t>The biomechanical response of the keratoconic cornea to intrastromal corneal ring segment (ICRS) implantation has long been characterized in clinical practice through a single scalar outcome: the change in keratometric power, ΔK. While this metric captures the net optical effect of the procedure, it conceals the directional complexity of the tissue deformation that produces it. The vectorial decomposition framework introduced in the preceding chapters decomposes the total displacement field into three orthogonal components — radial (V</w:t>
      </w:r>
      <w:r>
        <w:rPr>
          <w:rFonts w:ascii="Calibri" w:hAnsi="Calibri"/>
          <w:b w:val="0"/>
          <w:i/>
          <w:color w:val="222222"/>
          <w:sz w:val="22"/>
        </w:rPr>
        <w:t>R), tangential (V</w:t>
      </w:r>
      <w:r>
        <w:rPr>
          <w:rFonts w:ascii="Calibri" w:hAnsi="Calibri"/>
          <w:b w:val="0"/>
          <w:i w:val="0"/>
          <w:color w:val="222222"/>
          <w:sz w:val="22"/>
        </w:rPr>
        <w:t>T), and torsional (V</w:t>
      </w:r>
      <w:r>
        <w:rPr>
          <w:rFonts w:ascii="Calibri" w:hAnsi="Calibri"/>
          <w:b w:val="0"/>
          <w:i/>
          <w:color w:val="222222"/>
          <w:sz w:val="22"/>
        </w:rPr>
        <w:t>τ) — each encoding a distinct biomechanical mechanism. This chapter is the first of three dedicated to the individual vectors, and it addresses V</w:t>
      </w:r>
      <w:r>
        <w:rPr>
          <w:rFonts w:ascii="Calibri" w:hAnsi="Calibri"/>
          <w:b w:val="0"/>
          <w:i w:val="0"/>
          <w:color w:val="222222"/>
          <w:sz w:val="22"/>
        </w:rPr>
        <w:t>R: the radial displacement vector responsible for corneal flattening.</w:t>
      </w:r>
    </w:p>
    <w:p>
      <w:r>
        <w:rPr>
          <w:rFonts w:ascii="Calibri" w:hAnsi="Calibri"/>
          <w:b w:val="0"/>
          <w:i w:val="0"/>
          <w:color w:val="222222"/>
          <w:sz w:val="22"/>
        </w:rPr>
        <w:t>V</w:t>
      </w:r>
      <w:r>
        <w:rPr>
          <w:rFonts w:ascii="Calibri" w:hAnsi="Calibri"/>
          <w:b w:val="0"/>
          <w:i/>
          <w:color w:val="222222"/>
          <w:sz w:val="22"/>
        </w:rPr>
        <w:t>R quantifies the magnitude of tissue displacement along the radial meridian, measured from the corneal apex toward the limbus. In mechanical terms, it reflects the capacity of an ICRS to redistribute stromal stress in the radial direction, thereby altering the anterior corneal curvature. Clinical flattening — the hallmark therapeutic effect in keratoconus management — is fundamentally a consequence of radial redistribution, and V</w:t>
      </w:r>
      <w:r>
        <w:rPr>
          <w:rFonts w:ascii="Calibri" w:hAnsi="Calibri"/>
          <w:b w:val="0"/>
          <w:i w:val="0"/>
          <w:color w:val="222222"/>
          <w:sz w:val="22"/>
        </w:rPr>
        <w:t>R is its direct biomechanical correlate.</w:t>
      </w:r>
    </w:p>
    <w:p>
      <w:r>
        <w:rPr>
          <w:rFonts w:ascii="Calibri" w:hAnsi="Calibri"/>
          <w:b w:val="0"/>
          <w:i w:val="0"/>
          <w:color w:val="222222"/>
          <w:sz w:val="22"/>
        </w:rPr>
        <w:t>The finite element method (FEM) simulations presented in this chapter reveal a finding of considerable importance for surgical planning: V</w:t>
      </w:r>
      <w:r>
        <w:rPr>
          <w:rFonts w:ascii="Calibri" w:hAnsi="Calibri"/>
          <w:b w:val="0"/>
          <w:i/>
          <w:color w:val="222222"/>
          <w:sz w:val="22"/>
        </w:rPr>
        <w:t>R is essentially insensitive to the circumferential arc length of the implanted ring segment. Across all partial-arc configurations studied — from 90° to 320° — the radial displacement remained confined to a narrow band of 19.2–19.9 μm, exhibiting no statistically meaningful dependence on how far the ring extends around the cornea. Only the full 360° ring produced a substantially different response (V</w:t>
      </w:r>
      <w:r>
        <w:rPr>
          <w:rFonts w:ascii="Calibri" w:hAnsi="Calibri"/>
          <w:b w:val="0"/>
          <w:i w:val="0"/>
          <w:color w:val="222222"/>
          <w:sz w:val="22"/>
        </w:rPr>
        <w:t>R = 8.89 μm), a consequence of its fundamentally different mechanical topology as a closed structure. This insensitivity stands in sharp contrast to the behavior of V_T, which decreases monotonically with arc length, and carries profound implications for surgical strategy: if a surgeon's primary objective is radial flattening, the choice of arc length is essentially irrelevant, and other parameters — principally ring cross-section thickness and implantation depth — become the decisive design variables.</w:t>
      </w:r>
    </w:p>
    <w:p>
      <w:r>
        <w:rPr>
          <w:rFonts w:ascii="Calibri" w:hAnsi="Calibri"/>
          <w:b w:val="0"/>
          <w:i w:val="0"/>
          <w:color w:val="222222"/>
          <w:sz w:val="22"/>
        </w:rPr>
        <w:t>This chapter proceeds from formal mathematical definition through finite element results to clinical translation. Section 6.2 establishes the extraction methodology for V_R from nodal displacement fields. Section 6.3 presents the complete arc-sweep dataset. Sections 6.4 and 6.5 examine patient-specific models and modulatory factors, respectively. Section 6.6 addresses the apparent paradox between negative vertical displacement and positive clinical flattening. Finally, Section 6.7 synthesizes clinical implications for ICRS planning when radial correction is the dominant therapeutic objective.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6.2 Formal Definition</w:t>
      </w:r>
    </w:p>
    <w:p>
      <w:pPr>
        <w:pStyle w:val="Heading3"/>
      </w:pPr>
      <w:r/>
      <w:r>
        <w:rPr>
          <w:rFonts w:ascii="Calibri" w:hAnsi="Calibri"/>
          <w:b w:val="0"/>
          <w:i w:val="0"/>
          <w:color w:val="1B365D"/>
          <w:sz w:val="24"/>
        </w:rPr>
        <w:t>6.2.1 Mathematical Formulation</w:t>
      </w:r>
    </w:p>
    <w:p>
      <w:r>
        <w:rPr>
          <w:rFonts w:ascii="Calibri" w:hAnsi="Calibri"/>
          <w:b w:val="0"/>
          <w:i w:val="0"/>
          <w:color w:val="222222"/>
          <w:sz w:val="22"/>
        </w:rPr>
        <w:t>The radial displacement vector V</w:t>
      </w:r>
      <w:r>
        <w:rPr>
          <w:rFonts w:ascii="Calibri" w:hAnsi="Calibri"/>
          <w:b w:val="0"/>
          <w:i/>
          <w:color w:val="222222"/>
          <w:sz w:val="22"/>
        </w:rPr>
        <w:t>R is defined as the projection of the total in-plane displacement onto the local radial unit vector at each point of the corneal surface. Consider a node located at polar coordinates (r, θ) on the anterior corneal surface, where r is the radial distance from the corneal apex and θ is the meridional angle measured counterclockwise from the nasal horizontal. If u</w:t>
      </w:r>
      <w:r>
        <w:rPr>
          <w:rFonts w:ascii="Calibri" w:hAnsi="Calibri"/>
          <w:b w:val="0"/>
          <w:i w:val="0"/>
          <w:color w:val="222222"/>
          <w:sz w:val="22"/>
        </w:rPr>
        <w:t>x and u_y denote the Cartesian components of displacement in the corneal plane, the radial displacement at that node is given by:</w:t>
      </w:r>
    </w:p>
    <w:p>
      <w:r>
        <w:rPr>
          <w:rFonts w:ascii="Calibri" w:hAnsi="Calibri"/>
          <w:b w:val="0"/>
          <w:i w:val="0"/>
          <w:color w:val="222222"/>
          <w:sz w:val="22"/>
        </w:rPr>
        <w:t>$$V</w:t>
      </w:r>
      <w:r>
        <w:rPr>
          <w:rFonts w:ascii="Calibri" w:hAnsi="Calibri"/>
          <w:b w:val="0"/>
          <w:i/>
          <w:color w:val="222222"/>
          <w:sz w:val="22"/>
        </w:rPr>
        <w:t>R(r, \theta) = \Delta u</w:t>
      </w:r>
      <w:r>
        <w:rPr>
          <w:rFonts w:ascii="Calibri" w:hAnsi="Calibri"/>
          <w:b w:val="0"/>
          <w:i w:val="0"/>
          <w:color w:val="222222"/>
          <w:sz w:val="22"/>
        </w:rPr>
        <w:t>r = \left[ u</w:t>
      </w:r>
      <w:r>
        <w:rPr>
          <w:rFonts w:ascii="Calibri" w:hAnsi="Calibri"/>
          <w:b w:val="0"/>
          <w:i/>
          <w:color w:val="222222"/>
          <w:sz w:val="22"/>
        </w:rPr>
        <w:t>x \cos\theta + u</w:t>
      </w:r>
      <w:r>
        <w:rPr>
          <w:rFonts w:ascii="Calibri" w:hAnsi="Calibri"/>
          <w:b w:val="0"/>
          <w:i w:val="0"/>
          <w:color w:val="222222"/>
          <w:sz w:val="22"/>
        </w:rPr>
        <w:t>y \sin\theta \right]</w:t>
      </w:r>
      <w:r>
        <w:rPr>
          <w:rFonts w:ascii="Calibri" w:hAnsi="Calibri"/>
          <w:b w:val="0"/>
          <w:i/>
          <w:color w:val="222222"/>
          <w:sz w:val="22"/>
        </w:rPr>
        <w:t>{\text{final}} - \left[ u</w:t>
      </w:r>
      <w:r>
        <w:rPr>
          <w:rFonts w:ascii="Calibri" w:hAnsi="Calibri"/>
          <w:b w:val="0"/>
          <w:i w:val="0"/>
          <w:color w:val="222222"/>
          <w:sz w:val="22"/>
        </w:rPr>
        <w:t>x \cos\theta + u</w:t>
      </w:r>
      <w:r>
        <w:rPr>
          <w:rFonts w:ascii="Calibri" w:hAnsi="Calibri"/>
          <w:b w:val="0"/>
          <w:i/>
          <w:color w:val="222222"/>
          <w:sz w:val="22"/>
        </w:rPr>
        <w:t>y \sin\theta \right]</w:t>
      </w:r>
      <w:r>
        <w:rPr>
          <w:rFonts w:ascii="Calibri" w:hAnsi="Calibri"/>
          <w:b w:val="0"/>
          <w:i w:val="0"/>
          <w:color w:val="222222"/>
          <w:sz w:val="22"/>
        </w:rPr>
        <w:t>{\text{initial}}$$</w:t>
      </w:r>
    </w:p>
    <w:p>
      <w:r>
        <w:rPr>
          <w:rFonts w:ascii="Calibri" w:hAnsi="Calibri"/>
          <w:b w:val="0"/>
          <w:i w:val="0"/>
          <w:color w:val="222222"/>
          <w:sz w:val="22"/>
        </w:rPr>
        <w:t>where the subscripts "initial" and "final" refer to the pre-implantation (baseline) and post-implantation configurations, respectively. The unit of V_R is micrometers (μm). By convention, positive values indicate centrifugal displacement (radially outward, toward the limbus), and negative values indicate centripetal displacement (radially inward, toward the apex).</w:t>
      </w:r>
    </w:p>
    <w:p>
      <w:r>
        <w:rPr>
          <w:rFonts w:ascii="Calibri" w:hAnsi="Calibri"/>
          <w:b w:val="0"/>
          <w:i w:val="0"/>
          <w:color w:val="222222"/>
          <w:sz w:val="22"/>
        </w:rPr>
        <w:t>This formulation projects the displacement vector onto the local radial direction at each node, ensuring that the scalar V</w:t>
      </w:r>
      <w:r>
        <w:rPr>
          <w:rFonts w:ascii="Calibri" w:hAnsi="Calibri"/>
          <w:b w:val="0"/>
          <w:i/>
          <w:color w:val="222222"/>
          <w:sz w:val="22"/>
        </w:rPr>
        <w:t>R faithfully captures the component of motion that contributes to meridional curvature change. It is mathematically distinct from the vertical displacement u</w:t>
      </w:r>
      <w:r>
        <w:rPr>
          <w:rFonts w:ascii="Calibri" w:hAnsi="Calibri"/>
          <w:b w:val="0"/>
          <w:i w:val="0"/>
          <w:color w:val="222222"/>
          <w:sz w:val="22"/>
        </w:rPr>
        <w:t>z, which measures motion along the optical axis and is often conflated with "flattening" in the clinical literature — a conflation that, as Section 6.6 will demonstrate, leads to interpretive errors.</w:t>
      </w:r>
    </w:p>
    <w:p>
      <w:pPr>
        <w:pStyle w:val="Heading3"/>
      </w:pPr>
      <w:r/>
      <w:r>
        <w:rPr>
          <w:rFonts w:ascii="Calibri" w:hAnsi="Calibri"/>
          <w:b w:val="0"/>
          <w:i w:val="0"/>
          <w:color w:val="1B365D"/>
          <w:sz w:val="24"/>
        </w:rPr>
        <w:t>6.2.2 Extraction from FEBio Nodal Data</w:t>
      </w:r>
    </w:p>
    <w:p>
      <w:r>
        <w:rPr>
          <w:rFonts w:ascii="Calibri" w:hAnsi="Calibri"/>
          <w:b w:val="0"/>
          <w:i w:val="0"/>
          <w:color w:val="222222"/>
          <w:sz w:val="22"/>
        </w:rPr>
        <w:t>In the FEBio finite element framework employed throughout this work, the displacement field is stored as a three-component vector (u</w:t>
      </w:r>
      <w:r>
        <w:rPr>
          <w:rFonts w:ascii="Calibri" w:hAnsi="Calibri"/>
          <w:b w:val="0"/>
          <w:i/>
          <w:color w:val="222222"/>
          <w:sz w:val="22"/>
        </w:rPr>
        <w:t>x, u</w:t>
      </w:r>
      <w:r>
        <w:rPr>
          <w:rFonts w:ascii="Calibri" w:hAnsi="Calibri"/>
          <w:b w:val="0"/>
          <w:i w:val="0"/>
          <w:color w:val="222222"/>
          <w:sz w:val="22"/>
        </w:rPr>
        <w:t>y, u</w:t>
      </w:r>
      <w:r>
        <w:rPr>
          <w:rFonts w:ascii="Calibri" w:hAnsi="Calibri"/>
          <w:b w:val="0"/>
          <w:i/>
          <w:color w:val="222222"/>
          <w:sz w:val="22"/>
        </w:rPr>
        <w:t>z) at each node of the corneal mesh. The extraction of V</w:t>
      </w:r>
      <w:r>
        <w:rPr>
          <w:rFonts w:ascii="Calibri" w:hAnsi="Calibri"/>
          <w:b w:val="0"/>
          <w:i w:val="0"/>
          <w:color w:val="222222"/>
          <w:sz w:val="22"/>
        </w:rPr>
        <w:t>R proceeds as follows:</w:t>
      </w:r>
    </w:p>
    <w:p>
      <w:pPr>
        <w:pStyle w:val="ListNumber"/>
        <w:spacing w:before="40" w:after="80" w:line="276" w:lineRule="auto"/>
      </w:pPr>
      <w:r>
        <w:rPr>
          <w:rFonts w:ascii="Calibri" w:hAnsi="Calibri"/>
          <w:b/>
          <w:i w:val="0"/>
          <w:color w:val="222222"/>
          <w:sz w:val="22"/>
        </w:rPr>
        <w:t>Node identification</w:t>
      </w:r>
      <w:r>
        <w:rPr>
          <w:rFonts w:ascii="Calibri" w:hAnsi="Calibri"/>
          <w:b w:val="0"/>
          <w:i w:val="0"/>
          <w:color w:val="222222"/>
          <w:sz w:val="22"/>
        </w:rPr>
        <w:t>: All nodes on the anterior corneal surface are identified from the mesh topology. Each node carries Cartesian coordinates (X, Y, Z) in the undeformed configuration and displacement components (u</w:t>
      </w:r>
      <w:r>
        <w:rPr>
          <w:rFonts w:ascii="Calibri" w:hAnsi="Calibri"/>
          <w:b w:val="0"/>
          <w:i/>
          <w:color w:val="222222"/>
          <w:sz w:val="22"/>
        </w:rPr>
        <w:t>x, u</w:t>
      </w:r>
      <w:r>
        <w:rPr>
          <w:rFonts w:ascii="Calibri" w:hAnsi="Calibri"/>
          <w:b w:val="0"/>
          <w:i w:val="0"/>
          <w:color w:val="222222"/>
          <w:sz w:val="22"/>
        </w:rPr>
        <w:t>y, u_z) in the deformed configuration.</w:t>
      </w:r>
    </w:p>
    <w:p>
      <w:pPr>
        <w:pStyle w:val="ListNumber"/>
        <w:spacing w:before="40" w:after="80" w:line="276" w:lineRule="auto"/>
      </w:pPr>
      <w:r>
        <w:rPr>
          <w:rFonts w:ascii="Calibri" w:hAnsi="Calibri"/>
          <w:b/>
          <w:i w:val="0"/>
          <w:color w:val="222222"/>
          <w:sz w:val="22"/>
        </w:rPr>
        <w:t>Polar coordinate assignment</w:t>
      </w:r>
      <w:r>
        <w:rPr>
          <w:rFonts w:ascii="Calibri" w:hAnsi="Calibri"/>
          <w:b w:val="0"/>
          <w:i w:val="0"/>
          <w:color w:val="222222"/>
          <w:sz w:val="22"/>
        </w:rPr>
        <w:t>: For each node, the radial distance r = √(X² + Y²) and meridional angle θ = atan2(Y, X) are computed from the undeformed coordinates.</w:t>
      </w:r>
    </w:p>
    <w:p>
      <w:pPr>
        <w:pStyle w:val="ListNumber"/>
        <w:spacing w:before="40" w:after="80" w:line="276" w:lineRule="auto"/>
      </w:pPr>
      <w:r>
        <w:rPr>
          <w:rFonts w:ascii="Calibri" w:hAnsi="Calibri"/>
          <w:b/>
          <w:i w:val="0"/>
          <w:color w:val="222222"/>
          <w:sz w:val="22"/>
        </w:rPr>
        <w:t>Radial projection</w:t>
      </w:r>
      <w:r>
        <w:rPr>
          <w:rFonts w:ascii="Calibri" w:hAnsi="Calibri"/>
          <w:b w:val="0"/>
          <w:i w:val="0"/>
          <w:color w:val="222222"/>
          <w:sz w:val="22"/>
        </w:rPr>
        <w:t>: The in-plane displacement is projected onto the radial direction using the formula above. The vertical component u</w:t>
      </w:r>
      <w:r>
        <w:rPr>
          <w:rFonts w:ascii="Calibri" w:hAnsi="Calibri"/>
          <w:b w:val="0"/>
          <w:i/>
          <w:color w:val="222222"/>
          <w:sz w:val="22"/>
        </w:rPr>
        <w:t>z is excluded from V</w:t>
      </w:r>
      <w:r>
        <w:rPr>
          <w:rFonts w:ascii="Calibri" w:hAnsi="Calibri"/>
          <w:b w:val="0"/>
          <w:i w:val="0"/>
          <w:color w:val="222222"/>
          <w:sz w:val="22"/>
        </w:rPr>
        <w:t>R and is assigned to the axial displacement field, which is related to but distinct from the radial vector.</w:t>
      </w:r>
    </w:p>
    <w:p>
      <w:pPr>
        <w:pStyle w:val="ListNumber"/>
        <w:spacing w:before="40" w:after="80" w:line="276" w:lineRule="auto"/>
      </w:pPr>
      <w:r>
        <w:rPr>
          <w:rFonts w:ascii="Calibri" w:hAnsi="Calibri"/>
          <w:b/>
          <w:i w:val="0"/>
          <w:color w:val="222222"/>
          <w:sz w:val="22"/>
        </w:rPr>
        <w:t>Zonal aggregation</w:t>
      </w:r>
      <w:r>
        <w:rPr>
          <w:rFonts w:ascii="Calibri" w:hAnsi="Calibri"/>
          <w:b w:val="0"/>
          <w:i w:val="0"/>
          <w:color w:val="222222"/>
          <w:sz w:val="22"/>
        </w:rPr>
        <w:t>: To enable clinical comparison, the extracted V_R values are aggregated into three concentric zones that correspond to established topographic regions: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Zone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Radial Extent</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Clinical Correspondence</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Central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 ≤ 1.5 mm</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Central 3 mm optical zone</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Mid-peripheral</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 &lt; r ≤ 3.0 mm</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Paracentral cornea; cone apex in most KC</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Peripheral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3.0 &lt; r ≤ 6.0 mm</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ICRS implantation channel zone</w:t>
            </w:r>
          </w:p>
        </w:tc>
      </w:tr>
    </w:tbl>
    <w:p>
      <w:pPr>
        <w:spacing w:before="120" w:after="120"/>
      </w:pPr>
    </w:p>
    <w:p>
      <w:r>
        <w:rPr>
          <w:rFonts w:ascii="Calibri" w:hAnsi="Calibri"/>
          <w:b w:val="0"/>
          <w:i w:val="0"/>
          <w:color w:val="222222"/>
          <w:sz w:val="22"/>
        </w:rPr>
        <w:t>Within each zone, V_R is reported as the arithmetic mean of all nodal values, weighted by the Voronoi area associated with each node to correct for mesh density variations. This zonal approach mirrors the annular averaging used in Pentacam-derived elevation maps and facilitates direct comparison with clinical topographic outcomes.</w:t>
      </w:r>
    </w:p>
    <w:p>
      <w:pPr>
        <w:pStyle w:val="Heading3"/>
      </w:pPr>
      <w:r/>
      <w:r>
        <w:rPr>
          <w:rFonts w:ascii="Calibri" w:hAnsi="Calibri"/>
          <w:b w:val="0"/>
          <w:i w:val="0"/>
          <w:color w:val="1B365D"/>
          <w:sz w:val="24"/>
        </w:rPr>
        <w:t>6.2.3 Relationship to Keratometric Change</w:t>
      </w:r>
    </w:p>
    <w:p>
      <w:r>
        <w:rPr>
          <w:rFonts w:ascii="Calibri" w:hAnsi="Calibri"/>
          <w:b w:val="0"/>
          <w:i w:val="0"/>
          <w:color w:val="222222"/>
          <w:sz w:val="22"/>
        </w:rPr>
        <w:t>The clinical significance of V_R lies in its relationship to the change in keratometric power, ΔK. For a spherical corneal surface with radius of curvature R and refractive index n = 1.3375 (the standard keratometric index), a small radial perturbation that changes the local radius by ΔR produces a change in dioptric power given by:</w:t>
      </w:r>
    </w:p>
    <w:p>
      <w:r>
        <w:rPr>
          <w:rFonts w:ascii="Calibri" w:hAnsi="Calibri"/>
          <w:b w:val="0"/>
          <w:i w:val="0"/>
          <w:color w:val="222222"/>
          <w:sz w:val="22"/>
        </w:rPr>
        <w:t>$$\Delta K = -\frac{(n - 1)}{R^2} \times \Delta R$$</w:t>
      </w:r>
    </w:p>
    <w:p>
      <w:r>
        <w:rPr>
          <w:rFonts w:ascii="Calibri" w:hAnsi="Calibri"/>
          <w:b w:val="0"/>
          <w:i w:val="0"/>
          <w:color w:val="222222"/>
          <w:sz w:val="22"/>
        </w:rPr>
        <w:t>The negative sign reflects the inverse relationship between curvature radius and dioptric power: an increase in radius (flattening) produces a decrease in keratometric power. For a typical keratoconic cornea with K = 48 D (R ≈ 7.03 mm), a radial displacement of 20 μm distributed over the central zone corresponds to a local radius change that translates to approximately 1.5–2.5 D of flattening, consistent with published clinical outcomes for single-segment ICRS implantation (Piñero et al., 2009; Vega-Estrada et al., 2013).</w:t>
      </w:r>
    </w:p>
    <w:p>
      <w:r>
        <w:rPr>
          <w:rFonts w:ascii="Calibri" w:hAnsi="Calibri"/>
          <w:b w:val="0"/>
          <w:i w:val="0"/>
          <w:color w:val="222222"/>
          <w:sz w:val="22"/>
        </w:rPr>
        <w:t>This relationship is approximate, as it assumes local sphericity and neglects the asphericity and irregular curvature gradients characteristic of keratoconus. Nevertheless, it provides a first-order bridge between the finite element quantity V</w:t>
      </w:r>
      <w:r>
        <w:rPr>
          <w:rFonts w:ascii="Calibri" w:hAnsi="Calibri"/>
          <w:b w:val="0"/>
          <w:i/>
          <w:color w:val="222222"/>
          <w:sz w:val="22"/>
        </w:rPr>
        <w:t>R and the clinical outcome ΔK, establishing V</w:t>
      </w:r>
      <w:r>
        <w:rPr>
          <w:rFonts w:ascii="Calibri" w:hAnsi="Calibri"/>
          <w:b w:val="0"/>
          <w:i w:val="0"/>
          <w:color w:val="222222"/>
          <w:sz w:val="22"/>
        </w:rPr>
        <w:t>R as the biomechanical precursor to the optical improvement measured in the clinic.</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6.3 FEM Results: Arc Sweep</w:t>
      </w:r>
    </w:p>
    <w:p>
      <w:pPr>
        <w:pStyle w:val="Heading3"/>
      </w:pPr>
      <w:r/>
      <w:r>
        <w:rPr>
          <w:rFonts w:ascii="Calibri" w:hAnsi="Calibri"/>
          <w:b w:val="0"/>
          <w:i w:val="0"/>
          <w:color w:val="1B365D"/>
          <w:sz w:val="24"/>
        </w:rPr>
        <w:t>6.3.1 Simulation Protocol</w:t>
      </w:r>
    </w:p>
    <w:p>
      <w:r>
        <w:rPr>
          <w:rFonts w:ascii="Calibri" w:hAnsi="Calibri"/>
          <w:b w:val="0"/>
          <w:i w:val="0"/>
          <w:color w:val="222222"/>
          <w:sz w:val="22"/>
        </w:rPr>
        <w:t>The arc-sweep study comprised 28 symmetric finite element simulations (representing the symmetric component of the broader 34-simulation campaign detailed in Chapter 10) using the hyperelastic Holzapfel–Gasser–Ogden (HGO) constitutive model with validated parameters (c = 0.05 MPa, k₁ = 0.22 MPa, k₂ = 100, κ = 0.09, bulk modulus k = 4.76 MPa). All simulations employed symmetric ring configurations to isolate the effects of arc length from those of asymmetric placement. The intraocular pressure was maintained at 15 mmHg throughout, and ring cross-section geometry was held constant at the standard Ferrara-type profile (base width 600 μm, height 250 μm). Arc lengths ranged from 90° to 360° in increments that sampled the clinically relevant design space. The baseline (no-ring) model served as the reference configuration, with a central vertical displacement u_z = 360.9 μm at 15 mmHg IOP.</w:t>
      </w:r>
    </w:p>
    <w:p>
      <w:pPr>
        <w:pStyle w:val="Heading3"/>
      </w:pPr>
      <w:r/>
      <w:r>
        <w:rPr>
          <w:rFonts w:ascii="Calibri" w:hAnsi="Calibri"/>
          <w:b w:val="0"/>
          <w:i w:val="0"/>
          <w:color w:val="1B365D"/>
          <w:sz w:val="24"/>
        </w:rPr>
        <w:t>6.3.2 Complete Arc-Sweep Data</w:t>
      </w:r>
    </w:p>
    <w:p>
      <w:r>
        <w:rPr>
          <w:rFonts w:ascii="Calibri" w:hAnsi="Calibri"/>
          <w:b w:val="0"/>
          <w:i w:val="0"/>
          <w:color w:val="222222"/>
          <w:sz w:val="22"/>
        </w:rPr>
        <w:t>Table 6.1 presents the complete V</w:t>
      </w:r>
      <w:r>
        <w:rPr>
          <w:rFonts w:ascii="Calibri" w:hAnsi="Calibri"/>
          <w:b w:val="0"/>
          <w:i/>
          <w:color w:val="222222"/>
          <w:sz w:val="22"/>
        </w:rPr>
        <w:t>R results across all arc configurations, alongside the vertical displacement u</w:t>
      </w:r>
      <w:r>
        <w:rPr>
          <w:rFonts w:ascii="Calibri" w:hAnsi="Calibri"/>
          <w:b w:val="0"/>
          <w:i w:val="0"/>
          <w:color w:val="222222"/>
          <w:sz w:val="22"/>
        </w:rPr>
        <w:t>z and its percentage change from baseline.</w:t>
      </w:r>
    </w:p>
    <w:p>
      <w:r>
        <w:rPr>
          <w:rFonts w:ascii="Calibri" w:hAnsi="Calibri"/>
          <w:b/>
          <w:i w:val="0"/>
          <w:color w:val="222222"/>
          <w:sz w:val="22"/>
        </w:rPr>
        <w:t>Table 6.1.</w:t>
      </w:r>
      <w:r>
        <w:rPr>
          <w:rFonts w:ascii="Calibri" w:hAnsi="Calibri"/>
          <w:b w:val="0"/>
          <w:i w:val="0"/>
          <w:color w:val="222222"/>
          <w:sz w:val="22"/>
        </w:rPr>
        <w:t xml:space="preserve"> Radial vector V</w:t>
      </w:r>
      <w:r>
        <w:rPr>
          <w:rFonts w:ascii="Calibri" w:hAnsi="Calibri"/>
          <w:b w:val="0"/>
          <w:i/>
          <w:color w:val="222222"/>
          <w:sz w:val="22"/>
        </w:rPr>
        <w:t>R and vertical displacement u</w:t>
      </w:r>
      <w:r>
        <w:rPr>
          <w:rFonts w:ascii="Calibri" w:hAnsi="Calibri"/>
          <w:b w:val="0"/>
          <w:i w:val="0"/>
          <w:color w:val="222222"/>
          <w:sz w:val="22"/>
        </w:rPr>
        <w:t>z as a function of ICRS arc length. All simulations used symmetric ring placement, HGO material model, IOP = 15 mmHg.</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Configuration</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Arc Length (°)</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V_R (μm)</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u_z (μm)</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Δu_z (%)</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Baseline (no ring)</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19.18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360.9</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Partial arc</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19.9</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355.2</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Partial arc</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19.7</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353.8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Partial arc</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19.5</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351.4</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−2.6</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Partial arc</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210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19.4</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348.7</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Partial arc</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255</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19.3</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346.1</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−4.1</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Partial arc</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320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19.2</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342.5</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−5.1</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Full ring</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360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8.89</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125.9</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−65.1</w:t>
            </w:r>
          </w:p>
        </w:tc>
      </w:tr>
    </w:tbl>
    <w:p>
      <w:pPr>
        <w:spacing w:before="120" w:after="120"/>
      </w:pPr>
    </w:p>
    <w:p>
      <w:r>
        <w:rPr>
          <w:rFonts w:ascii="Calibri" w:hAnsi="Calibri"/>
          <w:b w:val="0"/>
          <w:i w:val="0"/>
          <w:color w:val="222222"/>
          <w:sz w:val="22"/>
        </w:rPr>
        <w:t>The data reveal two distinct regimes. In the partial-arc regime (90°–320°), V</w:t>
      </w:r>
      <w:r>
        <w:rPr>
          <w:rFonts w:ascii="Calibri" w:hAnsi="Calibri"/>
          <w:b w:val="0"/>
          <w:i/>
          <w:color w:val="222222"/>
          <w:sz w:val="22"/>
        </w:rPr>
        <w:t>R varies by less than 4% across the entire range, from 19.2 μm at 320° to 19.9 μm at 90°. This variation is within the numerical precision of the finite element solver and does not represent a physically meaningful trend. In stark contrast, the full 360° ring produces a V</w:t>
      </w:r>
      <w:r>
        <w:rPr>
          <w:rFonts w:ascii="Calibri" w:hAnsi="Calibri"/>
          <w:b w:val="0"/>
          <w:i w:val="0"/>
          <w:color w:val="222222"/>
          <w:sz w:val="22"/>
        </w:rPr>
        <w:t>R of only 8.89 μm — a 54% reduction from baseline — reflecting a fundamentally different deformation mode.</w:t>
      </w:r>
    </w:p>
    <w:p>
      <w:pPr>
        <w:pStyle w:val="Heading3"/>
      </w:pPr>
      <w:r/>
      <w:r>
        <w:rPr>
          <w:rFonts w:ascii="Calibri" w:hAnsi="Calibri"/>
          <w:b w:val="0"/>
          <w:i w:val="0"/>
          <w:color w:val="1B365D"/>
          <w:sz w:val="24"/>
        </w:rPr>
        <w:t>6.3.3 The Insensitivity Finding</w:t>
      </w:r>
    </w:p>
    <w:p>
      <w:r>
        <w:rPr>
          <w:rFonts w:ascii="Calibri" w:hAnsi="Calibri"/>
          <w:b w:val="0"/>
          <w:i w:val="0"/>
          <w:color w:val="222222"/>
          <w:sz w:val="22"/>
        </w:rPr>
        <w:t>The near-constancy of V_R across partial arcs constitutes one of the central findings of the AVBC framework. To appreciate its significance, consider the physical mechanism by which an ICRS induces radial displacement. The ring segment acts as a volumetric intruder within the stromal lamellae: its cross-section occupies space that was previously filled by collagen fibrils and ground substance, and the surrounding tissue must accommodate this volumetric perturbation by displacing radially. The magnitude of this displacement is determined by the cross-sectional area and geometry of the implant — the volume of tissue that must be displaced per unit length of the channel — not by how far the ring extends circumferentially.</w:t>
      </w:r>
    </w:p>
    <w:p>
      <w:r>
        <w:rPr>
          <w:rFonts w:ascii="Calibri" w:hAnsi="Calibri"/>
          <w:b w:val="0"/>
          <w:i w:val="0"/>
          <w:color w:val="222222"/>
          <w:sz w:val="22"/>
        </w:rPr>
        <w:t>In mechanical terms, the radial displacement at any given meridian is governed by the local stress concentration induced by the ring cross-section at that meridian. For a partial arc, each point along the ring generates essentially the same radial perturbation regardless of whether the ring extends 90° or 320° around the cornea. The radial effect is local, not cumulative. Doubling the arc length does not double the radial displacement at any given point; it merely extends the zone over which radial displacement occurs to additional meridians.</w:t>
      </w:r>
    </w:p>
    <w:p>
      <w:r>
        <w:rPr>
          <w:rFonts w:ascii="Calibri" w:hAnsi="Calibri"/>
          <w:b w:val="0"/>
          <w:i w:val="0"/>
          <w:color w:val="222222"/>
          <w:sz w:val="22"/>
        </w:rPr>
        <w:t>This can be formalized by noting that V</w:t>
      </w:r>
      <w:r>
        <w:rPr>
          <w:rFonts w:ascii="Calibri" w:hAnsi="Calibri"/>
          <w:b w:val="0"/>
          <w:i/>
          <w:color w:val="222222"/>
          <w:sz w:val="22"/>
        </w:rPr>
        <w:t>R is computed as an average over the anterior surface. For partial arcs, the mean radial displacement reflects the averaging of high-V</w:t>
      </w:r>
      <w:r>
        <w:rPr>
          <w:rFonts w:ascii="Calibri" w:hAnsi="Calibri"/>
          <w:b w:val="0"/>
          <w:i w:val="0"/>
          <w:color w:val="222222"/>
          <w:sz w:val="22"/>
        </w:rPr>
        <w:t>R regions (near the ring) and low-V_R regions (distant from the ring). As arc length increases, more of the corneal surface experiences the ring-induced radial perturbation, but the magnitude at each perturbed point remains the same. The net average therefore remains stable — a consequence of the localized, cross-section-dependent nature of radial deformation.</w:t>
      </w:r>
    </w:p>
    <w:p>
      <w:pPr>
        <w:pStyle w:val="Heading3"/>
      </w:pPr>
      <w:r/>
      <w:r>
        <w:rPr>
          <w:rFonts w:ascii="Calibri" w:hAnsi="Calibri"/>
          <w:b w:val="0"/>
          <w:i w:val="0"/>
          <w:color w:val="1B365D"/>
          <w:sz w:val="24"/>
        </w:rPr>
        <w:t>6.3.4 The Full Ring Anomaly</w:t>
      </w:r>
    </w:p>
    <w:p>
      <w:r>
        <w:rPr>
          <w:rFonts w:ascii="Calibri" w:hAnsi="Calibri"/>
          <w:b w:val="0"/>
          <w:i w:val="0"/>
          <w:color w:val="222222"/>
          <w:sz w:val="22"/>
        </w:rPr>
        <w:t>The 360° full ring breaks the pattern dramatically. When the ring closes upon itself, the mechanical topology changes from an open arc to a closed toroid. The closed ring constrains the cornea circumferentially, creating a rigid annular boundary that prevents the tissue from "escaping" tangentially. This constraint converts what was previously a radial deformation problem into a combined radial-circumferential constraint problem, dramatically reducing the central corneal displacement (u</w:t>
      </w:r>
      <w:r>
        <w:rPr>
          <w:rFonts w:ascii="Calibri" w:hAnsi="Calibri"/>
          <w:b w:val="0"/>
          <w:i/>
          <w:color w:val="222222"/>
          <w:sz w:val="22"/>
        </w:rPr>
        <w:t>z drops by 65% from baseline to 125.9 μm) and substantially reducing V</w:t>
      </w:r>
      <w:r>
        <w:rPr>
          <w:rFonts w:ascii="Calibri" w:hAnsi="Calibri"/>
          <w:b w:val="0"/>
          <w:i w:val="0"/>
          <w:color w:val="222222"/>
          <w:sz w:val="22"/>
        </w:rPr>
        <w:t>R.</w:t>
      </w:r>
    </w:p>
    <w:p>
      <w:r>
        <w:rPr>
          <w:rFonts w:ascii="Calibri" w:hAnsi="Calibri"/>
          <w:b w:val="0"/>
          <w:i w:val="0"/>
          <w:color w:val="222222"/>
          <w:sz w:val="22"/>
        </w:rPr>
        <w:t>The full ring should therefore be understood as a mechanically distinct device, not merely the limiting case of increasing arc length. The transition from open to closed topology introduces a qualitative change in deformation mode that no continuous interpolation from partial-arc data can predict. This finding has direct clinical relevance: the common surgical intuition that "more ring means more effect" is valid for V</w:t>
      </w:r>
      <w:r>
        <w:rPr>
          <w:rFonts w:ascii="Calibri" w:hAnsi="Calibri"/>
          <w:b w:val="0"/>
          <w:i/>
          <w:color w:val="222222"/>
          <w:sz w:val="22"/>
        </w:rPr>
        <w:t>T (as Chapter 7 will demonstrate) but emphatically invalid for V</w:t>
      </w:r>
      <w:r>
        <w:rPr>
          <w:rFonts w:ascii="Calibri" w:hAnsi="Calibri"/>
          <w:b w:val="0"/>
          <w:i w:val="0"/>
          <w:color w:val="222222"/>
          <w:sz w:val="22"/>
        </w:rPr>
        <w:t>R. A surgeon seeking to maximize radial flattening should not increase arc length beyond what is needed for other vectorial objectives; instead, the cross-section geometry should be optimized.</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6.4 FEM Results: Patient-Specific Models</w:t>
      </w:r>
    </w:p>
    <w:p>
      <w:pPr>
        <w:pStyle w:val="Heading3"/>
      </w:pPr>
      <w:r/>
      <w:r>
        <w:rPr>
          <w:rFonts w:ascii="Calibri" w:hAnsi="Calibri"/>
          <w:b w:val="0"/>
          <w:i w:val="0"/>
          <w:color w:val="1B365D"/>
          <w:sz w:val="24"/>
        </w:rPr>
        <w:t>6.4.1 Cohort and Convergence</w:t>
      </w:r>
    </w:p>
    <w:p>
      <w:r>
        <w:rPr>
          <w:rFonts w:ascii="Calibri" w:hAnsi="Calibri"/>
          <w:b w:val="0"/>
          <w:i w:val="0"/>
          <w:color w:val="222222"/>
          <w:sz w:val="22"/>
        </w:rPr>
        <w:t>To validate the arc-sweep findings against anatomically realistic geometries, patient-specific finite element models were constructed from Pentacam HR tomographic data for a cohort of keratoconus patients. Of the initial cohort, eight models achieved full nonlinear convergence under the HGO material model with physiological boundary conditions. These eight cases spanned the clinical spectrum from early forme fruste keratoconus (K</w:t>
      </w:r>
      <w:r>
        <w:rPr>
          <w:rFonts w:ascii="Calibri" w:hAnsi="Calibri"/>
          <w:b w:val="0"/>
          <w:i/>
          <w:color w:val="222222"/>
          <w:sz w:val="22"/>
        </w:rPr>
        <w:t>max &lt; 48 D, central pachymetry &gt; 500 μm) to advanced ectasia (K</w:t>
      </w:r>
      <w:r>
        <w:rPr>
          <w:rFonts w:ascii="Calibri" w:hAnsi="Calibri"/>
          <w:b w:val="0"/>
          <w:i w:val="0"/>
          <w:color w:val="222222"/>
          <w:sz w:val="22"/>
        </w:rPr>
        <w:t>max &gt; 58 D, thinnest pachymetry &lt; 430 μm), providing a representative test of the vectorial framework.</w:t>
      </w:r>
    </w:p>
    <w:p>
      <w:r>
        <w:rPr>
          <w:rFonts w:ascii="Calibri" w:hAnsi="Calibri"/>
          <w:b w:val="0"/>
          <w:i w:val="0"/>
          <w:color w:val="222222"/>
          <w:sz w:val="22"/>
        </w:rPr>
        <w:t>Each patient-specific model incorporated individualized anterior and posterior corneal surfaces, spatially varying thickness derived from the Pentacam pachymetry map, and subject-specific limbal boundary conditions. The ICRS was modeled as a Ferrara-type segment with constant cross-section, implanted at 80% depth in the thinnest meridian according to the Nomogram Belin–Ambrósio approach.</w:t>
      </w:r>
    </w:p>
    <w:p>
      <w:pPr>
        <w:pStyle w:val="Heading3"/>
      </w:pPr>
      <w:r/>
      <w:r>
        <w:rPr>
          <w:rFonts w:ascii="Calibri" w:hAnsi="Calibri"/>
          <w:b w:val="0"/>
          <w:i w:val="0"/>
          <w:color w:val="1B365D"/>
          <w:sz w:val="24"/>
        </w:rPr>
        <w:t>6.4.2 The Paradox of Negative Δu_z</w:t>
      </w:r>
    </w:p>
    <w:p>
      <w:r>
        <w:rPr>
          <w:rFonts w:ascii="Calibri" w:hAnsi="Calibri"/>
          <w:b w:val="0"/>
          <w:i w:val="0"/>
          <w:color w:val="222222"/>
          <w:sz w:val="22"/>
        </w:rPr>
        <w:t>A striking and initially counterintuitive finding emerged from all eight patient-specific models: the vertical displacement u_z was negative in every case. That is, the ICRS implantation produced a downward displacement of the anterior corneal surface — the apex moved posteriorly relative to the baseline configuration. This observation appears to contradict the clinical reality of corneal flattening, in which the anterior surface moves toward a less curved (apparently "elevated") configuration.</w:t>
      </w:r>
    </w:p>
    <w:p>
      <w:r>
        <w:rPr>
          <w:rFonts w:ascii="Calibri" w:hAnsi="Calibri"/>
          <w:b w:val="0"/>
          <w:i w:val="0"/>
          <w:color w:val="222222"/>
          <w:sz w:val="22"/>
        </w:rPr>
        <w:t>The resolution of this apparent paradox is addressed fully in Section 6.6. Here we note that the negative Δu</w:t>
      </w:r>
      <w:r>
        <w:rPr>
          <w:rFonts w:ascii="Calibri" w:hAnsi="Calibri"/>
          <w:b w:val="0"/>
          <w:i/>
          <w:color w:val="222222"/>
          <w:sz w:val="22"/>
        </w:rPr>
        <w:t>z is a consequence of the coordinate system and loading sequence used in the FEM simulation. The baseline model is loaded to 15 mmHg IOP, producing a positive (anterior) displacement u</w:t>
      </w:r>
      <w:r>
        <w:rPr>
          <w:rFonts w:ascii="Calibri" w:hAnsi="Calibri"/>
          <w:b w:val="0"/>
          <w:i w:val="0"/>
          <w:color w:val="222222"/>
          <w:sz w:val="22"/>
        </w:rPr>
        <w:t>z = 360.9 μm. The ICRS implantation stiffens the cornea locally, reducing its compliance to the IOP load. The post-implantation u</w:t>
      </w:r>
      <w:r>
        <w:rPr>
          <w:rFonts w:ascii="Calibri" w:hAnsi="Calibri"/>
          <w:b w:val="0"/>
          <w:i/>
          <w:color w:val="222222"/>
          <w:sz w:val="22"/>
        </w:rPr>
        <w:t>z is therefore smaller than the baseline u</w:t>
      </w:r>
      <w:r>
        <w:rPr>
          <w:rFonts w:ascii="Calibri" w:hAnsi="Calibri"/>
          <w:b w:val="0"/>
          <w:i w:val="0"/>
          <w:color w:val="222222"/>
          <w:sz w:val="22"/>
        </w:rPr>
        <w:t>z, yielding a negative Δu_z. The cornea is not "pushed down" by the ring; rather, it "rises less" under the same pressure, which clinically manifests as flattening.</w:t>
      </w:r>
    </w:p>
    <w:p>
      <w:pPr>
        <w:pStyle w:val="Heading3"/>
      </w:pPr>
      <w:r/>
      <w:r>
        <w:rPr>
          <w:rFonts w:ascii="Calibri" w:hAnsi="Calibri"/>
          <w:b w:val="0"/>
          <w:i w:val="0"/>
          <w:color w:val="1B365D"/>
          <w:sz w:val="24"/>
        </w:rPr>
        <w:t>6.4.3 Pachymetry Sensitivity</w:t>
      </w:r>
    </w:p>
    <w:p>
      <w:r>
        <w:rPr>
          <w:rFonts w:ascii="Calibri" w:hAnsi="Calibri"/>
          <w:b w:val="0"/>
          <w:i w:val="0"/>
          <w:color w:val="222222"/>
          <w:sz w:val="22"/>
        </w:rPr>
        <w:t>The eight converged patient models revealed a clear sensitivity of V_R to corneal thickness. When stratified by thinnest pachymetry, the following pattern emerged:</w:t>
      </w:r>
    </w:p>
    <w:p>
      <w:r>
        <w:rPr>
          <w:rFonts w:ascii="Calibri" w:hAnsi="Calibri"/>
          <w:b/>
          <w:i w:val="0"/>
          <w:color w:val="222222"/>
          <w:sz w:val="22"/>
        </w:rPr>
        <w:t>Table 6.2.</w:t>
      </w:r>
      <w:r>
        <w:rPr>
          <w:rFonts w:ascii="Calibri" w:hAnsi="Calibri"/>
          <w:b w:val="0"/>
          <w:i w:val="0"/>
          <w:color w:val="222222"/>
          <w:sz w:val="22"/>
        </w:rPr>
        <w:t xml:space="preserve"> Influence of thinnest pachymetry on vertical displacement magnitude in patient-specific models.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234"/>
        <w:gridCol w:w="1234"/>
        <w:gridCol w:w="1234"/>
        <w:gridCol w:w="1234"/>
        <w:gridCol w:w="1234"/>
        <w:gridCol w:w="1234"/>
        <w:gridCol w:w="1234"/>
      </w:tblGrid>
      <w:tr>
        <w:tc>
          <w:tcPr>
            <w:tcW w:type="dxa" w:w="1234"/>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Pachymetry Group</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Thinnest Pachy (μm)</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n</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Mean</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Δu_z</w:t>
            </w:r>
          </w:p>
        </w:tc>
        <w:tc>
          <w:tcPr>
            <w:tcW w:type="dxa" w:w="1234"/>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(μm)</w:t>
            </w:r>
          </w:p>
        </w:tc>
        <w:tc>
          <w:tcPr>
            <w:tcW w:type="dxa" w:w="1234"/>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SD (μm)</w:t>
            </w:r>
          </w:p>
        </w:tc>
      </w:tr>
      <w:tr>
        <w:tc>
          <w:tcPr>
            <w:tcW w:type="dxa" w:w="1234"/>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Thin</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&lt; 430</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34.1</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4.7</w:t>
            </w:r>
          </w:p>
        </w:tc>
        <w:tc>
          <w:tcPr>
            <w:tcW w:type="dxa" w:w="1234"/>
            <w:tcMar>
              <w:top w:w="80" w:type="dxa"/>
              <w:bottom w:w="80" w:type="dxa"/>
              <w:left w:w="120" w:type="dxa"/>
              <w:right w:w="120" w:type="dxa"/>
            </w:tcMar>
            <w:vAlign w:val="center"/>
          </w:tcPr>
          <w:p>
            <w:pPr>
              <w:spacing w:before="80" w:after="80"/>
              <w:jc w:val="left"/>
            </w:pPr>
            <w:r/>
          </w:p>
        </w:tc>
        <w:tc>
          <w:tcPr>
            <w:tcW w:type="dxa" w:w="1234"/>
            <w:tcMar>
              <w:top w:w="80" w:type="dxa"/>
              <w:bottom w:w="80" w:type="dxa"/>
              <w:left w:w="120" w:type="dxa"/>
              <w:right w:w="120" w:type="dxa"/>
            </w:tcMar>
            <w:vAlign w:val="center"/>
          </w:tcPr>
          <w:p>
            <w:pPr>
              <w:spacing w:before="80" w:after="80"/>
              <w:jc w:val="left"/>
            </w:pPr>
            <w:r/>
          </w:p>
        </w:tc>
      </w:tr>
      <w:tr>
        <w:tc>
          <w:tcPr>
            <w:tcW w:type="dxa" w:w="1234"/>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Intermediate</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430–500</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31.2</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3.9</w:t>
            </w:r>
          </w:p>
        </w:tc>
        <w:tc>
          <w:tcPr>
            <w:tcW w:type="dxa" w:w="1234"/>
            <w:shd w:fill="F2F4F7"/>
            <w:tcMar>
              <w:top w:w="80" w:type="dxa"/>
              <w:bottom w:w="80" w:type="dxa"/>
              <w:left w:w="120" w:type="dxa"/>
              <w:right w:w="120" w:type="dxa"/>
            </w:tcMar>
            <w:vAlign w:val="center"/>
          </w:tcPr>
          <w:p>
            <w:pPr>
              <w:spacing w:before="80" w:after="80"/>
              <w:jc w:val="left"/>
            </w:pPr>
            <w:r/>
          </w:p>
        </w:tc>
        <w:tc>
          <w:tcPr>
            <w:tcW w:type="dxa" w:w="1234"/>
            <w:shd w:fill="F2F4F7"/>
            <w:tcMar>
              <w:top w:w="80" w:type="dxa"/>
              <w:bottom w:w="80" w:type="dxa"/>
              <w:left w:w="120" w:type="dxa"/>
              <w:right w:w="120" w:type="dxa"/>
            </w:tcMar>
            <w:vAlign w:val="center"/>
          </w:tcPr>
          <w:p>
            <w:pPr>
              <w:spacing w:before="80" w:after="80"/>
              <w:jc w:val="left"/>
            </w:pPr>
            <w:r/>
          </w:p>
        </w:tc>
      </w:tr>
      <w:tr>
        <w:tc>
          <w:tcPr>
            <w:tcW w:type="dxa" w:w="1234"/>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Thick</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&gt; 500</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28.5</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2.8</w:t>
            </w:r>
          </w:p>
        </w:tc>
        <w:tc>
          <w:tcPr>
            <w:tcW w:type="dxa" w:w="1234"/>
            <w:tcMar>
              <w:top w:w="80" w:type="dxa"/>
              <w:bottom w:w="80" w:type="dxa"/>
              <w:left w:w="120" w:type="dxa"/>
              <w:right w:w="120" w:type="dxa"/>
            </w:tcMar>
            <w:vAlign w:val="center"/>
          </w:tcPr>
          <w:p>
            <w:pPr>
              <w:spacing w:before="80" w:after="80"/>
              <w:jc w:val="left"/>
            </w:pPr>
            <w:r/>
          </w:p>
        </w:tc>
        <w:tc>
          <w:tcPr>
            <w:tcW w:type="dxa" w:w="1234"/>
            <w:tcMar>
              <w:top w:w="80" w:type="dxa"/>
              <w:bottom w:w="80" w:type="dxa"/>
              <w:left w:w="120" w:type="dxa"/>
              <w:right w:w="120" w:type="dxa"/>
            </w:tcMar>
            <w:vAlign w:val="center"/>
          </w:tcPr>
          <w:p>
            <w:pPr>
              <w:spacing w:before="80" w:after="80"/>
              <w:jc w:val="left"/>
            </w:pPr>
            <w:r/>
          </w:p>
        </w:tc>
      </w:tr>
    </w:tbl>
    <w:p>
      <w:pPr>
        <w:spacing w:before="120" w:after="120"/>
      </w:pPr>
    </w:p>
    <w:p>
      <w:r>
        <w:rPr>
          <w:rFonts w:ascii="Calibri" w:hAnsi="Calibri"/>
          <w:b w:val="0"/>
          <w:i w:val="0"/>
          <w:color w:val="222222"/>
          <w:sz w:val="22"/>
        </w:rPr>
        <w:t>Thinner corneas exhibited approximately 20% greater displacement magnitude than thicker corneas (34.1 μm versus 28.5 μm). This finding is mechanically intuitive: a thinner cornea offers less structural resistance to the volumetric perturbation imposed by the ICRS, and the ring cross-section occupies a proportionally larger fraction of the stromal thickness. The stress concentration at the ring-stroma interface is correspondingly more intense, producing greater radial and axial displacements.</w:t>
      </w:r>
    </w:p>
    <w:p>
      <w:r>
        <w:rPr>
          <w:rFonts w:ascii="Calibri" w:hAnsi="Calibri"/>
          <w:b w:val="0"/>
          <w:i w:val="0"/>
          <w:color w:val="222222"/>
          <w:sz w:val="22"/>
        </w:rPr>
        <w:t>This pachymetry dependence has important implications for surgical planning. In advanced keratoconus with thin corneas (&lt; 430 μm), the biomechanical response to ICRS implantation is amplified, meaning that smaller ring cross-sections may achieve the same flattening effect that requires larger cross-sections in thicker corneas. Conversely, over-correction becomes a risk if ring thickness selection does not account for the patient's pachymetric profile. The current generation of ICRS nomograms accounts for this relationship empirically, but the vectorial framework provides a quantitative mechanistic basis for the observed pachymetry sensitivity.</w:t>
      </w:r>
    </w:p>
    <w:p>
      <w:pPr>
        <w:pStyle w:val="Heading3"/>
      </w:pPr>
      <w:r/>
      <w:r>
        <w:rPr>
          <w:rFonts w:ascii="Calibri" w:hAnsi="Calibri"/>
          <w:b w:val="0"/>
          <w:i w:val="0"/>
          <w:color w:val="1B365D"/>
          <w:sz w:val="24"/>
        </w:rPr>
        <w:t>6.4.4 Stress Concentration Mechanism</w:t>
      </w:r>
    </w:p>
    <w:p>
      <w:r>
        <w:rPr>
          <w:rFonts w:ascii="Calibri" w:hAnsi="Calibri"/>
          <w:b w:val="0"/>
          <w:i w:val="0"/>
          <w:color w:val="222222"/>
          <w:sz w:val="22"/>
        </w:rPr>
        <w:t>The finite element stress maps from the patient-specific models revealed that the ICRS does not function by "pushing down" on the corneal tissue, as is sometimes intuitively assumed. Rather, the ring creates a localized stress concentration at its interface with the surrounding stroma. The von Mises stress at the ring–stroma boundary was 3–5 times higher than in the surrounding tissue, and the stress field decayed approximately as 1/r² with distance from the ring surface.</w:t>
      </w:r>
    </w:p>
    <w:p>
      <w:r>
        <w:rPr>
          <w:rFonts w:ascii="Calibri" w:hAnsi="Calibri"/>
          <w:b w:val="0"/>
          <w:i w:val="0"/>
          <w:color w:val="222222"/>
          <w:sz w:val="22"/>
        </w:rPr>
        <w:t>This stress concentration mechanism explains why V_R is sensitive to thickness (which determines the structural rigidity resisting the stress concentration) but not to arc length (which merely extends the zone of stress concentration to additional meridians without intensifying it at any given point). The cross-section of the ring determines the intensity of the local stress perturbation; the arc length determines only its circumferential extent.</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6.5 What Modulates V_R?</w:t>
      </w:r>
    </w:p>
    <w:p>
      <w:pPr>
        <w:pStyle w:val="Heading3"/>
      </w:pPr>
      <w:r/>
      <w:r>
        <w:rPr>
          <w:rFonts w:ascii="Calibri" w:hAnsi="Calibri"/>
          <w:b w:val="0"/>
          <w:i w:val="0"/>
          <w:color w:val="1B365D"/>
          <w:sz w:val="24"/>
        </w:rPr>
        <w:t>6.5.1 Corneal Thickness: The Primary Modulator</w:t>
      </w:r>
    </w:p>
    <w:p>
      <w:r>
        <w:rPr>
          <w:rFonts w:ascii="Calibri" w:hAnsi="Calibri"/>
          <w:b w:val="0"/>
          <w:i w:val="0"/>
          <w:color w:val="222222"/>
          <w:sz w:val="22"/>
        </w:rPr>
        <w:t>The combined evidence from both the arc-sweep study and the patient-specific models identifies corneal thickness as the single most important modulator of V_R magnitude. This primacy emerges from three convergent lines of evidence:</w:t>
      </w:r>
    </w:p>
    <w:p>
      <w:r>
        <w:rPr>
          <w:rFonts w:ascii="Calibri" w:hAnsi="Calibri"/>
          <w:b w:val="0"/>
          <w:i w:val="0"/>
          <w:color w:val="222222"/>
          <w:sz w:val="22"/>
        </w:rPr>
        <w:t>First, the pachymetry stratification of patient-specific models (Table 6.2) demonstrates a clear inverse relationship between thickness and displacement magnitude, with thin corneas (&lt; 430 μm) showing 20% greater |Δu_z| than thick corneas (&gt; 500 μm).</w:t>
      </w:r>
    </w:p>
    <w:p>
      <w:r>
        <w:rPr>
          <w:rFonts w:ascii="Calibri" w:hAnsi="Calibri"/>
          <w:b w:val="0"/>
          <w:i w:val="0"/>
          <w:color w:val="222222"/>
          <w:sz w:val="22"/>
        </w:rPr>
        <w:t>Second, parametric sensitivity analyses in which only the corneal thickness was varied while holding all other parameters constant confirmed that V_R scales approximately as 1/h^1.3, where h is the thinnest pachymetry. This slightly super-linear inverse relationship reflects the dual role of thickness: it both determines the structural stiffness of the stroma (which scales linearly with h) and modulates the relative volumetric perturbation of the ring cross-section (which scales as 1/h), producing a combined sensitivity exponent greater than unity.</w:t>
      </w:r>
    </w:p>
    <w:p>
      <w:r>
        <w:rPr>
          <w:rFonts w:ascii="Calibri" w:hAnsi="Calibri"/>
          <w:b w:val="0"/>
          <w:i w:val="0"/>
          <w:color w:val="222222"/>
          <w:sz w:val="22"/>
        </w:rPr>
        <w:t>Third, the HGO constitutive parameters — particularly the fiber stiffness k₁ = 0.22 MPa and the dispersion parameter κ = 0.09 — amplify the thickness effect because the collagen fiber architecture is distributed through the stromal thickness. A thinner cornea has fewer lamellae to distribute the ring-induced stress, leading to higher per-lamellar stress and correspondingly greater displacement.</w:t>
      </w:r>
    </w:p>
    <w:p>
      <w:r>
        <w:rPr>
          <w:rFonts w:ascii="Calibri" w:hAnsi="Calibri"/>
          <w:b w:val="0"/>
          <w:i w:val="0"/>
          <w:color w:val="222222"/>
          <w:sz w:val="22"/>
        </w:rPr>
        <w:t>The clinical implication is straightforward: pachymetry should be the primary patient variable considered when selecting ICRS thickness for radial correction. Current nomograms incorporate this relationship empirically through thickness-based ring selection tables (Alfonso et al., 2011; Vega-Estrada et al., 2013), but the vectorial framework elevates this empirical rule to a mechanistic principle.</w:t>
      </w:r>
    </w:p>
    <w:p>
      <w:pPr>
        <w:pStyle w:val="Heading3"/>
      </w:pPr>
      <w:r/>
      <w:r>
        <w:rPr>
          <w:rFonts w:ascii="Calibri" w:hAnsi="Calibri"/>
          <w:b w:val="0"/>
          <w:i w:val="0"/>
          <w:color w:val="1B365D"/>
          <w:sz w:val="24"/>
        </w:rPr>
        <w:t>6.5.2 Implantation Depth: The Amplifier</w:t>
      </w:r>
    </w:p>
    <w:p>
      <w:r>
        <w:rPr>
          <w:rFonts w:ascii="Calibri" w:hAnsi="Calibri"/>
          <w:b w:val="0"/>
          <w:i w:val="0"/>
          <w:color w:val="222222"/>
          <w:sz w:val="22"/>
        </w:rPr>
        <w:t>The depth at which the ICRS is placed within the stroma acts as a secondary modulator — or more precisely, an amplifier — of V_R. A ring implanted at 80% depth (the standard Ferrara protocol) is closer to Descemet's membrane and the endothelium, where the stromal lamellae are more loosely arranged and the tissue is more compliant (Winkler et al., 2011). This posterior placement increases the effective lever arm over which the ring-induced stress acts on the anterior surface, amplifying the radial displacement at the apex.</w:t>
      </w:r>
    </w:p>
    <w:p>
      <w:r>
        <w:rPr>
          <w:rFonts w:ascii="Calibri" w:hAnsi="Calibri"/>
          <w:b w:val="0"/>
          <w:i w:val="0"/>
          <w:color w:val="222222"/>
          <w:sz w:val="22"/>
        </w:rPr>
        <w:t>Conversely, a shallower implantation (60–70% depth, as in some KeraRing protocols) places the ring in the denser anterior stroma, where the collagen fiber density is higher and the tissue resistance to deformation is greater. The resulting V_R is smaller for the same cross-section geometry. This depth dependence provides a second controllable parameter for surgical modulation of radial flattening, independent of ring thickness.</w:t>
      </w:r>
    </w:p>
    <w:p>
      <w:r>
        <w:rPr>
          <w:rFonts w:ascii="Calibri" w:hAnsi="Calibri"/>
          <w:b w:val="0"/>
          <w:i w:val="0"/>
          <w:color w:val="222222"/>
          <w:sz w:val="22"/>
        </w:rPr>
        <w:t>The interaction between depth and thickness is multiplicative rather than additive: a thin cornea with deep implantation exhibits a disproportionately large V_R because both factors act synergistically to reduce resistance and amplify stress concentration. This synergy must be accounted for in surgical planning, particularly in advanced keratoconus where thin corneas and deep implantation channels may combine to produce excessive flattening.</w:t>
      </w:r>
    </w:p>
    <w:p>
      <w:pPr>
        <w:pStyle w:val="Heading3"/>
      </w:pPr>
      <w:r/>
      <w:r>
        <w:rPr>
          <w:rFonts w:ascii="Calibri" w:hAnsi="Calibri"/>
          <w:b w:val="0"/>
          <w:i w:val="0"/>
          <w:color w:val="1B365D"/>
          <w:sz w:val="24"/>
        </w:rPr>
        <w:t>6.5.3 Arc Length: Conclusively Not a Modulator</w:t>
      </w:r>
    </w:p>
    <w:p>
      <w:r>
        <w:rPr>
          <w:rFonts w:ascii="Calibri" w:hAnsi="Calibri"/>
          <w:b w:val="0"/>
          <w:i w:val="0"/>
          <w:color w:val="222222"/>
          <w:sz w:val="22"/>
        </w:rPr>
        <w:t>The arc-sweep data presented in Section 6.3 conclusively demonstrate that arc length does not modulate V</w:t>
      </w:r>
      <w:r>
        <w:rPr>
          <w:rFonts w:ascii="Calibri" w:hAnsi="Calibri"/>
          <w:b w:val="0"/>
          <w:i/>
          <w:color w:val="222222"/>
          <w:sz w:val="22"/>
        </w:rPr>
        <w:t>R in any clinically meaningful way. The variation across partial arcs (19.2–19.9 μm) is less than 4% and falls within the numerical tolerance of the finite element solver. A linear regression of V</w:t>
      </w:r>
      <w:r>
        <w:rPr>
          <w:rFonts w:ascii="Calibri" w:hAnsi="Calibri"/>
          <w:b w:val="0"/>
          <w:i w:val="0"/>
          <w:color w:val="222222"/>
          <w:sz w:val="22"/>
        </w:rPr>
        <w:t>R on arc length for the partial-arc configurations yields a slope of −0.0009 μm/degree with R² &lt; 0.05, indicating no statistically significant relationship.</w:t>
      </w:r>
    </w:p>
    <w:p>
      <w:r>
        <w:rPr>
          <w:rFonts w:ascii="Calibri" w:hAnsi="Calibri"/>
          <w:b w:val="0"/>
          <w:i w:val="0"/>
          <w:color w:val="222222"/>
          <w:sz w:val="22"/>
        </w:rPr>
        <w:t>This negative finding is as important as any positive finding in the vectorial framework. It liberates arc length as a design variable for V</w:t>
      </w:r>
      <w:r>
        <w:rPr>
          <w:rFonts w:ascii="Calibri" w:hAnsi="Calibri"/>
          <w:b w:val="0"/>
          <w:i/>
          <w:color w:val="222222"/>
          <w:sz w:val="22"/>
        </w:rPr>
        <w:t>R optimization, allowing it to be allocated entirely to V</w:t>
      </w:r>
      <w:r>
        <w:rPr>
          <w:rFonts w:ascii="Calibri" w:hAnsi="Calibri"/>
          <w:b w:val="0"/>
          <w:i w:val="0"/>
          <w:color w:val="222222"/>
          <w:sz w:val="22"/>
        </w:rPr>
        <w:t>T modulation (where it is the dominant control variable, as Chapter 7 will establish). The surgeon who understands this independence can decouple the radial and tangential objectives: select ring thickness and depth to achieve the desired V</w:t>
      </w:r>
      <w:r>
        <w:rPr>
          <w:rFonts w:ascii="Calibri" w:hAnsi="Calibri"/>
          <w:b w:val="0"/>
          <w:i/>
          <w:color w:val="222222"/>
          <w:sz w:val="22"/>
        </w:rPr>
        <w:t>R, then select arc length independently to achieve the desired V</w:t>
      </w:r>
      <w:r>
        <w:rPr>
          <w:rFonts w:ascii="Calibri" w:hAnsi="Calibri"/>
          <w:b w:val="0"/>
          <w:i w:val="0"/>
          <w:color w:val="222222"/>
          <w:sz w:val="22"/>
        </w:rPr>
        <w:t>T, without concern that changing one will compromise the other.</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6.6 V_R and Clinical Flattening (ΔK)</w:t>
      </w:r>
    </w:p>
    <w:p>
      <w:pPr>
        <w:pStyle w:val="Heading3"/>
      </w:pPr>
      <w:r/>
      <w:r>
        <w:rPr>
          <w:rFonts w:ascii="Calibri" w:hAnsi="Calibri"/>
          <w:b w:val="0"/>
          <w:i w:val="0"/>
          <w:color w:val="1B365D"/>
          <w:sz w:val="24"/>
        </w:rPr>
        <w:t>6.6.1 The Sign Paradox</w:t>
      </w:r>
    </w:p>
    <w:p>
      <w:r>
        <w:rPr>
          <w:rFonts w:ascii="Calibri" w:hAnsi="Calibri"/>
          <w:b w:val="0"/>
          <w:i w:val="0"/>
          <w:color w:val="222222"/>
          <w:sz w:val="22"/>
        </w:rPr>
        <w:t>A potential source of confusion in interpreting the finite element results is the apparent contradiction between the sign of the vertical displacement and the direction of clinical flattening. In all simulations, Δu_z is negative: the anterior corneal surface displaces posteriorly (downward) relative to the pre-implantation baseline. Yet clinical experience uniformly shows that ICRS implantation produces corneal flattening, which is described as a positive therapeutic outcome associated with reduced keratometric power.</w:t>
      </w:r>
    </w:p>
    <w:p>
      <w:r>
        <w:rPr>
          <w:rFonts w:ascii="Calibri" w:hAnsi="Calibri"/>
          <w:b w:val="0"/>
          <w:i w:val="0"/>
          <w:color w:val="222222"/>
          <w:sz w:val="22"/>
        </w:rPr>
        <w:t>The resolution lies in the distinction between displacement and curvature. Flattening is not a displacement phenomenon; it is a curvature phenomenon. The keratometric power K is determined by the radius of curvature R of the anterior surface, not by the absolute position of the surface in space. When the ICRS stiffens the cornea locally, the tissue "rises less" under IOP loading — the apex does not reach as high as it would without the ring. This reduced apical displacement means the surface is less curved, even though its absolute position is lower than baseline.</w:t>
      </w:r>
    </w:p>
    <w:p>
      <w:pPr>
        <w:pStyle w:val="Heading3"/>
      </w:pPr>
      <w:r/>
      <w:r>
        <w:rPr>
          <w:rFonts w:ascii="Calibri" w:hAnsi="Calibri"/>
          <w:b w:val="0"/>
          <w:i w:val="0"/>
          <w:color w:val="1B365D"/>
          <w:sz w:val="24"/>
        </w:rPr>
        <w:t>6.6.2 Curvature Versus Displacement</w:t>
      </w:r>
    </w:p>
    <w:p>
      <w:r>
        <w:rPr>
          <w:rFonts w:ascii="Calibri" w:hAnsi="Calibri"/>
          <w:b w:val="0"/>
          <w:i w:val="0"/>
          <w:color w:val="222222"/>
          <w:sz w:val="22"/>
        </w:rPr>
        <w:t>To formalize this distinction, consider the anterior corneal surface as a rotationally symmetric paraboloid with apical rise h and semi-diameter a. The radius of curvature at the apex is:</w:t>
      </w:r>
    </w:p>
    <w:p>
      <w:r>
        <w:rPr>
          <w:rFonts w:ascii="Calibri" w:hAnsi="Calibri"/>
          <w:b w:val="0"/>
          <w:i w:val="0"/>
          <w:color w:val="222222"/>
          <w:sz w:val="22"/>
        </w:rPr>
        <w:t>$$R = \frac{a^2}{2h}$$</w:t>
      </w:r>
    </w:p>
    <w:p>
      <w:r>
        <w:rPr>
          <w:rFonts w:ascii="Calibri" w:hAnsi="Calibri"/>
          <w:b w:val="0"/>
          <w:i w:val="0"/>
          <w:color w:val="222222"/>
          <w:sz w:val="22"/>
        </w:rPr>
        <w:t>When the ICRS reduces the apical rise from h₀ to h₁ (where h₁ &lt; h₀, corresponding to negative Δu_z), the radius of curvature increases from R₀ to R₁:</w:t>
      </w:r>
    </w:p>
    <w:p>
      <w:r>
        <w:rPr>
          <w:rFonts w:ascii="Calibri" w:hAnsi="Calibri"/>
          <w:b w:val="0"/>
          <w:i w:val="0"/>
          <w:color w:val="222222"/>
          <w:sz w:val="22"/>
        </w:rPr>
        <w:t>$$R</w:t>
      </w:r>
      <w:r>
        <w:rPr>
          <w:rFonts w:ascii="Calibri" w:hAnsi="Calibri"/>
          <w:b w:val="0"/>
          <w:i/>
          <w:color w:val="222222"/>
          <w:sz w:val="22"/>
        </w:rPr>
        <w:t>1 = \frac{a^2}{2h</w:t>
      </w:r>
      <w:r>
        <w:rPr>
          <w:rFonts w:ascii="Calibri" w:hAnsi="Calibri"/>
          <w:b w:val="0"/>
          <w:i w:val="0"/>
          <w:color w:val="222222"/>
          <w:sz w:val="22"/>
        </w:rPr>
        <w:t>1} &gt; \frac{a^2}{2h</w:t>
      </w:r>
      <w:r>
        <w:rPr>
          <w:rFonts w:ascii="Calibri" w:hAnsi="Calibri"/>
          <w:b w:val="0"/>
          <w:i/>
          <w:color w:val="222222"/>
          <w:sz w:val="22"/>
        </w:rPr>
        <w:t>0} = R</w:t>
      </w:r>
      <w:r>
        <w:rPr>
          <w:rFonts w:ascii="Calibri" w:hAnsi="Calibri"/>
          <w:b w:val="0"/>
          <w:i w:val="0"/>
          <w:color w:val="222222"/>
          <w:sz w:val="22"/>
        </w:rPr>
        <w:t>0$$</w:t>
      </w:r>
    </w:p>
    <w:p>
      <w:r>
        <w:rPr>
          <w:rFonts w:ascii="Calibri" w:hAnsi="Calibri"/>
          <w:b w:val="0"/>
          <w:i w:val="0"/>
          <w:color w:val="222222"/>
          <w:sz w:val="22"/>
        </w:rPr>
        <w:t>The keratometric power decreases correspondingly:</w:t>
      </w:r>
    </w:p>
    <w:p>
      <w:r>
        <w:rPr>
          <w:rFonts w:ascii="Calibri" w:hAnsi="Calibri"/>
          <w:b w:val="0"/>
          <w:i w:val="0"/>
          <w:color w:val="222222"/>
          <w:sz w:val="22"/>
        </w:rPr>
        <w:t>$$\Delta K = \frac{(n-1)}{R</w:t>
      </w:r>
      <w:r>
        <w:rPr>
          <w:rFonts w:ascii="Calibri" w:hAnsi="Calibri"/>
          <w:b w:val="0"/>
          <w:i/>
          <w:color w:val="222222"/>
          <w:sz w:val="22"/>
        </w:rPr>
        <w:t>1} - \frac{(n-1)}{R</w:t>
      </w:r>
      <w:r>
        <w:rPr>
          <w:rFonts w:ascii="Calibri" w:hAnsi="Calibri"/>
          <w:b w:val="0"/>
          <w:i w:val="0"/>
          <w:color w:val="222222"/>
          <w:sz w:val="22"/>
        </w:rPr>
        <w:t>0} &lt; 0$$</w:t>
      </w:r>
    </w:p>
    <w:p>
      <w:r>
        <w:rPr>
          <w:rFonts w:ascii="Calibri" w:hAnsi="Calibri"/>
          <w:b w:val="0"/>
          <w:i w:val="0"/>
          <w:color w:val="222222"/>
          <w:sz w:val="22"/>
        </w:rPr>
        <w:t>Thus, a negative Δu_z (posterior displacement of the apex) produces a negative ΔK (reduction in dioptric power), which is precisely the clinical flattening effect. The sign convention is internally consistent; the confusion arises only when displacement is informally equated with curvature without regard to their distinct geometric meanings.</w:t>
      </w:r>
    </w:p>
    <w:p>
      <w:pPr>
        <w:pStyle w:val="Heading3"/>
      </w:pPr>
      <w:r/>
      <w:r>
        <w:rPr>
          <w:rFonts w:ascii="Calibri" w:hAnsi="Calibri"/>
          <w:b w:val="0"/>
          <w:i w:val="0"/>
          <w:color w:val="1B365D"/>
          <w:sz w:val="24"/>
        </w:rPr>
        <w:t>6.6.3 Quantitative Correspondence</w:t>
      </w:r>
    </w:p>
    <w:p>
      <w:r>
        <w:rPr>
          <w:rFonts w:ascii="Calibri" w:hAnsi="Calibri"/>
          <w:b w:val="0"/>
          <w:i w:val="0"/>
          <w:color w:val="222222"/>
          <w:sz w:val="22"/>
        </w:rPr>
        <w:t>The baseline model (u</w:t>
      </w:r>
      <w:r>
        <w:rPr>
          <w:rFonts w:ascii="Calibri" w:hAnsi="Calibri"/>
          <w:b w:val="0"/>
          <w:i/>
          <w:color w:val="222222"/>
          <w:sz w:val="22"/>
        </w:rPr>
        <w:t>z = 360.9 μm, no ring) corresponds to a corneal power of approximately 43–44 D for a normal cornea or 48–54 D for a keratoconic cornea, depending on the corneal diameter and asphericity. The ICRS 360° model (u</w:t>
      </w:r>
      <w:r>
        <w:rPr>
          <w:rFonts w:ascii="Calibri" w:hAnsi="Calibri"/>
          <w:b w:val="0"/>
          <w:i w:val="0"/>
          <w:color w:val="222222"/>
          <w:sz w:val="22"/>
        </w:rPr>
        <w:t>z = 125.9 μm) represents a 65% reduction in apical displacement, which would correspond to massive flattening — consistent with the unrealistically large effect expected from a full circumferential ring that is never used clinically.</w:t>
      </w:r>
    </w:p>
    <w:p>
      <w:r>
        <w:rPr>
          <w:rFonts w:ascii="Calibri" w:hAnsi="Calibri"/>
          <w:b w:val="0"/>
          <w:i w:val="0"/>
          <w:color w:val="222222"/>
          <w:sz w:val="22"/>
        </w:rPr>
        <w:t>The partial-arc configurations produce more modest Δu</w:t>
      </w:r>
      <w:r>
        <w:rPr>
          <w:rFonts w:ascii="Calibri" w:hAnsi="Calibri"/>
          <w:b w:val="0"/>
          <w:i/>
          <w:color w:val="222222"/>
          <w:sz w:val="22"/>
        </w:rPr>
        <w:t>z values (1.6–5.1% reductions from baseline), corresponding to ΔK values in the range of 1–4 D — well within the clinical range reported for single-segment ICRS implantation (Torquetti et al., 2014; Peris-Martínez et al., 2021). This quantitative correspondence between the finite element predictions and published clinical outcomes provides external validation for the V</w:t>
      </w:r>
      <w:r>
        <w:rPr>
          <w:rFonts w:ascii="Calibri" w:hAnsi="Calibri"/>
          <w:b w:val="0"/>
          <w:i w:val="0"/>
          <w:color w:val="222222"/>
          <w:sz w:val="22"/>
        </w:rPr>
        <w:t>R extraction methodology and supports its use as a planning metric.</w:t>
      </w:r>
    </w:p>
    <w:p>
      <w:r>
        <w:rPr>
          <w:rFonts w:ascii="Calibri" w:hAnsi="Calibri"/>
          <w:b w:val="0"/>
          <w:i w:val="0"/>
          <w:color w:val="222222"/>
          <w:sz w:val="22"/>
        </w:rPr>
        <w:t>The V</w:t>
      </w:r>
      <w:r>
        <w:rPr>
          <w:rFonts w:ascii="Calibri" w:hAnsi="Calibri"/>
          <w:b w:val="0"/>
          <w:i/>
          <w:color w:val="222222"/>
          <w:sz w:val="22"/>
        </w:rPr>
        <w:t>R vector thus serves as the biomechanical translator between what the surgeon implants (a ring of known cross-section and depth) and what the patient experiences (a change in refraction due to curvature modification). By computing V</w:t>
      </w:r>
      <w:r>
        <w:rPr>
          <w:rFonts w:ascii="Calibri" w:hAnsi="Calibri"/>
          <w:b w:val="0"/>
          <w:i w:val="0"/>
          <w:color w:val="222222"/>
          <w:sz w:val="22"/>
        </w:rPr>
        <w:t>R preoperatively from patient-specific finite element models, the surgeon can predict the expected flattening and adjust the ring parameters accordingly, moving from empirical nomograms toward mechanistically informed surgical design.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6.7 Clinical Implications</w:t>
      </w:r>
    </w:p>
    <w:p>
      <w:pPr>
        <w:pStyle w:val="Heading3"/>
      </w:pPr>
      <w:r/>
      <w:r>
        <w:rPr>
          <w:rFonts w:ascii="Calibri" w:hAnsi="Calibri"/>
          <w:b w:val="0"/>
          <w:i w:val="0"/>
          <w:color w:val="1B365D"/>
          <w:sz w:val="24"/>
        </w:rPr>
        <w:t>6.7.1 When V_R Should Dominate the Surgical Plan</w:t>
      </w:r>
    </w:p>
    <w:p>
      <w:r>
        <w:rPr>
          <w:rFonts w:ascii="Calibri" w:hAnsi="Calibri"/>
          <w:b w:val="0"/>
          <w:i w:val="0"/>
          <w:color w:val="222222"/>
          <w:sz w:val="22"/>
        </w:rPr>
        <w:t>The vectorial decomposition framework enables a paradigm shift in ICRS planning: rather than selecting ring parameters from a monolithic nomogram, the surgeon identifies which vector component must dominate the therapeutic effect and optimizes that component independently. V_R should be the dominant planning objective when the clinical presentation is characterized by:</w:t>
      </w:r>
    </w:p>
    <w:p>
      <w:r>
        <w:rPr>
          <w:rFonts w:ascii="Calibri" w:hAnsi="Calibri"/>
          <w:b/>
          <w:i w:val="0"/>
          <w:color w:val="222222"/>
          <w:sz w:val="22"/>
        </w:rPr>
        <w:t>Central symmetric keratoconus.</w:t>
      </w:r>
      <w:r>
        <w:rPr>
          <w:rFonts w:ascii="Calibri" w:hAnsi="Calibri"/>
          <w:b w:val="0"/>
          <w:i w:val="0"/>
          <w:color w:val="222222"/>
          <w:sz w:val="22"/>
        </w:rPr>
        <w:t xml:space="preserve"> When the cone apex is centered or near-centered and the ectasia is roughly symmetric across meridians, the primary optical aberration is spherical excess power rather than meridional asymmetry. In this scenario, uniform radial flattening is the primary therapeutic need, and V_R is the relevant control variable.</w:t>
      </w:r>
    </w:p>
    <w:p>
      <w:r>
        <w:rPr>
          <w:rFonts w:ascii="Calibri" w:hAnsi="Calibri"/>
          <w:b/>
          <w:i w:val="0"/>
          <w:color w:val="222222"/>
          <w:sz w:val="22"/>
        </w:rPr>
        <w:t>High K-steep values.</w:t>
      </w:r>
      <w:r>
        <w:rPr>
          <w:rFonts w:ascii="Calibri" w:hAnsi="Calibri"/>
          <w:b w:val="0"/>
          <w:i w:val="0"/>
          <w:color w:val="222222"/>
          <w:sz w:val="22"/>
        </w:rPr>
        <w:t xml:space="preserve"> Patients with K</w:t>
      </w:r>
      <w:r>
        <w:rPr>
          <w:rFonts w:ascii="Calibri" w:hAnsi="Calibri"/>
          <w:b w:val="0"/>
          <w:i/>
          <w:color w:val="222222"/>
          <w:sz w:val="22"/>
        </w:rPr>
        <w:t>max exceeding 52 D require substantial flattening to achieve functional visual rehabilitation. Since V</w:t>
      </w:r>
      <w:r>
        <w:rPr>
          <w:rFonts w:ascii="Calibri" w:hAnsi="Calibri"/>
          <w:b w:val="0"/>
          <w:i w:val="0"/>
          <w:color w:val="222222"/>
          <w:sz w:val="22"/>
        </w:rPr>
        <w:t>R is the vector component that directly governs curvature reduction, maximizing V_R (through appropriate ring thickness and implantation depth) should be the surgical priority.</w:t>
      </w:r>
    </w:p>
    <w:p>
      <w:r>
        <w:rPr>
          <w:rFonts w:ascii="Calibri" w:hAnsi="Calibri"/>
          <w:b/>
          <w:i w:val="0"/>
          <w:color w:val="222222"/>
          <w:sz w:val="22"/>
        </w:rPr>
        <w:t>Aligned astigmatism.</w:t>
      </w:r>
      <w:r>
        <w:rPr>
          <w:rFonts w:ascii="Calibri" w:hAnsi="Calibri"/>
          <w:b w:val="0"/>
          <w:i w:val="0"/>
          <w:color w:val="222222"/>
          <w:sz w:val="22"/>
        </w:rPr>
        <w:t xml:space="preserve"> When the astigmatic axis is aligned with the steepest meridian (as is typical in regular astigmatism associated with central keratoconus), the correction can be achieved primarily through radial flattening in the steep meridian. In contrast, irregular or oblique astigmatism requires tangential redistribution (V</w:t>
      </w:r>
      <w:r>
        <w:rPr>
          <w:rFonts w:ascii="Calibri" w:hAnsi="Calibri"/>
          <w:b w:val="0"/>
          <w:i/>
          <w:color w:val="222222"/>
          <w:sz w:val="22"/>
        </w:rPr>
        <w:t>T) or torsional rebalancing (V</w:t>
      </w:r>
      <w:r>
        <w:rPr>
          <w:rFonts w:ascii="Calibri" w:hAnsi="Calibri"/>
          <w:b w:val="0"/>
          <w:i w:val="0"/>
          <w:color w:val="222222"/>
          <w:sz w:val="22"/>
        </w:rPr>
        <w:t>τ), as discussed in Chapters 7 and 8 respectively.</w:t>
      </w:r>
    </w:p>
    <w:p>
      <w:pPr>
        <w:pStyle w:val="Heading3"/>
      </w:pPr>
      <w:r/>
      <w:r>
        <w:rPr>
          <w:rFonts w:ascii="Calibri" w:hAnsi="Calibri"/>
          <w:b w:val="0"/>
          <w:i w:val="0"/>
          <w:color w:val="1B365D"/>
          <w:sz w:val="24"/>
        </w:rPr>
        <w:t>6.7.2 Ring Thickness: The Primary Surgical Control for V_R</w:t>
      </w:r>
    </w:p>
    <w:p>
      <w:r>
        <w:rPr>
          <w:rFonts w:ascii="Calibri" w:hAnsi="Calibri"/>
          <w:b w:val="0"/>
          <w:i w:val="0"/>
          <w:color w:val="222222"/>
          <w:sz w:val="22"/>
        </w:rPr>
        <w:t>Given the demonstrated insensitivity of V</w:t>
      </w:r>
      <w:r>
        <w:rPr>
          <w:rFonts w:ascii="Calibri" w:hAnsi="Calibri"/>
          <w:b w:val="0"/>
          <w:i/>
          <w:color w:val="222222"/>
          <w:sz w:val="22"/>
        </w:rPr>
        <w:t>R to arc length and its strong dependence on corneal thickness and implantation depth, ring cross-section thickness emerges as the primary surgical lever for controlling radial flattening. The clinically available thickness range for Ferrara-type rings is 150–350 μm, with 200 μm and 250 μm being the most commonly used sizes. Within this range, thicker rings produce greater volumetric perturbation and correspondingly larger V</w:t>
      </w:r>
      <w:r>
        <w:rPr>
          <w:rFonts w:ascii="Calibri" w:hAnsi="Calibri"/>
          <w:b w:val="0"/>
          <w:i w:val="0"/>
          <w:color w:val="222222"/>
          <w:sz w:val="22"/>
        </w:rPr>
        <w:t>R.</w:t>
      </w:r>
    </w:p>
    <w:p>
      <w:r>
        <w:rPr>
          <w:rFonts w:ascii="Calibri" w:hAnsi="Calibri"/>
          <w:b w:val="0"/>
          <w:i w:val="0"/>
          <w:color w:val="222222"/>
          <w:sz w:val="22"/>
        </w:rPr>
        <w:t>The optimal ring thickness for a given patient should be selected by considering the interaction with pachymetry:</w:t>
      </w:r>
    </w:p>
    <w:p>
      <w:pPr>
        <w:pStyle w:val="ListBullet"/>
        <w:spacing w:before="40" w:after="80" w:line="276" w:lineRule="auto"/>
      </w:pPr>
      <w:r>
        <w:rPr>
          <w:rFonts w:ascii="Calibri" w:hAnsi="Calibri"/>
          <w:b w:val="0"/>
          <w:i w:val="0"/>
          <w:color w:val="222222"/>
          <w:sz w:val="22"/>
        </w:rPr>
        <w:t>For thin corneas (&lt; 430 μm): a ring thickness of 150–200 μm may suffice, given the amplified biomechanical response of thin tissue.</w:t>
      </w:r>
    </w:p>
    <w:p>
      <w:pPr>
        <w:pStyle w:val="ListBullet"/>
        <w:spacing w:before="40" w:after="80" w:line="276" w:lineRule="auto"/>
      </w:pPr>
      <w:r>
        <w:rPr>
          <w:rFonts w:ascii="Calibri" w:hAnsi="Calibri"/>
          <w:b w:val="0"/>
          <w:i w:val="0"/>
          <w:color w:val="222222"/>
          <w:sz w:val="22"/>
        </w:rPr>
        <w:t>For intermediate corneas (430–500 μm): a ring thickness of 200–250 μm provides a balanced flattening effect.</w:t>
      </w:r>
    </w:p>
    <w:p>
      <w:pPr>
        <w:pStyle w:val="ListBullet"/>
        <w:spacing w:before="40" w:after="80" w:line="276" w:lineRule="auto"/>
      </w:pPr>
      <w:r>
        <w:rPr>
          <w:rFonts w:ascii="Calibri" w:hAnsi="Calibri"/>
          <w:b w:val="0"/>
          <w:i w:val="0"/>
          <w:color w:val="222222"/>
          <w:sz w:val="22"/>
        </w:rPr>
        <w:t>For thick corneas (&gt; 500 μm): a ring thickness of 250–350 μm may be necessary to overcome the greater structural resistance of the thicker stroma, assuming the clinical goal is substantial radial flattening.</w:t>
      </w:r>
    </w:p>
    <w:p>
      <w:r>
        <w:rPr>
          <w:rFonts w:ascii="Calibri" w:hAnsi="Calibri"/>
          <w:b w:val="0"/>
          <w:i w:val="0"/>
          <w:color w:val="222222"/>
          <w:sz w:val="22"/>
        </w:rPr>
        <w:t>These recommendations, derived from the finite element analysis, are consistent with the empirical observation that undercorrection is more common in thick corneas and overcorrection more common in thin corneas (Alfonso et al., 2011). The vectorial framework provides the mechanistic rationale for this clinical pattern and offers a quantitative basis for refining ring selection beyond the current nomogram tables.</w:t>
      </w:r>
    </w:p>
    <w:p>
      <w:pPr>
        <w:pStyle w:val="Heading3"/>
      </w:pPr>
      <w:r/>
      <w:r>
        <w:rPr>
          <w:rFonts w:ascii="Calibri" w:hAnsi="Calibri"/>
          <w:b w:val="0"/>
          <w:i w:val="0"/>
          <w:color w:val="1B365D"/>
          <w:sz w:val="24"/>
        </w:rPr>
        <w:t>6.7.3 Integration with V</w:t>
      </w:r>
      <w:r>
        <w:rPr>
          <w:rFonts w:ascii="Calibri" w:hAnsi="Calibri"/>
          <w:b w:val="0"/>
          <w:i/>
          <w:color w:val="1B365D"/>
          <w:sz w:val="24"/>
        </w:rPr>
        <w:t>T and V</w:t>
      </w:r>
      <w:r>
        <w:rPr>
          <w:rFonts w:ascii="Calibri" w:hAnsi="Calibri"/>
          <w:b w:val="0"/>
          <w:i w:val="0"/>
          <w:color w:val="1B365D"/>
          <w:sz w:val="24"/>
        </w:rPr>
        <w:t>τ Planning</w:t>
      </w:r>
    </w:p>
    <w:p>
      <w:r>
        <w:rPr>
          <w:rFonts w:ascii="Calibri" w:hAnsi="Calibri"/>
          <w:b w:val="0"/>
          <w:i w:val="0"/>
          <w:color w:val="222222"/>
          <w:sz w:val="22"/>
        </w:rPr>
        <w:t>V</w:t>
      </w:r>
      <w:r>
        <w:rPr>
          <w:rFonts w:ascii="Calibri" w:hAnsi="Calibri"/>
          <w:b w:val="0"/>
          <w:i/>
          <w:color w:val="222222"/>
          <w:sz w:val="22"/>
        </w:rPr>
        <w:t>R should not be optimized in isolation. The vectorial framework is designed for simultaneous multi-objective optimization, and the independence of V</w:t>
      </w:r>
      <w:r>
        <w:rPr>
          <w:rFonts w:ascii="Calibri" w:hAnsi="Calibri"/>
          <w:b w:val="0"/>
          <w:i w:val="0"/>
          <w:color w:val="222222"/>
          <w:sz w:val="22"/>
        </w:rPr>
        <w:t>R from arc length enables a sequential planning approach:</w:t>
      </w:r>
    </w:p>
    <w:p>
      <w:pPr>
        <w:pStyle w:val="ListNumber"/>
        <w:spacing w:before="40" w:after="80" w:line="276" w:lineRule="auto"/>
      </w:pPr>
      <w:r>
        <w:rPr>
          <w:rFonts w:ascii="Calibri" w:hAnsi="Calibri"/>
          <w:b/>
          <w:i w:val="0"/>
          <w:color w:val="222222"/>
          <w:sz w:val="22"/>
        </w:rPr>
        <w:t>First</w:t>
      </w:r>
      <w:r>
        <w:rPr>
          <w:rFonts w:ascii="Calibri" w:hAnsi="Calibri"/>
          <w:b w:val="0"/>
          <w:i w:val="0"/>
          <w:color w:val="222222"/>
          <w:sz w:val="22"/>
        </w:rPr>
        <w:t>, determine the required V_R based on the target ΔK, and select ring thickness and depth accordingly.</w:t>
      </w:r>
    </w:p>
    <w:p>
      <w:pPr>
        <w:pStyle w:val="ListNumber"/>
        <w:spacing w:before="40" w:after="80" w:line="276" w:lineRule="auto"/>
      </w:pPr>
      <w:r>
        <w:rPr>
          <w:rFonts w:ascii="Calibri" w:hAnsi="Calibri"/>
          <w:b/>
          <w:i w:val="0"/>
          <w:color w:val="222222"/>
          <w:sz w:val="22"/>
        </w:rPr>
        <w:t>Second</w:t>
      </w:r>
      <w:r>
        <w:rPr>
          <w:rFonts w:ascii="Calibri" w:hAnsi="Calibri"/>
          <w:b w:val="0"/>
          <w:i w:val="0"/>
          <w:color w:val="222222"/>
          <w:sz w:val="22"/>
        </w:rPr>
        <w:t>, determine the required V_T based on the desired meridional stress redistribution, and select arc length accordingly (Chapter 7).</w:t>
      </w:r>
    </w:p>
    <w:p>
      <w:pPr>
        <w:pStyle w:val="ListNumber"/>
        <w:spacing w:before="40" w:after="80" w:line="276" w:lineRule="auto"/>
      </w:pPr>
      <w:r>
        <w:rPr>
          <w:rFonts w:ascii="Calibri" w:hAnsi="Calibri"/>
          <w:b/>
          <w:i w:val="0"/>
          <w:color w:val="222222"/>
          <w:sz w:val="22"/>
        </w:rPr>
        <w:t>Third</w:t>
      </w:r>
      <w:r>
        <w:rPr>
          <w:rFonts w:ascii="Calibri" w:hAnsi="Calibri"/>
          <w:b w:val="0"/>
          <w:i w:val="0"/>
          <w:color w:val="222222"/>
          <w:sz w:val="22"/>
        </w:rPr>
        <w:t>, verify that V_τ remains negligible or is acceptably small for the chosen configuration (Chapter 8).</w:t>
      </w:r>
    </w:p>
    <w:p>
      <w:r>
        <w:rPr>
          <w:rFonts w:ascii="Calibri" w:hAnsi="Calibri"/>
          <w:b w:val="0"/>
          <w:i w:val="0"/>
          <w:color w:val="222222"/>
          <w:sz w:val="22"/>
        </w:rPr>
        <w:t>This sequential approach exploits the orthogonality of the three vectors and the demonstrated independence of V_R from arc length, enabling rational multi-parameter optimization without combinatorial explosion.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6.8 Summary</w:t>
      </w:r>
    </w:p>
    <w:p>
      <w:r>
        <w:rPr>
          <w:rFonts w:ascii="Calibri" w:hAnsi="Calibri"/>
          <w:b w:val="0"/>
          <w:i w:val="0"/>
          <w:color w:val="222222"/>
          <w:sz w:val="22"/>
        </w:rPr>
        <w:t>This chapter has established V</w:t>
      </w:r>
      <w:r>
        <w:rPr>
          <w:rFonts w:ascii="Calibri" w:hAnsi="Calibri"/>
          <w:b w:val="0"/>
          <w:i/>
          <w:color w:val="222222"/>
          <w:sz w:val="22"/>
        </w:rPr>
        <w:t>R — the radial displacement vector — as the biomechanical correlate of corneal flattening following ICRS implantation. The formal definition extracts V</w:t>
      </w:r>
      <w:r>
        <w:rPr>
          <w:rFonts w:ascii="Calibri" w:hAnsi="Calibri"/>
          <w:b w:val="0"/>
          <w:i w:val="0"/>
          <w:color w:val="222222"/>
          <w:sz w:val="22"/>
        </w:rPr>
        <w:t>R from FEBio nodal displacement fields by projecting in-plane displacements onto the local radial direction and aggregating them into clinically meaningful central, mid-peripheral, and peripheral zones.</w:t>
      </w:r>
    </w:p>
    <w:p>
      <w:r>
        <w:rPr>
          <w:rFonts w:ascii="Calibri" w:hAnsi="Calibri"/>
          <w:b w:val="0"/>
          <w:i w:val="0"/>
          <w:color w:val="222222"/>
          <w:sz w:val="22"/>
        </w:rPr>
        <w:t>The arc-sweep finite element study produced a central finding: V</w:t>
      </w:r>
      <w:r>
        <w:rPr>
          <w:rFonts w:ascii="Calibri" w:hAnsi="Calibri"/>
          <w:b w:val="0"/>
          <w:i/>
          <w:color w:val="222222"/>
          <w:sz w:val="22"/>
        </w:rPr>
        <w:t>R is insensitive to ICRS arc length across the entire partial-arc range (90°–320°), varying by less than 4% (19.2–19.9 μm). Only the mechanically distinct full 360° ring produces a substantially different V</w:t>
      </w:r>
      <w:r>
        <w:rPr>
          <w:rFonts w:ascii="Calibri" w:hAnsi="Calibri"/>
          <w:b w:val="0"/>
          <w:i w:val="0"/>
          <w:color w:val="222222"/>
          <w:sz w:val="22"/>
        </w:rPr>
        <w:t>R (8.89 μm, −54% from baseline). This insensitivity reflects the local, cross-section-dependent nature of radial deformation, in which the volumetric perturbation of the ring generates stress concentration at the ring-stroma interface whose intensity depends on cross-sectional geometry, not circumferential extent.</w:t>
      </w:r>
    </w:p>
    <w:p>
      <w:r>
        <w:rPr>
          <w:rFonts w:ascii="Calibri" w:hAnsi="Calibri"/>
          <w:b w:val="0"/>
          <w:i w:val="0"/>
          <w:color w:val="222222"/>
          <w:sz w:val="22"/>
        </w:rPr>
        <w:t>Patient-specific models confirmed these findings in anatomically realistic geometries and revealed that corneal thickness is the primary modulator of V</w:t>
      </w:r>
      <w:r>
        <w:rPr>
          <w:rFonts w:ascii="Calibri" w:hAnsi="Calibri"/>
          <w:b w:val="0"/>
          <w:i/>
          <w:color w:val="222222"/>
          <w:sz w:val="22"/>
        </w:rPr>
        <w:t>R, with thin corneas (&lt; 430 μm) exhibiting 20% greater displacement than thick corneas (&gt; 500 μm). The apparent paradox of negative Δu</w:t>
      </w:r>
      <w:r>
        <w:rPr>
          <w:rFonts w:ascii="Calibri" w:hAnsi="Calibri"/>
          <w:b w:val="0"/>
          <w:i w:val="0"/>
          <w:color w:val="222222"/>
          <w:sz w:val="22"/>
        </w:rPr>
        <w:t>z coexisting with positive clinical flattening was resolved by distinguishing displacement from curvature: the ICRS reduces apical rise, which increases the radius of curvature and decreases keratometric power.</w:t>
      </w:r>
    </w:p>
    <w:p>
      <w:r>
        <w:rPr>
          <w:rFonts w:ascii="Calibri" w:hAnsi="Calibri"/>
          <w:b w:val="0"/>
          <w:i w:val="0"/>
          <w:color w:val="222222"/>
          <w:sz w:val="22"/>
        </w:rPr>
        <w:t>The clinical implications are direct: when radial flattening is the dominant therapeutic objective — as in central symmetric keratoconus with high K-steep and aligned astigmatism — the surgeon should prioritize ring thickness (150–350 μm range) and implantation depth as the primary control variables, leaving arc length free for V_T optimization. This decoupling of radial and tangential control is a foundational principle of the AVBC planning framework.</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Alfonso JG, Lisa C, Fernández-Vega Cueto L, et al. Intrastromal corneal ring segments and posterior chamber phakic intraocular lens implantation for keratoconus correction. </w:t>
      </w:r>
      <w:r>
        <w:rPr>
          <w:rFonts w:ascii="Calibri" w:hAnsi="Calibri"/>
          <w:b w:val="0"/>
          <w:i/>
          <w:color w:val="222222"/>
          <w:sz w:val="22"/>
        </w:rPr>
        <w:t>J Cataract Refract Surg</w:t>
      </w:r>
      <w:r>
        <w:rPr>
          <w:rFonts w:ascii="Calibri" w:hAnsi="Calibri"/>
          <w:b w:val="0"/>
          <w:i w:val="0"/>
          <w:color w:val="222222"/>
          <w:sz w:val="22"/>
        </w:rPr>
        <w:t>. 2011;37(4):706–715.</w:t>
      </w:r>
    </w:p>
    <w:p>
      <w:pPr>
        <w:pStyle w:val="ListNumber"/>
        <w:spacing w:before="40" w:after="80" w:line="276" w:lineRule="auto"/>
      </w:pPr>
      <w:r>
        <w:rPr>
          <w:rFonts w:ascii="Calibri" w:hAnsi="Calibri"/>
          <w:b w:val="0"/>
          <w:i w:val="0"/>
          <w:color w:val="222222"/>
          <w:sz w:val="22"/>
        </w:rPr>
        <w:t xml:space="preserve">Arnalich-Montiel F, Alió del Barrio JL, Alió JL. Corneal surgery in keratoconus: which type, which technique, which outcomes? </w:t>
      </w:r>
      <w:r>
        <w:rPr>
          <w:rFonts w:ascii="Calibri" w:hAnsi="Calibri"/>
          <w:b w:val="0"/>
          <w:i/>
          <w:color w:val="222222"/>
          <w:sz w:val="22"/>
        </w:rPr>
        <w:t>Eye Vis</w:t>
      </w:r>
      <w:r>
        <w:rPr>
          <w:rFonts w:ascii="Calibri" w:hAnsi="Calibri"/>
          <w:b w:val="0"/>
          <w:i w:val="0"/>
          <w:color w:val="222222"/>
          <w:sz w:val="22"/>
        </w:rPr>
        <w:t>. 2016;3:2.</w:t>
      </w:r>
    </w:p>
    <w:p>
      <w:pPr>
        <w:pStyle w:val="ListNumber"/>
        <w:spacing w:before="40" w:after="80" w:line="276" w:lineRule="auto"/>
      </w:pPr>
      <w:r>
        <w:rPr>
          <w:rFonts w:ascii="Calibri" w:hAnsi="Calibri"/>
          <w:b w:val="0"/>
          <w:i w:val="0"/>
          <w:color w:val="222222"/>
          <w:sz w:val="22"/>
        </w:rPr>
        <w:t xml:space="preserve">Ferrara G, Torquetti L, Ferrara P, Merayo-Lloves J. Intrastromal corneal ring segments: visual outcomes from a large case series. </w:t>
      </w:r>
      <w:r>
        <w:rPr>
          <w:rFonts w:ascii="Calibri" w:hAnsi="Calibri"/>
          <w:b w:val="0"/>
          <w:i/>
          <w:color w:val="222222"/>
          <w:sz w:val="22"/>
        </w:rPr>
        <w:t>Clin Exp Ophthalmol</w:t>
      </w:r>
      <w:r>
        <w:rPr>
          <w:rFonts w:ascii="Calibri" w:hAnsi="Calibri"/>
          <w:b w:val="0"/>
          <w:i w:val="0"/>
          <w:color w:val="222222"/>
          <w:sz w:val="22"/>
        </w:rPr>
        <w:t>. 2012;40(5):433–439.</w:t>
      </w:r>
    </w:p>
    <w:p>
      <w:pPr>
        <w:pStyle w:val="ListNumber"/>
        <w:spacing w:before="40" w:after="80" w:line="276" w:lineRule="auto"/>
      </w:pPr>
      <w:r>
        <w:rPr>
          <w:rFonts w:ascii="Calibri" w:hAnsi="Calibri"/>
          <w:b w:val="0"/>
          <w:i w:val="0"/>
          <w:color w:val="222222"/>
          <w:sz w:val="22"/>
        </w:rPr>
        <w:t xml:space="preserve">Gasser TC, Ogden RW, Holzapfel GA. Hyperelastic modelling of arterial layers with distributed collagen fibre orientations. </w:t>
      </w:r>
      <w:r>
        <w:rPr>
          <w:rFonts w:ascii="Calibri" w:hAnsi="Calibri"/>
          <w:b w:val="0"/>
          <w:i/>
          <w:color w:val="222222"/>
          <w:sz w:val="22"/>
        </w:rPr>
        <w:t>J R Soc Interface</w:t>
      </w:r>
      <w:r>
        <w:rPr>
          <w:rFonts w:ascii="Calibri" w:hAnsi="Calibri"/>
          <w:b w:val="0"/>
          <w:i w:val="0"/>
          <w:color w:val="222222"/>
          <w:sz w:val="22"/>
        </w:rPr>
        <w:t>. 2006;3(6):15–35.</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and a comparative study of material models. </w:t>
      </w:r>
      <w:r>
        <w:rPr>
          <w:rFonts w:ascii="Calibri" w:hAnsi="Calibri"/>
          <w:b w:val="0"/>
          <w:i/>
          <w:color w:val="222222"/>
          <w:sz w:val="22"/>
        </w:rPr>
        <w:t>J Elast</w:t>
      </w:r>
      <w:r>
        <w:rPr>
          <w:rFonts w:ascii="Calibri" w:hAnsi="Calibri"/>
          <w:b w:val="0"/>
          <w:i w:val="0"/>
          <w:color w:val="222222"/>
          <w:sz w:val="22"/>
        </w:rPr>
        <w:t>. 2000;61(1–3):1–48.</w:t>
      </w:r>
    </w:p>
    <w:p>
      <w:pPr>
        <w:pStyle w:val="ListNumber"/>
        <w:spacing w:before="40" w:after="80" w:line="276" w:lineRule="auto"/>
      </w:pPr>
      <w:r>
        <w:rPr>
          <w:rFonts w:ascii="Calibri" w:hAnsi="Calibri"/>
          <w:b w:val="0"/>
          <w:i w:val="0"/>
          <w:color w:val="222222"/>
          <w:sz w:val="22"/>
        </w:rPr>
        <w:t xml:space="preserve">Lago MA, Rupérez MJ, Martínez-Martínez F, et al. A computational biomechanical finite element model of the cornea describing hyperelastic behaviour and damage. </w:t>
      </w:r>
      <w:r>
        <w:rPr>
          <w:rFonts w:ascii="Calibri" w:hAnsi="Calibri"/>
          <w:b w:val="0"/>
          <w:i/>
          <w:color w:val="222222"/>
          <w:sz w:val="22"/>
        </w:rPr>
        <w:t>Comput Methods Biomech Biomed Eng</w:t>
      </w:r>
      <w:r>
        <w:rPr>
          <w:rFonts w:ascii="Calibri" w:hAnsi="Calibri"/>
          <w:b w:val="0"/>
          <w:i w:val="0"/>
          <w:color w:val="222222"/>
          <w:sz w:val="22"/>
        </w:rPr>
        <w:t>. 2015;18(6):585–600.</w:t>
      </w:r>
    </w:p>
    <w:p>
      <w:pPr>
        <w:pStyle w:val="ListNumber"/>
        <w:spacing w:before="40" w:after="80" w:line="276" w:lineRule="auto"/>
      </w:pPr>
      <w:r>
        <w:rPr>
          <w:rFonts w:ascii="Calibri" w:hAnsi="Calibri"/>
          <w:b w:val="0"/>
          <w:i w:val="0"/>
          <w:color w:val="222222"/>
          <w:sz w:val="22"/>
        </w:rPr>
        <w:t xml:space="preserve">Maas SA, Ellis BJ, Ateshian GA, Weiss JA. FEBio: finite elements for biomechanics. </w:t>
      </w:r>
      <w:r>
        <w:rPr>
          <w:rFonts w:ascii="Calibri" w:hAnsi="Calibri"/>
          <w:b w:val="0"/>
          <w:i/>
          <w:color w:val="222222"/>
          <w:sz w:val="22"/>
        </w:rPr>
        <w:t>J Biomech Eng</w:t>
      </w:r>
      <w:r>
        <w:rPr>
          <w:rFonts w:ascii="Calibri" w:hAnsi="Calibri"/>
          <w:b w:val="0"/>
          <w:i w:val="0"/>
          <w:color w:val="222222"/>
          <w:sz w:val="22"/>
        </w:rPr>
        <w:t>. 2012;134(1):011005.</w:t>
      </w:r>
    </w:p>
    <w:p>
      <w:pPr>
        <w:pStyle w:val="ListNumber"/>
        <w:spacing w:before="40" w:after="80" w:line="276" w:lineRule="auto"/>
      </w:pPr>
      <w:r>
        <w:rPr>
          <w:rFonts w:ascii="Calibri" w:hAnsi="Calibri"/>
          <w:b w:val="0"/>
          <w:i w:val="0"/>
          <w:color w:val="222222"/>
          <w:sz w:val="22"/>
        </w:rPr>
        <w:t xml:space="preserve">Pandolfi A, Manganiello F. A model for the human cornea: constitutive formulation and numerical analysis. </w:t>
      </w:r>
      <w:r>
        <w:rPr>
          <w:rFonts w:ascii="Calibri" w:hAnsi="Calibri"/>
          <w:b w:val="0"/>
          <w:i/>
          <w:color w:val="222222"/>
          <w:sz w:val="22"/>
        </w:rPr>
        <w:t>Biomech Model Mechanobiol</w:t>
      </w:r>
      <w:r>
        <w:rPr>
          <w:rFonts w:ascii="Calibri" w:hAnsi="Calibri"/>
          <w:b w:val="0"/>
          <w:i w:val="0"/>
          <w:color w:val="222222"/>
          <w:sz w:val="22"/>
        </w:rPr>
        <w:t>. 2006;5(4):237–246.</w:t>
      </w:r>
    </w:p>
    <w:p>
      <w:pPr>
        <w:pStyle w:val="ListNumber"/>
        <w:spacing w:before="40" w:after="80" w:line="276" w:lineRule="auto"/>
      </w:pPr>
      <w:r>
        <w:rPr>
          <w:rFonts w:ascii="Calibri" w:hAnsi="Calibri"/>
          <w:b w:val="0"/>
          <w:i w:val="0"/>
          <w:color w:val="222222"/>
          <w:sz w:val="22"/>
        </w:rPr>
        <w:t xml:space="preserve">Peris-Martínez C, Hernández-Verdejo JL, Ceballos-Torres S, et al. Intracorneal ring segments in keratoconus: a comprehensive review. </w:t>
      </w:r>
      <w:r>
        <w:rPr>
          <w:rFonts w:ascii="Calibri" w:hAnsi="Calibri"/>
          <w:b w:val="0"/>
          <w:i/>
          <w:color w:val="222222"/>
          <w:sz w:val="22"/>
        </w:rPr>
        <w:t>Surv Ophthalmol</w:t>
      </w:r>
      <w:r>
        <w:rPr>
          <w:rFonts w:ascii="Calibri" w:hAnsi="Calibri"/>
          <w:b w:val="0"/>
          <w:i w:val="0"/>
          <w:color w:val="222222"/>
          <w:sz w:val="22"/>
        </w:rPr>
        <w:t>. 2021;66(5):835–858.</w:t>
      </w:r>
    </w:p>
    <w:p>
      <w:pPr>
        <w:pStyle w:val="ListNumber"/>
        <w:spacing w:before="40" w:after="80" w:line="276" w:lineRule="auto"/>
      </w:pPr>
      <w:r>
        <w:rPr>
          <w:rFonts w:ascii="Calibri" w:hAnsi="Calibri"/>
          <w:b w:val="0"/>
          <w:i w:val="0"/>
          <w:color w:val="222222"/>
          <w:sz w:val="22"/>
        </w:rPr>
        <w:t xml:space="preserve">Piñero DP, Alió JL, Teus MA, Barraquer RI, Uceda-Montañés A. Modification and refinement of the corneal asphericity after intrastromal corneal ring segment implantation in keratoconus. </w:t>
      </w:r>
      <w:r>
        <w:rPr>
          <w:rFonts w:ascii="Calibri" w:hAnsi="Calibri"/>
          <w:b w:val="0"/>
          <w:i/>
          <w:color w:val="222222"/>
          <w:sz w:val="22"/>
        </w:rPr>
        <w:t>Cornea</w:t>
      </w:r>
      <w:r>
        <w:rPr>
          <w:rFonts w:ascii="Calibri" w:hAnsi="Calibri"/>
          <w:b w:val="0"/>
          <w:i w:val="0"/>
          <w:color w:val="222222"/>
          <w:sz w:val="22"/>
        </w:rPr>
        <w:t>. 2009;28(10):1114–1121.</w:t>
      </w:r>
    </w:p>
    <w:p>
      <w:pPr>
        <w:pStyle w:val="ListNumber"/>
        <w:spacing w:before="40" w:after="80" w:line="276" w:lineRule="auto"/>
      </w:pPr>
      <w:r>
        <w:rPr>
          <w:rFonts w:ascii="Calibri" w:hAnsi="Calibri"/>
          <w:b w:val="0"/>
          <w:i w:val="0"/>
          <w:color w:val="222222"/>
          <w:sz w:val="22"/>
        </w:rPr>
        <w:t xml:space="preserve">Studer HP, Riedwyl H, Amstutz CA, Hanson JVM, Büchler P. Patient-specific finite-element simulation of the human cornea: a clinical validation study on cataract surgery. </w:t>
      </w:r>
      <w:r>
        <w:rPr>
          <w:rFonts w:ascii="Calibri" w:hAnsi="Calibri"/>
          <w:b w:val="0"/>
          <w:i/>
          <w:color w:val="222222"/>
          <w:sz w:val="22"/>
        </w:rPr>
        <w:t>J Biomech</w:t>
      </w:r>
      <w:r>
        <w:rPr>
          <w:rFonts w:ascii="Calibri" w:hAnsi="Calibri"/>
          <w:b w:val="0"/>
          <w:i w:val="0"/>
          <w:color w:val="222222"/>
          <w:sz w:val="22"/>
        </w:rPr>
        <w:t>. 2013;46(4):751–758.</w:t>
      </w:r>
    </w:p>
    <w:p>
      <w:pPr>
        <w:pStyle w:val="ListNumber"/>
        <w:spacing w:before="40" w:after="80" w:line="276" w:lineRule="auto"/>
      </w:pPr>
      <w:r>
        <w:rPr>
          <w:rFonts w:ascii="Calibri" w:hAnsi="Calibri"/>
          <w:b w:val="0"/>
          <w:i w:val="0"/>
          <w:color w:val="222222"/>
          <w:sz w:val="22"/>
        </w:rPr>
        <w:t xml:space="preserve">Torquetti L, Ferrara G, Ferrara P, et al. Long-term follow-up of intrastromal corneal ring segments in keratoconus. </w:t>
      </w:r>
      <w:r>
        <w:rPr>
          <w:rFonts w:ascii="Calibri" w:hAnsi="Calibri"/>
          <w:b w:val="0"/>
          <w:i/>
          <w:color w:val="222222"/>
          <w:sz w:val="22"/>
        </w:rPr>
        <w:t>J Cataract Refract Surg</w:t>
      </w:r>
      <w:r>
        <w:rPr>
          <w:rFonts w:ascii="Calibri" w:hAnsi="Calibri"/>
          <w:b w:val="0"/>
          <w:i w:val="0"/>
          <w:color w:val="222222"/>
          <w:sz w:val="22"/>
        </w:rPr>
        <w:t>. 2014;40(7):1153–1158.</w:t>
      </w:r>
    </w:p>
    <w:p>
      <w:pPr>
        <w:pStyle w:val="ListNumber"/>
        <w:spacing w:before="40" w:after="80" w:line="276" w:lineRule="auto"/>
      </w:pPr>
      <w:r>
        <w:rPr>
          <w:rFonts w:ascii="Calibri" w:hAnsi="Calibri"/>
          <w:b w:val="0"/>
          <w:i w:val="0"/>
          <w:color w:val="222222"/>
          <w:sz w:val="22"/>
        </w:rPr>
        <w:t xml:space="preserve">Vega-Estrada A, Alió JL, Brenner LF, et al. Outcome analysis of intracorneal ring segments for the treatment of keratoconus based on visual, refractive, and aberrometric impairment. </w:t>
      </w:r>
      <w:r>
        <w:rPr>
          <w:rFonts w:ascii="Calibri" w:hAnsi="Calibri"/>
          <w:b w:val="0"/>
          <w:i/>
          <w:color w:val="222222"/>
          <w:sz w:val="22"/>
        </w:rPr>
        <w:t>Am J Ophthalmol</w:t>
      </w:r>
      <w:r>
        <w:rPr>
          <w:rFonts w:ascii="Calibri" w:hAnsi="Calibri"/>
          <w:b w:val="0"/>
          <w:i w:val="0"/>
          <w:color w:val="222222"/>
          <w:sz w:val="22"/>
        </w:rPr>
        <w:t>. 2013;155(3):575–584.</w:t>
      </w:r>
    </w:p>
    <w:p>
      <w:pPr>
        <w:pStyle w:val="ListNumber"/>
        <w:spacing w:before="40" w:after="80" w:line="276" w:lineRule="auto"/>
      </w:pPr>
      <w:r>
        <w:rPr>
          <w:rFonts w:ascii="Calibri" w:hAnsi="Calibri"/>
          <w:b w:val="0"/>
          <w:i w:val="0"/>
          <w:color w:val="222222"/>
          <w:sz w:val="22"/>
        </w:rPr>
        <w:t xml:space="preserve">Winkler M, Chai D, Kriling S, et al. Nonlinear optical macroscopic assessment of 3-D corneal collagen organization and axial biomechanics. </w:t>
      </w:r>
      <w:r>
        <w:rPr>
          <w:rFonts w:ascii="Calibri" w:hAnsi="Calibri"/>
          <w:b w:val="0"/>
          <w:i/>
          <w:color w:val="222222"/>
          <w:sz w:val="22"/>
        </w:rPr>
        <w:t>Invest Ophthalmol Vis Sci</w:t>
      </w:r>
      <w:r>
        <w:rPr>
          <w:rFonts w:ascii="Calibri" w:hAnsi="Calibri"/>
          <w:b w:val="0"/>
          <w:i w:val="0"/>
          <w:color w:val="222222"/>
          <w:sz w:val="22"/>
        </w:rPr>
        <w:t>. 2011;52(12):8818–8827.</w:t>
      </w:r>
    </w:p>
    <w:p>
      <w:pPr>
        <w:pStyle w:val="ListNumber"/>
        <w:spacing w:before="40" w:after="80" w:line="276" w:lineRule="auto"/>
      </w:pPr>
      <w:r>
        <w:rPr>
          <w:rFonts w:ascii="Calibri" w:hAnsi="Calibri"/>
          <w:b w:val="0"/>
          <w:i w:val="0"/>
          <w:color w:val="222222"/>
          <w:sz w:val="22"/>
        </w:rPr>
        <w:t xml:space="preserve">Kling S, Marcos S. Finite-element modeling of intrastromal ring segment implantation into a hyperelastic cornea. </w:t>
      </w:r>
      <w:r>
        <w:rPr>
          <w:rFonts w:ascii="Calibri" w:hAnsi="Calibri"/>
          <w:b w:val="0"/>
          <w:i/>
          <w:color w:val="222222"/>
          <w:sz w:val="22"/>
        </w:rPr>
        <w:t>Invest Ophthalmol Vis Sci</w:t>
      </w:r>
      <w:r>
        <w:rPr>
          <w:rFonts w:ascii="Calibri" w:hAnsi="Calibri"/>
          <w:b w:val="0"/>
          <w:i w:val="0"/>
          <w:color w:val="222222"/>
          <w:sz w:val="22"/>
        </w:rPr>
        <w:t>. 2013;54(1):881–889.</w:t>
      </w:r>
    </w:p>
    <w:p>
      <w:r>
        <w:br w:type="page"/>
      </w:r>
    </w:p>
    <w:p>
      <w:pPr>
        <w:pStyle w:val="Heading1"/>
      </w:pPr>
      <w:r/>
      <w:r>
        <w:rPr>
          <w:rFonts w:ascii="Calibri" w:hAnsi="Calibri"/>
          <w:b w:val="0"/>
          <w:i w:val="0"/>
          <w:color w:val="1B365D"/>
          <w:sz w:val="36"/>
        </w:rPr>
        <w:t>Chapter 7 — V_T: The Tangential Vector — Astigmatism Redistribution</w:t>
      </w:r>
    </w:p>
    <w:p>
      <w:pPr>
        <w:pStyle w:val="Heading2"/>
      </w:pPr>
      <w:r/>
      <w:r>
        <w:rPr>
          <w:rFonts w:ascii="Calibri" w:hAnsi="Calibri"/>
          <w:b w:val="0"/>
          <w:i w:val="0"/>
          <w:color w:val="1B365D"/>
          <w:sz w:val="28"/>
        </w:rPr>
        <w:t>7.1 Introduction</w:t>
      </w:r>
    </w:p>
    <w:p>
      <w:r>
        <w:rPr>
          <w:rFonts w:ascii="Calibri" w:hAnsi="Calibri"/>
          <w:b w:val="0"/>
          <w:i w:val="0"/>
          <w:color w:val="222222"/>
          <w:sz w:val="22"/>
        </w:rPr>
        <w:t>The cornea, as the principal refractive element of the human eye, derives much of its optical power from the precise geometry of its anterior surface. In healthy eyes, the corneal curvature is nearly rotationally symmetric, producing minimal regular astigmatism that is readily correctable with spectacles or toric contact lenses. In keratoconic and ectatic corneas, however, the loss of structural integrity manifests not only as central steepening—addressed by the radial flattening vector V_R (Chapter 6)—but also as profound irregularity in the circumferential distribution of curvature. This irregularity, clinically recognized as irregular astigmatism, constitutes one of the most visually debilitating features of corneal ectasia and one of the most challenging to correct by conventional refractive means (Rabinowitz, 1998; Romero-Jiménez et al., 2010).</w:t>
      </w:r>
    </w:p>
    <w:p>
      <w:r>
        <w:rPr>
          <w:rFonts w:ascii="Calibri" w:hAnsi="Calibri"/>
          <w:b w:val="0"/>
          <w:i w:val="0"/>
          <w:color w:val="222222"/>
          <w:sz w:val="22"/>
        </w:rPr>
        <w:t>The Tangential Vector, denoted V</w:t>
      </w:r>
      <w:r>
        <w:rPr>
          <w:rFonts w:ascii="Calibri" w:hAnsi="Calibri"/>
          <w:b w:val="0"/>
          <w:i/>
          <w:color w:val="222222"/>
          <w:sz w:val="22"/>
        </w:rPr>
        <w:t>T, is the second fundamental component of the AVBC (Análise Vetorial Biomecânica Corneana) framework. Whereas V</w:t>
      </w:r>
      <w:r>
        <w:rPr>
          <w:rFonts w:ascii="Calibri" w:hAnsi="Calibri"/>
          <w:b w:val="0"/>
          <w:i w:val="0"/>
          <w:color w:val="222222"/>
          <w:sz w:val="22"/>
        </w:rPr>
        <w:t>R quantifies the magnitude of sagittal displacement and is directly related to the flattening power of an intrastromal corneal ring segment (ICRS), V</w:t>
      </w:r>
      <w:r>
        <w:rPr>
          <w:rFonts w:ascii="Calibri" w:hAnsi="Calibri"/>
          <w:b w:val="0"/>
          <w:i/>
          <w:color w:val="222222"/>
          <w:sz w:val="22"/>
        </w:rPr>
        <w:t>T captures a fundamentally different mechanical phenomenon: the redistribution of circumferential stress—hoop stress—along the corneal mid-surface. In continuum mechanics of pressurized shells, hoop stress is the dominant load-bearing stress component (Timoshenko &amp; Woinowsky-Krieger, 1959). When an ICRS is implanted, it locally increases the bending stiffness of the corneal lamellae and thereby alters the pattern of circumferential stress transmission. The resulting change in the tangential stress field, Δσ</w:t>
      </w:r>
      <w:r>
        <w:rPr>
          <w:rFonts w:ascii="Calibri" w:hAnsi="Calibri"/>
          <w:b w:val="0"/>
          <w:i w:val="0"/>
          <w:color w:val="222222"/>
          <w:sz w:val="22"/>
        </w:rPr>
        <w:t>θθ, is what V_T measures.</w:t>
      </w:r>
    </w:p>
    <w:p>
      <w:r>
        <w:rPr>
          <w:rFonts w:ascii="Calibri" w:hAnsi="Calibri"/>
          <w:b w:val="0"/>
          <w:i w:val="0"/>
          <w:color w:val="222222"/>
          <w:sz w:val="22"/>
        </w:rPr>
        <w:t>The clinical importance of V_T lies in its relationship to astigmatism regularization. In the ectatic cornea, asymmetry in hoop stress produces asymmetric curvature, which in turn generates higher-order aberrations and irregular astigmatic patterns that cannot be neutralized by simple cylindrical corrections (Piñero et al., 2010). By modifying the tangential stress distribution, an ICRS has the capacity to regularize—though not necessarily eliminate—the astigmatic pattern, bringing it closer to a correctable, regular form.</w:t>
      </w:r>
    </w:p>
    <w:p>
      <w:r>
        <w:rPr>
          <w:rFonts w:ascii="Calibri" w:hAnsi="Calibri"/>
          <w:b w:val="0"/>
          <w:i w:val="0"/>
          <w:color w:val="222222"/>
          <w:sz w:val="22"/>
        </w:rPr>
        <w:t>This chapter presents the formal continuum-mechanical definition of V</w:t>
      </w:r>
      <w:r>
        <w:rPr>
          <w:rFonts w:ascii="Calibri" w:hAnsi="Calibri"/>
          <w:b w:val="0"/>
          <w:i/>
          <w:color w:val="222222"/>
          <w:sz w:val="22"/>
        </w:rPr>
        <w:t>T, reports the central finite element method (FEM) finding of this monograph—the monotonic decrease of V</w:t>
      </w:r>
      <w:r>
        <w:rPr>
          <w:rFonts w:ascii="Calibri" w:hAnsi="Calibri"/>
          <w:b w:val="0"/>
          <w:i w:val="0"/>
          <w:color w:val="222222"/>
          <w:sz w:val="22"/>
        </w:rPr>
        <w:t>T with ICRS arc length—and develops the physical and clinical interpretation of this result. We demonstrate that V</w:t>
      </w:r>
      <w:r>
        <w:rPr>
          <w:rFonts w:ascii="Calibri" w:hAnsi="Calibri"/>
          <w:b w:val="0"/>
          <w:i/>
          <w:color w:val="222222"/>
          <w:sz w:val="22"/>
        </w:rPr>
        <w:t>T is mechanically decoupled from V</w:t>
      </w:r>
      <w:r>
        <w:rPr>
          <w:rFonts w:ascii="Calibri" w:hAnsi="Calibri"/>
          <w:b w:val="0"/>
          <w:i w:val="0"/>
          <w:color w:val="222222"/>
          <w:sz w:val="22"/>
        </w:rPr>
        <w:t>R, a finding with profound implications for surgical planning: the surgeon can independently control the degree of flattening (via ICRS thickness) and the degree of astigmatism regularization (via arc length), enabling a rational, biomechanically grounded approach to ICRS design.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7.2 Formal Definition</w:t>
      </w:r>
    </w:p>
    <w:p>
      <w:pPr>
        <w:pStyle w:val="Heading3"/>
      </w:pPr>
      <w:r/>
      <w:r>
        <w:rPr>
          <w:rFonts w:ascii="Calibri" w:hAnsi="Calibri"/>
          <w:b w:val="0"/>
          <w:i w:val="0"/>
          <w:color w:val="1B365D"/>
          <w:sz w:val="24"/>
        </w:rPr>
        <w:t>7.2.1 The Circumferential Stress Component</w:t>
      </w:r>
    </w:p>
    <w:p>
      <w:r>
        <w:rPr>
          <w:rFonts w:ascii="Calibri" w:hAnsi="Calibri"/>
          <w:b w:val="0"/>
          <w:i w:val="0"/>
          <w:color w:val="222222"/>
          <w:sz w:val="22"/>
        </w:rPr>
        <w:t>The Tangential Vector V_T is defined as the change in circumferential (hoop) stress at the corneal mid-surface induced by ICRS implantation:</w:t>
      </w:r>
    </w:p>
    <w:p>
      <w:r>
        <w:rPr>
          <w:rFonts w:ascii="Calibri" w:hAnsi="Calibri"/>
          <w:b w:val="0"/>
          <w:i w:val="0"/>
          <w:color w:val="222222"/>
          <w:sz w:val="22"/>
        </w:rPr>
        <w:t>$$</w:t>
      </w:r>
    </w:p>
    <w:p>
      <w:r>
        <w:rPr>
          <w:rFonts w:ascii="Calibri" w:hAnsi="Calibri"/>
          <w:b w:val="0"/>
          <w:i w:val="0"/>
          <w:color w:val="222222"/>
          <w:sz w:val="22"/>
        </w:rPr>
        <w:t>V</w:t>
      </w:r>
      <w:r>
        <w:rPr>
          <w:rFonts w:ascii="Calibri" w:hAnsi="Calibri"/>
          <w:b w:val="0"/>
          <w:i/>
          <w:color w:val="222222"/>
          <w:sz w:val="22"/>
        </w:rPr>
        <w:t>T(r, \theta) = \Delta\sigma</w:t>
      </w:r>
      <w:r>
        <w:rPr>
          <w:rFonts w:ascii="Calibri" w:hAnsi="Calibri"/>
          <w:b w:val="0"/>
          <w:i w:val="0"/>
          <w:color w:val="222222"/>
          <w:sz w:val="22"/>
        </w:rPr>
        <w:t>{\theta\theta}(r, \theta) = \sigma</w:t>
      </w:r>
      <w:r>
        <w:rPr>
          <w:rFonts w:ascii="Calibri" w:hAnsi="Calibri"/>
          <w:b w:val="0"/>
          <w:i/>
          <w:color w:val="222222"/>
          <w:sz w:val="22"/>
        </w:rPr>
        <w:t>{\theta\theta}^{\text{ICRS}}(r, \theta) - \sigma</w:t>
      </w:r>
      <w:r>
        <w:rPr>
          <w:rFonts w:ascii="Calibri" w:hAnsi="Calibri"/>
          <w:b w:val="0"/>
          <w:i w:val="0"/>
          <w:color w:val="222222"/>
          <w:sz w:val="22"/>
        </w:rPr>
        <w:t>{\theta\theta}^{\text{baseline}}(r, \theta)</w:t>
      </w:r>
    </w:p>
    <w:p>
      <w:r>
        <w:rPr>
          <w:rFonts w:ascii="Calibri" w:hAnsi="Calibri"/>
          <w:b w:val="0"/>
          <w:i w:val="0"/>
          <w:color w:val="222222"/>
          <w:sz w:val="22"/>
        </w:rPr>
        <w:t>$$</w:t>
      </w:r>
    </w:p>
    <w:p>
      <w:r>
        <w:rPr>
          <w:rFonts w:ascii="Calibri" w:hAnsi="Calibri"/>
          <w:b w:val="0"/>
          <w:i w:val="0"/>
          <w:color w:val="222222"/>
          <w:sz w:val="22"/>
        </w:rPr>
        <w:t>where σ</w:t>
      </w:r>
      <w:r>
        <w:rPr>
          <w:rFonts w:ascii="Calibri" w:hAnsi="Calibri"/>
          <w:b w:val="0"/>
          <w:i/>
          <w:color w:val="222222"/>
          <w:sz w:val="22"/>
        </w:rPr>
        <w:t>θθ denotes the circumferential component of the Cauchy stress tensor in the polar coordinate system (r, θ) centered on the corneal apex, with r measured along the mid-surface and θ the meridional angle. The unit of V</w:t>
      </w:r>
      <w:r>
        <w:rPr>
          <w:rFonts w:ascii="Calibri" w:hAnsi="Calibri"/>
          <w:b w:val="0"/>
          <w:i w:val="0"/>
          <w:color w:val="222222"/>
          <w:sz w:val="22"/>
        </w:rPr>
        <w:t>T is the kilopascal (kPa).</w:t>
      </w:r>
    </w:p>
    <w:p>
      <w:pPr>
        <w:pStyle w:val="Heading3"/>
      </w:pPr>
      <w:r/>
      <w:r>
        <w:rPr>
          <w:rFonts w:ascii="Calibri" w:hAnsi="Calibri"/>
          <w:b w:val="0"/>
          <w:i w:val="0"/>
          <w:color w:val="1B365D"/>
          <w:sz w:val="24"/>
        </w:rPr>
        <w:t>7.2.2 Tensor Transformation from Cartesian to Polar Coordinates</w:t>
      </w:r>
    </w:p>
    <w:p>
      <w:r>
        <w:rPr>
          <w:rFonts w:ascii="Calibri" w:hAnsi="Calibri"/>
          <w:b w:val="0"/>
          <w:i w:val="0"/>
          <w:color w:val="222222"/>
          <w:sz w:val="22"/>
        </w:rPr>
        <w:t>In the finite element simulations presented throughout this monograph, the stress tensor is computed in Cartesian coordinates (x, y, z) aligned with the global reference frame of the eye model. To extract the circumferential component, a standard tensor transformation is applied. For a point on the corneal mid-surface at meridional angle θ, the circumferential stress is obtained as:</w:t>
      </w:r>
    </w:p>
    <w:p>
      <w:r>
        <w:rPr>
          <w:rFonts w:ascii="Calibri" w:hAnsi="Calibri"/>
          <w:b w:val="0"/>
          <w:i w:val="0"/>
          <w:color w:val="222222"/>
          <w:sz w:val="22"/>
        </w:rPr>
        <w:t>$$</w:t>
      </w:r>
    </w:p>
    <w:p>
      <w:r>
        <w:rPr>
          <w:rFonts w:ascii="Calibri" w:hAnsi="Calibri"/>
          <w:b w:val="0"/>
          <w:i w:val="0"/>
          <w:color w:val="222222"/>
          <w:sz w:val="22"/>
        </w:rPr>
        <w:t>\sigma</w:t>
      </w:r>
      <w:r>
        <w:rPr>
          <w:rFonts w:ascii="Calibri" w:hAnsi="Calibri"/>
          <w:b w:val="0"/>
          <w:i/>
          <w:color w:val="222222"/>
          <w:sz w:val="22"/>
        </w:rPr>
        <w:t>{\theta\theta} = \sigma</w:t>
      </w:r>
      <w:r>
        <w:rPr>
          <w:rFonts w:ascii="Calibri" w:hAnsi="Calibri"/>
          <w:b w:val="0"/>
          <w:i w:val="0"/>
          <w:color w:val="222222"/>
          <w:sz w:val="22"/>
        </w:rPr>
        <w:t>{xx} \sin^2\theta + \sigma</w:t>
      </w:r>
      <w:r>
        <w:rPr>
          <w:rFonts w:ascii="Calibri" w:hAnsi="Calibri"/>
          <w:b w:val="0"/>
          <w:i/>
          <w:color w:val="222222"/>
          <w:sz w:val="22"/>
        </w:rPr>
        <w:t>{yy} \cos^2\theta - 2\sigma</w:t>
      </w:r>
      <w:r>
        <w:rPr>
          <w:rFonts w:ascii="Calibri" w:hAnsi="Calibri"/>
          <w:b w:val="0"/>
          <w:i w:val="0"/>
          <w:color w:val="222222"/>
          <w:sz w:val="22"/>
        </w:rPr>
        <w:t>{xy} \sin\theta \cos\theta</w:t>
      </w:r>
    </w:p>
    <w:p>
      <w:r>
        <w:rPr>
          <w:rFonts w:ascii="Calibri" w:hAnsi="Calibri"/>
          <w:b w:val="0"/>
          <w:i w:val="0"/>
          <w:color w:val="222222"/>
          <w:sz w:val="22"/>
        </w:rPr>
        <w:t>$$</w:t>
      </w:r>
    </w:p>
    <w:p>
      <w:r>
        <w:rPr>
          <w:rFonts w:ascii="Calibri" w:hAnsi="Calibri"/>
          <w:b w:val="0"/>
          <w:i w:val="0"/>
          <w:color w:val="222222"/>
          <w:sz w:val="22"/>
        </w:rPr>
        <w:t>This transformation projects the in-plane stress state onto the direction tangent to circles of constant radius on the corneal surface. The derivation follows directly from the second-order tensor transformation law σ'\</w:t>
      </w:r>
      <w:r>
        <w:rPr>
          <w:rFonts w:ascii="Calibri" w:hAnsi="Calibri"/>
          <w:b w:val="0"/>
          <w:i/>
          <w:color w:val="222222"/>
          <w:sz w:val="22"/>
        </w:rPr>
        <w:t>ij = a\</w:t>
      </w:r>
      <w:r>
        <w:rPr>
          <w:rFonts w:ascii="Calibri" w:hAnsi="Calibri"/>
          <w:b w:val="0"/>
          <w:i w:val="0"/>
          <w:color w:val="222222"/>
          <w:sz w:val="22"/>
        </w:rPr>
        <w:t>ik a\</w:t>
      </w:r>
      <w:r>
        <w:rPr>
          <w:rFonts w:ascii="Calibri" w:hAnsi="Calibri"/>
          <w:b w:val="0"/>
          <w:i/>
          <w:color w:val="222222"/>
          <w:sz w:val="22"/>
        </w:rPr>
        <w:t>jl σ\</w:t>
      </w:r>
      <w:r>
        <w:rPr>
          <w:rFonts w:ascii="Calibri" w:hAnsi="Calibri"/>
          <w:b w:val="0"/>
          <w:i w:val="0"/>
          <w:color w:val="222222"/>
          <w:sz w:val="22"/>
        </w:rPr>
        <w:t>kl, where a\</w:t>
      </w:r>
      <w:r>
        <w:rPr>
          <w:rFonts w:ascii="Calibri" w:hAnsi="Calibri"/>
          <w:b w:val="0"/>
          <w:i/>
          <w:color w:val="222222"/>
          <w:sz w:val="22"/>
        </w:rPr>
        <w:t>ij are the direction cosines of the polar basis vectors with respect to the Cartesian basis (Malvern, 1969). In the specific case of the circumferential direction ê</w:t>
      </w:r>
      <w:r>
        <w:rPr>
          <w:rFonts w:ascii="Calibri" w:hAnsi="Calibri"/>
          <w:b w:val="0"/>
          <w:i w:val="0"/>
          <w:color w:val="222222"/>
          <w:sz w:val="22"/>
        </w:rPr>
        <w:t>θ = (−sinθ, cosθ), the quadratic form above is obtained by the double contraction ê</w:t>
      </w:r>
      <w:r>
        <w:rPr>
          <w:rFonts w:ascii="Calibri" w:hAnsi="Calibri"/>
          <w:b w:val="0"/>
          <w:i/>
          <w:color w:val="222222"/>
          <w:sz w:val="22"/>
        </w:rPr>
        <w:t>θ · **σ** · ê</w:t>
      </w:r>
      <w:r>
        <w:rPr>
          <w:rFonts w:ascii="Calibri" w:hAnsi="Calibri"/>
          <w:b w:val="0"/>
          <w:i w:val="0"/>
          <w:color w:val="222222"/>
          <w:sz w:val="22"/>
        </w:rPr>
        <w:t>θ.</w:t>
      </w:r>
    </w:p>
    <w:p>
      <w:pPr>
        <w:pStyle w:val="Heading3"/>
      </w:pPr>
      <w:r/>
      <w:r>
        <w:rPr>
          <w:rFonts w:ascii="Calibri" w:hAnsi="Calibri"/>
          <w:b w:val="0"/>
          <w:i w:val="0"/>
          <w:color w:val="1B365D"/>
          <w:sz w:val="24"/>
        </w:rPr>
        <w:t>7.2.3 Physical Significance: Hoop Stress in Pressurized Shells</w:t>
      </w:r>
    </w:p>
    <w:p>
      <w:r>
        <w:rPr>
          <w:rFonts w:ascii="Calibri" w:hAnsi="Calibri"/>
          <w:b w:val="0"/>
          <w:i w:val="0"/>
          <w:color w:val="222222"/>
          <w:sz w:val="22"/>
        </w:rPr>
        <w:t>The cornea is, from a mechanical standpoint, a pressurized thin shell subjected to a distributed internal load—the intraocular pressure (IOP). In classical shell theory, the equilibrium of a thin-walled pressure vessel is governed by the membrane stress resultants, of which the circumferential (hoop) stress is typically the largest component (Timoshenko &amp; Woinowsky-Krieger, 1959). For a spherical shell of radius R and thickness t under internal pressure p, the hoop stress is given by the Laplace relation:</w:t>
      </w:r>
    </w:p>
    <w:p>
      <w:r>
        <w:rPr>
          <w:rFonts w:ascii="Calibri" w:hAnsi="Calibri"/>
          <w:b w:val="0"/>
          <w:i w:val="0"/>
          <w:color w:val="222222"/>
          <w:sz w:val="22"/>
        </w:rPr>
        <w:t>$$</w:t>
      </w:r>
    </w:p>
    <w:p>
      <w:r>
        <w:rPr>
          <w:rFonts w:ascii="Calibri" w:hAnsi="Calibri"/>
          <w:b w:val="0"/>
          <w:i w:val="0"/>
          <w:color w:val="222222"/>
          <w:sz w:val="22"/>
        </w:rPr>
        <w:t>\sigma_{\theta\theta} = \frac{pR}{2t}</w:t>
      </w:r>
    </w:p>
    <w:p>
      <w:r>
        <w:rPr>
          <w:rFonts w:ascii="Calibri" w:hAnsi="Calibri"/>
          <w:b w:val="0"/>
          <w:i w:val="0"/>
          <w:color w:val="222222"/>
          <w:sz w:val="22"/>
        </w:rPr>
        <w:t>$$</w:t>
      </w:r>
    </w:p>
    <w:p>
      <w:r>
        <w:rPr>
          <w:rFonts w:ascii="Calibri" w:hAnsi="Calibri"/>
          <w:b w:val="0"/>
          <w:i w:val="0"/>
          <w:color w:val="222222"/>
          <w:sz w:val="22"/>
        </w:rPr>
        <w:t>While the cornea deviates from a perfect sphere—exhibiting asphericity, regional thickness variation, and anisotropic material properties—the hoop stress remains the primary load-bearing stress component throughout the corneal stroma. The anisotropic distribution of collagen fibrils, which are predominantly oriented in the nasal–temporal and superior–inferior meridians in the central cornea (Meek &amp; Knupp, 2015), creates a non-uniform hoop stress field even in the healthy eye.</w:t>
      </w:r>
    </w:p>
    <w:p>
      <w:r>
        <w:rPr>
          <w:rFonts w:ascii="Calibri" w:hAnsi="Calibri"/>
          <w:b w:val="0"/>
          <w:i w:val="0"/>
          <w:color w:val="222222"/>
          <w:sz w:val="22"/>
        </w:rPr>
        <w:t>When an ICRS is implanted, it acts as a local stiffener within the stromal lamellae, altering the transmission of hoop stress along the corneal mid-surface. The change Δσ</w:t>
      </w:r>
      <w:r>
        <w:rPr>
          <w:rFonts w:ascii="Calibri" w:hAnsi="Calibri"/>
          <w:b w:val="0"/>
          <w:i/>
          <w:color w:val="222222"/>
          <w:sz w:val="22"/>
        </w:rPr>
        <w:t>θθ reflects the mechanical perturbation introduced by the ring segment. A positive ΔV</w:t>
      </w:r>
      <w:r>
        <w:rPr>
          <w:rFonts w:ascii="Calibri" w:hAnsi="Calibri"/>
          <w:b w:val="0"/>
          <w:i w:val="0"/>
          <w:color w:val="222222"/>
          <w:sz w:val="22"/>
        </w:rPr>
        <w:t>T at a given meridian indicates increased circumferential tension (the ring is transmitting additional hoop stress through that region), while a negative ΔV_T indicates stress shielding (the ring has absorbed some of the circumferential load that would otherwise be borne by the native stroma).</w:t>
      </w:r>
    </w:p>
    <w:p>
      <w:pPr>
        <w:pStyle w:val="Heading3"/>
      </w:pPr>
      <w:r/>
      <w:r>
        <w:rPr>
          <w:rFonts w:ascii="Calibri" w:hAnsi="Calibri"/>
          <w:b w:val="0"/>
          <w:i w:val="0"/>
          <w:color w:val="1B365D"/>
          <w:sz w:val="24"/>
        </w:rPr>
        <w:t>7.2.4 Spatially Averaged V_T</w:t>
      </w:r>
    </w:p>
    <w:p>
      <w:r>
        <w:rPr>
          <w:rFonts w:ascii="Calibri" w:hAnsi="Calibri"/>
          <w:b w:val="0"/>
          <w:i w:val="0"/>
          <w:color w:val="222222"/>
          <w:sz w:val="22"/>
        </w:rPr>
        <w:t>For the purposes of the parametric study reported in this chapter, V_T is reported as a spatially averaged value over the optical zone (r ≤ 3.0 mm):</w:t>
      </w:r>
    </w:p>
    <w:p>
      <w:r>
        <w:rPr>
          <w:rFonts w:ascii="Calibri" w:hAnsi="Calibri"/>
          <w:b w:val="0"/>
          <w:i w:val="0"/>
          <w:color w:val="222222"/>
          <w:sz w:val="22"/>
        </w:rPr>
        <w:t>$$</w:t>
      </w:r>
    </w:p>
    <w:p>
      <w:r>
        <w:rPr>
          <w:rFonts w:ascii="Calibri" w:hAnsi="Calibri"/>
          <w:b w:val="0"/>
          <w:i w:val="0"/>
          <w:color w:val="222222"/>
          <w:sz w:val="22"/>
        </w:rPr>
        <w:t>\bar{V}</w:t>
      </w:r>
      <w:r>
        <w:rPr>
          <w:rFonts w:ascii="Calibri" w:hAnsi="Calibri"/>
          <w:b w:val="0"/>
          <w:i/>
          <w:color w:val="222222"/>
          <w:sz w:val="22"/>
        </w:rPr>
        <w:t>T = \frac{1}{A} \int</w:t>
      </w:r>
      <w:r>
        <w:rPr>
          <w:rFonts w:ascii="Calibri" w:hAnsi="Calibri"/>
          <w:b w:val="0"/>
          <w:i w:val="0"/>
          <w:color w:val="222222"/>
          <w:sz w:val="22"/>
        </w:rPr>
        <w:t>A \sigma_{\theta\theta}(r, \theta) \, dA</w:t>
      </w:r>
    </w:p>
    <w:p>
      <w:r>
        <w:rPr>
          <w:rFonts w:ascii="Calibri" w:hAnsi="Calibri"/>
          <w:b w:val="0"/>
          <w:i w:val="0"/>
          <w:color w:val="222222"/>
          <w:sz w:val="22"/>
        </w:rPr>
        <w:t>$$</w:t>
      </w:r>
    </w:p>
    <w:p>
      <w:r>
        <w:rPr>
          <w:rFonts w:ascii="Calibri" w:hAnsi="Calibri"/>
          <w:b w:val="0"/>
          <w:i w:val="0"/>
          <w:color w:val="222222"/>
          <w:sz w:val="22"/>
        </w:rPr>
        <w:t>where A is the area of the optical zone. This scalar metric provides a single-valued indicator of the global hoop stress state for each ICRS configuration, enabling direct comparison across the 28 symmetric simulations of the parametric sweep. The spatially averaged baseline value is $\bar{V}_T^{\text{baseline}} = 7.78$ kPa at 15 mmHg IOP.</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7.3 The Monotonicity Finding</w:t>
      </w:r>
    </w:p>
    <w:p>
      <w:pPr>
        <w:pStyle w:val="Heading3"/>
      </w:pPr>
      <w:r/>
      <w:r>
        <w:rPr>
          <w:rFonts w:ascii="Calibri" w:hAnsi="Calibri"/>
          <w:b w:val="0"/>
          <w:i w:val="0"/>
          <w:color w:val="1B365D"/>
          <w:sz w:val="24"/>
        </w:rPr>
        <w:t>7.3.1 Central Result</w:t>
      </w:r>
    </w:p>
    <w:p>
      <w:r>
        <w:rPr>
          <w:rFonts w:ascii="Calibri" w:hAnsi="Calibri"/>
          <w:b w:val="0"/>
          <w:i w:val="0"/>
          <w:color w:val="222222"/>
          <w:sz w:val="22"/>
        </w:rPr>
        <w:t>The most consequential finite element finding regarding V_T is its monotonic decrease with ICRS arc length. Across the seven partial-arc configurations simulated—from 90° to 320° of circumferential coverage—the spatially averaged hoop stress decreases in a nearly linear fashion, declining from 7.63 kPa at arc 90° to 7.20 kPa at arc 320°. This finding is summarized in Table 7.1 and illustrated in Figure 7.1.</w:t>
      </w:r>
    </w:p>
    <w:p>
      <w:r>
        <w:rPr>
          <w:rFonts w:ascii="Calibri" w:hAnsi="Calibri"/>
          <w:b/>
          <w:i w:val="0"/>
          <w:color w:val="222222"/>
          <w:sz w:val="22"/>
        </w:rPr>
        <w:t>Table 7.1.</w:t>
      </w:r>
      <w:r>
        <w:rPr>
          <w:rFonts w:ascii="Calibri" w:hAnsi="Calibri"/>
          <w:b w:val="0"/>
          <w:i w:val="0"/>
          <w:color w:val="222222"/>
          <w:sz w:val="22"/>
        </w:rPr>
        <w:t xml:space="preserve"> Spatially averaged tangential stress ($\bar{V}_T$) as a function of ICRS arc length. All simulations performed at 15 mmHg IOP with symmetric ring placement, ICRS cross-section 150 μm height × 600 μm base width, implanted at 80% stromal depth. The Holzapfel–Gasser–Ogden (HGO) constitutive model was used with parameters: c = 0.05 MPa, k₁ = 0.22 MPa, k₂ = 100, κ = 0.09, bulk modulus k = 4.76 MPa.</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Configuration</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Arc Length (°)</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$\bar{V}_T$ (kPa)</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ΔV_T from Baseline (kPa)</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 (%)</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Baseline (no ICRS)</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7.78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90°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7.63</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−0.15</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120°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7.57</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−0.21</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−2.7</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160°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7.48</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−0.30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−3.9</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210°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210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7.39</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−0.39</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−5.0</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255°</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255</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7.33</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−0.45</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−5.8</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320°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320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7.20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−0.58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−7.5</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ICRS 360° (full ring)</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360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7.29</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−0.49</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−6.3</w:t>
            </w:r>
          </w:p>
        </w:tc>
      </w:tr>
    </w:tbl>
    <w:p>
      <w:pPr>
        <w:spacing w:before="120" w:after="120"/>
      </w:pPr>
    </w:p>
    <w:p>
      <w:pPr>
        <w:pStyle w:val="Heading3"/>
      </w:pPr>
      <w:r/>
      <w:r>
        <w:rPr>
          <w:rFonts w:ascii="Calibri" w:hAnsi="Calibri"/>
          <w:b w:val="0"/>
          <w:i w:val="0"/>
          <w:color w:val="1B365D"/>
          <w:sz w:val="24"/>
        </w:rPr>
        <w:t>7.3.2 The Empirical Linear Relationship</w:t>
      </w:r>
    </w:p>
    <w:p>
      <w:r>
        <w:rPr>
          <w:rFonts w:ascii="Calibri" w:hAnsi="Calibri"/>
          <w:b w:val="0"/>
          <w:i w:val="0"/>
          <w:color w:val="222222"/>
          <w:sz w:val="22"/>
        </w:rPr>
        <w:t>A least-squares regression through the partial-arc data (90° to 320°, excluding the full 360° ring) yields the following empirical equation:</w:t>
      </w:r>
    </w:p>
    <w:p>
      <w:r>
        <w:rPr>
          <w:rFonts w:ascii="Calibri" w:hAnsi="Calibri"/>
          <w:b w:val="0"/>
          <w:i w:val="0"/>
          <w:color w:val="222222"/>
          <w:sz w:val="22"/>
        </w:rPr>
        <w:t>$$</w:t>
      </w:r>
    </w:p>
    <w:p>
      <w:r>
        <w:rPr>
          <w:rFonts w:ascii="Calibri" w:hAnsi="Calibri"/>
          <w:b w:val="0"/>
          <w:i w:val="0"/>
          <w:color w:val="222222"/>
          <w:sz w:val="22"/>
        </w:rPr>
        <w:t>\bar{V}_T(\text{arc}°) = -0.0018 \times \text{arc}° + 7.79 \quad (R^2 = 0.94)</w:t>
      </w:r>
    </w:p>
    <w:p>
      <w:r>
        <w:rPr>
          <w:rFonts w:ascii="Calibri" w:hAnsi="Calibri"/>
          <w:b w:val="0"/>
          <w:i w:val="0"/>
          <w:color w:val="222222"/>
          <w:sz w:val="22"/>
        </w:rPr>
        <w:t>$$</w:t>
      </w:r>
    </w:p>
    <w:p>
      <w:r>
        <w:rPr>
          <w:rFonts w:ascii="Calibri" w:hAnsi="Calibri"/>
          <w:b w:val="0"/>
          <w:i w:val="0"/>
          <w:color w:val="222222"/>
          <w:sz w:val="22"/>
        </w:rPr>
        <w:t>The coefficient of determination R² = 0.94 indicates that 94% of the variance in the spatially averaged hoop stress is explained by a simple linear function of arc length. The slope of −0.0018 kPa/degree implies that each additional degree of ICRS arc coverage reduces the mean hoop stress by approximately 1.8 Pa. Over the clinically relevant range from 90° to 320° (a span of 230°), this produces a total reduction of 0.43 kPa, corresponding to a 5.5% decrease relative to the baseline value.</w:t>
      </w:r>
    </w:p>
    <w:p>
      <w:r>
        <w:rPr>
          <w:rFonts w:ascii="Calibri" w:hAnsi="Calibri"/>
          <w:b w:val="0"/>
          <w:i w:val="0"/>
          <w:color w:val="222222"/>
          <w:sz w:val="22"/>
        </w:rPr>
        <w:t>The linearity of this relationship is noteworthy from a theoretical standpoint. In general, the stress field induced by a partial-arc inclusion in an anisotropic shell is governed by complex boundary value problems whose solutions are typically non-linear (Pinsky et al., 2005). The near-perfect linearity observed here suggests that, within the physiological range of IOP and ICRS geometries considered, the stress redistribution is dominated by a first-order mechanism: each incremental degree of arc coverage intercepts an approximately equal share of the circumferential collagen fiber network, producing a proportional increment of stress redistribution. This interpretation is consistent with the known microstructural arrangement of collagen fibrils in the corneal stroma, where the preferred orientations in the central cornea produce a roughly uniform angular density of load-bearing fibers (Meek &amp; Knupp, 2015).</w:t>
      </w:r>
    </w:p>
    <w:p>
      <w:pPr>
        <w:pStyle w:val="Heading3"/>
      </w:pPr>
      <w:r/>
      <w:r>
        <w:rPr>
          <w:rFonts w:ascii="Calibri" w:hAnsi="Calibri"/>
          <w:b w:val="0"/>
          <w:i w:val="0"/>
          <w:color w:val="1B365D"/>
          <w:sz w:val="24"/>
        </w:rPr>
        <w:t>7.3.3 The 360° Anomaly</w:t>
      </w:r>
    </w:p>
    <w:p>
      <w:r>
        <w:rPr>
          <w:rFonts w:ascii="Calibri" w:hAnsi="Calibri"/>
          <w:b w:val="0"/>
          <w:i w:val="0"/>
          <w:color w:val="222222"/>
          <w:sz w:val="22"/>
        </w:rPr>
        <w:t>Inspection of Table 7.1 reveals that the full 360° ring does not follow the monotonic trend established by the partial arcs. At arc 360°, $\bar{V}_T$ = 7.29 kPa, which is higher than the value at arc 320° (7.20 kPa), thereby breaking the monotonic descent. This anomaly is not a numerical artifact; it reflects a genuine change in the mechanical state of the system.</w:t>
      </w:r>
    </w:p>
    <w:p>
      <w:r>
        <w:rPr>
          <w:rFonts w:ascii="Calibri" w:hAnsi="Calibri"/>
          <w:b w:val="0"/>
          <w:i w:val="0"/>
          <w:color w:val="222222"/>
          <w:sz w:val="22"/>
        </w:rPr>
        <w:t>When the ring segment forms a complete circle, the system transitions from a partially constrained geometry to a fully circumferentially constrained one. The complete ring introduces a closed-loop stiffener that fundamentally alters the membrane kinematics of the corneal shell. In the partial-arc configurations, the free ends of the ICRS permit relative tangential displacement of the corneal tissue at the ring termini, allowing the hoop stress to relax through shear redistribution. When the ring closes, this degree of freedom is eliminated: the cornea is now constrained to deform compatibly with a rigid circular inclusion, producing a state of circumferential confinement that re-elevates the hoop stress above the value that would be predicted by the linear trend.</w:t>
      </w:r>
    </w:p>
    <w:p>
      <w:r>
        <w:rPr>
          <w:rFonts w:ascii="Calibri" w:hAnsi="Calibri"/>
          <w:b w:val="0"/>
          <w:i w:val="0"/>
          <w:color w:val="222222"/>
          <w:sz w:val="22"/>
        </w:rPr>
        <w:t>This mechanical transition is analogous to the classical distinction between simply supported and clamped boundary conditions in structural mechanics. The partial-arc ICRS behaves as a simply supported stiffener (with free rotational and translational degrees of freedom at its ends), whereas the full 360° ring behaves as a clamped constraint. The transition produces a discontinuity in the stress–arc length relationship that must be recognized in surgical planning: the 360° ring is not the limiting case of a long arc segment but rather a qualitatively different mechanical intervention.</w:t>
      </w:r>
    </w:p>
    <w:p>
      <w:pPr>
        <w:pStyle w:val="Heading3"/>
      </w:pPr>
      <w:r/>
      <w:r>
        <w:rPr>
          <w:rFonts w:ascii="Calibri" w:hAnsi="Calibri"/>
          <w:b w:val="0"/>
          <w:i w:val="0"/>
          <w:color w:val="1B365D"/>
          <w:sz w:val="24"/>
        </w:rPr>
        <w:t>7.3.4 Implications for the Linear Model</w:t>
      </w:r>
    </w:p>
    <w:p>
      <w:r>
        <w:rPr>
          <w:rFonts w:ascii="Calibri" w:hAnsi="Calibri"/>
          <w:b w:val="0"/>
          <w:i w:val="0"/>
          <w:color w:val="222222"/>
          <w:sz w:val="22"/>
        </w:rPr>
        <w:t>The linear model V</w:t>
      </w:r>
      <w:r>
        <w:rPr>
          <w:rFonts w:ascii="Calibri" w:hAnsi="Calibri"/>
          <w:b w:val="0"/>
          <w:i/>
          <w:color w:val="222222"/>
          <w:sz w:val="22"/>
        </w:rPr>
        <w:t>T(arc°) = −0.0018 × arc° + 7.79 is therefore valid only for partial arcs in the range 90° ≤ arc ≤ 320°. Extrapolation to 360° would predict $\bar{V}</w:t>
      </w:r>
      <w:r>
        <w:rPr>
          <w:rFonts w:ascii="Calibri" w:hAnsi="Calibri"/>
          <w:b w:val="0"/>
          <w:i w:val="0"/>
          <w:color w:val="222222"/>
          <w:sz w:val="22"/>
        </w:rPr>
        <w:t>T$ = 7.14 kPa, which underestimates the measured value of 7.29 kPa by approximately 2%. For clinical planning purposes, the linear model provides a reliable first-order estimate of the expected hoop stress redistribution, but the full-ring case must be treated separately. In practice, complete 360° intrastromal rings (e.g., the MyoRing system) are implanted for different clinical indications—primarily advanced keratoconus with high myopia—and their biomechanical effects should be analyzed using the full FEM model rather than the linear approximation.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7.4 Physical Interpretation</w:t>
      </w:r>
    </w:p>
    <w:p>
      <w:pPr>
        <w:pStyle w:val="Heading3"/>
      </w:pPr>
      <w:r/>
      <w:r>
        <w:rPr>
          <w:rFonts w:ascii="Calibri" w:hAnsi="Calibri"/>
          <w:b w:val="0"/>
          <w:i w:val="0"/>
          <w:color w:val="1B365D"/>
          <w:sz w:val="24"/>
        </w:rPr>
        <w:t>7.4.1 Collagen Fiber Interception</w:t>
      </w:r>
    </w:p>
    <w:p>
      <w:r>
        <w:rPr>
          <w:rFonts w:ascii="Calibri" w:hAnsi="Calibri"/>
          <w:b w:val="0"/>
          <w:i w:val="0"/>
          <w:color w:val="222222"/>
          <w:sz w:val="22"/>
        </w:rPr>
        <w:t>The monotonic decrease of V_T with arc length can be understood through the lens of corneal microstructure. The corneal stroma is composed of approximately 200–500 lamellae, each containing parallel collagen fibrils embedded in a proteoglycan-rich extrafibrillar matrix (Meek &amp; Knupp, 2015). In the central cornea (optical zone, r &lt; 3 mm), X-ray scattering studies have demonstrated that the fibrils exhibit a preferential orientation along the nasal–temporal and superior–inferior meridians, with a roughly uniform angular distribution superimposed upon these preferred directions (Aghamohammadzadeh et al., 2004; Boote et al., 2006).</w:t>
      </w:r>
    </w:p>
    <w:p>
      <w:r>
        <w:rPr>
          <w:rFonts w:ascii="Calibri" w:hAnsi="Calibri"/>
          <w:b w:val="0"/>
          <w:i w:val="0"/>
          <w:color w:val="222222"/>
          <w:sz w:val="22"/>
        </w:rPr>
        <w:t>When an ICRS of arc length α is implanted at a given radial position, it physically spans α degrees of the corneal circumference. Every collagen fibril whose trajectory crosses the arc of the ring segment is mechanically engaged by the implant: the fibril must deform compatibly with the rigid inclusion, and the stress it carries is redistributed through the ring–stroma interface. The number of fibrils intercepted is, to first order, proportional to the arc length, because the angular distribution of fibrils in the central cornea is approximately uniform (Pandolfi &amp; Holzapfel, 2008).</w:t>
      </w:r>
    </w:p>
    <w:p>
      <w:r>
        <w:rPr>
          <w:rFonts w:ascii="Calibri" w:hAnsi="Calibri"/>
          <w:b w:val="0"/>
          <w:i w:val="0"/>
          <w:color w:val="222222"/>
          <w:sz w:val="22"/>
        </w:rPr>
        <w:t>This proportionality provides a direct microstructural explanation for the observed linear relationship. Each additional degree of arc coverage intercepts an approximately equal number of collagen fibrils, producing an approximately equal increment of stress redistribution. The cumulative effect is a linear decrease in the spatially averaged hoop stress with arc length.</w:t>
      </w:r>
    </w:p>
    <w:p>
      <w:pPr>
        <w:pStyle w:val="Heading3"/>
      </w:pPr>
      <w:r/>
      <w:r>
        <w:rPr>
          <w:rFonts w:ascii="Calibri" w:hAnsi="Calibri"/>
          <w:b w:val="0"/>
          <w:i w:val="0"/>
          <w:color w:val="1B365D"/>
          <w:sz w:val="24"/>
        </w:rPr>
        <w:t>7.4.2 Stress Redistribution Mechanisms</w:t>
      </w:r>
    </w:p>
    <w:p>
      <w:r>
        <w:rPr>
          <w:rFonts w:ascii="Calibri" w:hAnsi="Calibri"/>
          <w:b w:val="0"/>
          <w:i w:val="0"/>
          <w:color w:val="222222"/>
          <w:sz w:val="22"/>
        </w:rPr>
        <w:t>The redistribution of hoop stress by the ICRS proceeds through two complementary mechanisms:</w:t>
      </w:r>
    </w:p>
    <w:p>
      <w:pPr>
        <w:pStyle w:val="ListNumber"/>
        <w:spacing w:before="40" w:after="80" w:line="276" w:lineRule="auto"/>
      </w:pPr>
      <w:r>
        <w:rPr>
          <w:rFonts w:ascii="Calibri" w:hAnsi="Calibri"/>
          <w:b/>
          <w:i w:val="0"/>
          <w:color w:val="222222"/>
          <w:sz w:val="22"/>
        </w:rPr>
        <w:t>Stress shielding.</w:t>
      </w:r>
      <w:r>
        <w:rPr>
          <w:rFonts w:ascii="Calibri" w:hAnsi="Calibri"/>
          <w:b w:val="0"/>
          <w:i w:val="0"/>
          <w:color w:val="222222"/>
          <w:sz w:val="22"/>
        </w:rPr>
        <w:t xml:space="preserve"> The ICRS, being stiffer than the native stroma (the PMMA implant has an elastic modulus of approximately 2–3 GPa, compared to 0.2–1.0 MPa for the stroma), absorbs a portion of the circumferential load that would otherwise be transmitted through the collagen network. This produces a local reduction in σ</w:t>
      </w:r>
      <w:r>
        <w:rPr>
          <w:rFonts w:ascii="Calibri" w:hAnsi="Calibri"/>
          <w:b w:val="0"/>
          <w:i/>
          <w:color w:val="222222"/>
          <w:sz w:val="22"/>
        </w:rPr>
        <w:t>θθ in the tissue immediately adjacent to the implant. The shielded region expands with increasing arc length, producing a progressive decrease in the spatially averaged V</w:t>
      </w:r>
      <w:r>
        <w:rPr>
          <w:rFonts w:ascii="Calibri" w:hAnsi="Calibri"/>
          <w:b w:val="0"/>
          <w:i w:val="0"/>
          <w:color w:val="222222"/>
          <w:sz w:val="22"/>
        </w:rPr>
        <w:t>T.</w:t>
      </w:r>
    </w:p>
    <w:p>
      <w:pPr>
        <w:pStyle w:val="ListNumber"/>
        <w:spacing w:before="40" w:after="80" w:line="276" w:lineRule="auto"/>
      </w:pPr>
      <w:r>
        <w:rPr>
          <w:rFonts w:ascii="Calibri" w:hAnsi="Calibri"/>
          <w:b/>
          <w:i w:val="0"/>
          <w:color w:val="222222"/>
          <w:sz w:val="22"/>
        </w:rPr>
        <w:t>Load path alteration.</w:t>
      </w:r>
      <w:r>
        <w:rPr>
          <w:rFonts w:ascii="Calibri" w:hAnsi="Calibri"/>
          <w:b w:val="0"/>
          <w:i w:val="0"/>
          <w:color w:val="222222"/>
          <w:sz w:val="22"/>
        </w:rPr>
        <w:t xml:space="preserve"> The presence of the rigid inclusion forces the hoop stress to detour around the ring segment, creating stress concentrations at the ring termini and stress relaxation in the mid-arc region. As the arc length increases, the mid-arc relaxation zone expands while the terminal stress concentrations remain localized, producing a net decrease in the average hoop stress over the optical zone.</w:t>
      </w:r>
    </w:p>
    <w:p>
      <w:pPr>
        <w:pStyle w:val="Heading3"/>
      </w:pPr>
      <w:r/>
      <w:r>
        <w:rPr>
          <w:rFonts w:ascii="Calibri" w:hAnsi="Calibri"/>
          <w:b w:val="0"/>
          <w:i w:val="0"/>
          <w:color w:val="1B365D"/>
          <w:sz w:val="24"/>
        </w:rPr>
        <w:t>7.4.3 The Role of Fiber Dispersion</w:t>
      </w:r>
    </w:p>
    <w:p>
      <w:r>
        <w:rPr>
          <w:rFonts w:ascii="Calibri" w:hAnsi="Calibri"/>
          <w:b w:val="0"/>
          <w:i w:val="0"/>
          <w:color w:val="222222"/>
          <w:sz w:val="22"/>
        </w:rPr>
        <w:t>The Holzapfel–Gasser–Ogden (HGO) constitutive model used in the simulations captures the effect of fiber dispersion through the concentration parameter κ (Gasser et al., 2006). In the present study, κ = 0.09, indicating a moderately concentrated fiber distribution (κ = 0 corresponds to perfectly aligned fibers, κ = 1/3 to a fully isotropic distribution). This moderate dispersion ensures that the hoop stress is carried by fibrils spanning a range of orientations around the circumferential direction, rather than by a single family of perfectly circumferential fibers. The dispersion broadens the angular window of fibrils engaged by a given arc of ICRS, contributing to the smoothness and linearity of the V</w:t>
      </w:r>
      <w:r>
        <w:rPr>
          <w:rFonts w:ascii="Calibri" w:hAnsi="Calibri"/>
          <w:b w:val="0"/>
          <w:i/>
          <w:color w:val="222222"/>
          <w:sz w:val="22"/>
        </w:rPr>
        <w:t>T–arc length relationship. Had the fibrils been perfectly aligned (κ → 0), one would expect a more step-like response, with V</w:t>
      </w:r>
      <w:r>
        <w:rPr>
          <w:rFonts w:ascii="Calibri" w:hAnsi="Calibri"/>
          <w:b w:val="0"/>
          <w:i w:val="0"/>
          <w:color w:val="222222"/>
          <w:sz w:val="22"/>
        </w:rPr>
        <w:t>T decreasing abruptly when the ICRS arc crossed a preferred fiber direction and remaining constant between preferred directions.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7.5 V_T and Astigmatism Regularization</w:t>
      </w:r>
    </w:p>
    <w:p>
      <w:pPr>
        <w:pStyle w:val="Heading3"/>
      </w:pPr>
      <w:r/>
      <w:r>
        <w:rPr>
          <w:rFonts w:ascii="Calibri" w:hAnsi="Calibri"/>
          <w:b w:val="0"/>
          <w:i w:val="0"/>
          <w:color w:val="1B365D"/>
          <w:sz w:val="24"/>
        </w:rPr>
        <w:t>7.5.1 From Stress Asymmetry to Curvature Asymmetry</w:t>
      </w:r>
    </w:p>
    <w:p>
      <w:r>
        <w:rPr>
          <w:rFonts w:ascii="Calibri" w:hAnsi="Calibri"/>
          <w:b w:val="0"/>
          <w:i w:val="0"/>
          <w:color w:val="222222"/>
          <w:sz w:val="22"/>
        </w:rPr>
        <w:t>The connection between V_T and corneal astigmatism is mediated by the shell equilibrium equations. For a thin pressurized shell, the local curvature κ(θ) at meridional angle θ is related to the local hoop stress by the membrane equilibrium relation:</w:t>
      </w:r>
    </w:p>
    <w:p>
      <w:r>
        <w:rPr>
          <w:rFonts w:ascii="Calibri" w:hAnsi="Calibri"/>
          <w:b w:val="0"/>
          <w:i w:val="0"/>
          <w:color w:val="222222"/>
          <w:sz w:val="22"/>
        </w:rPr>
        <w:t>$$</w:t>
      </w:r>
    </w:p>
    <w:p>
      <w:r>
        <w:rPr>
          <w:rFonts w:ascii="Calibri" w:hAnsi="Calibri"/>
          <w:b w:val="0"/>
          <w:i w:val="0"/>
          <w:color w:val="222222"/>
          <w:sz w:val="22"/>
        </w:rPr>
        <w:t>\sigma_{\theta\theta}(\theta) = \frac{p \cdot R(\theta)}{2t(\theta)}</w:t>
      </w:r>
    </w:p>
    <w:p>
      <w:r>
        <w:rPr>
          <w:rFonts w:ascii="Calibri" w:hAnsi="Calibri"/>
          <w:b w:val="0"/>
          <w:i w:val="0"/>
          <w:color w:val="222222"/>
          <w:sz w:val="22"/>
        </w:rPr>
        <w:t>$$</w:t>
      </w:r>
    </w:p>
    <w:p>
      <w:r>
        <w:rPr>
          <w:rFonts w:ascii="Calibri" w:hAnsi="Calibri"/>
          <w:b w:val="0"/>
          <w:i w:val="0"/>
          <w:color w:val="222222"/>
          <w:sz w:val="22"/>
        </w:rPr>
        <w:t>where p is the IOP, R(θ) is the local radius of curvature, and t(θ) is the local stromal thickness. An asymmetric distribution of σ_θθ—whether due to non-uniform collagen architecture, localized thinning, or ectatic deformation—necessarily implies an asymmetric curvature distribution, which is the defining feature of irregular astigmatism (Piñero et al., 2010; Alió &amp; Shabayek, 2006).</w:t>
      </w:r>
    </w:p>
    <w:p>
      <w:r>
        <w:rPr>
          <w:rFonts w:ascii="Calibri" w:hAnsi="Calibri"/>
          <w:b w:val="0"/>
          <w:i w:val="0"/>
          <w:color w:val="222222"/>
          <w:sz w:val="22"/>
        </w:rPr>
        <w:t>In the keratoconic cornea, the ectatic cone produces a localized region of reduced thickness and elevated curvature, with a corresponding elevation of hoop stress at the cone apex and relaxation in the surrounding tissue. The resulting stress asymmetry generates the characteristic inferior steepening and skewed radial axes that define irregular astigmatism in keratoconus. This irregularity cannot be described by a simple cylinder and manifests clinically as reduced best-corrected visual acuity, ghosting, and monocular diplopia.</w:t>
      </w:r>
    </w:p>
    <w:p>
      <w:pPr>
        <w:pStyle w:val="Heading3"/>
      </w:pPr>
      <w:r/>
      <w:r>
        <w:rPr>
          <w:rFonts w:ascii="Calibri" w:hAnsi="Calibri"/>
          <w:b w:val="0"/>
          <w:i w:val="0"/>
          <w:color w:val="1B365D"/>
          <w:sz w:val="24"/>
        </w:rPr>
        <w:t>7.5.2 The Regularizing Effect of ICRS</w:t>
      </w:r>
    </w:p>
    <w:p>
      <w:r>
        <w:rPr>
          <w:rFonts w:ascii="Calibri" w:hAnsi="Calibri"/>
          <w:b w:val="0"/>
          <w:i w:val="0"/>
          <w:color w:val="222222"/>
          <w:sz w:val="22"/>
        </w:rPr>
        <w:t xml:space="preserve">When an ICRS is implanted across the region of maximal stress asymmetry, it intercepts the fibrils carrying the elevated hoop stress and redistributes the load through the rigid implant. The result is a more uniform distribution of σ_θθ around the corneal circumference—a process we term </w:t>
      </w:r>
      <w:r>
        <w:rPr>
          <w:rFonts w:ascii="Calibri" w:hAnsi="Calibri"/>
          <w:b/>
          <w:i w:val="0"/>
          <w:color w:val="222222"/>
          <w:sz w:val="22"/>
        </w:rPr>
        <w:t>astigmatism regularization</w:t>
      </w:r>
      <w:r>
        <w:rPr>
          <w:rFonts w:ascii="Calibri" w:hAnsi="Calibri"/>
          <w:b w:val="0"/>
          <w:i w:val="0"/>
          <w:color w:val="222222"/>
          <w:sz w:val="22"/>
        </w:rPr>
        <w:t>. It is essential to distinguish regularization from reduction: the ICRS does not necessarily decrease the total magnitude of astigmatism (the cylinder power), but it transforms the irregular pattern into a more regular one that is amenable to correction with spectacles or toric lenses (Vega-Estrada et al., 2016).</w:t>
      </w:r>
    </w:p>
    <w:p>
      <w:r>
        <w:rPr>
          <w:rFonts w:ascii="Calibri" w:hAnsi="Calibri"/>
          <w:b w:val="0"/>
          <w:i w:val="0"/>
          <w:color w:val="222222"/>
          <w:sz w:val="22"/>
        </w:rPr>
        <w:t>The V</w:t>
      </w:r>
      <w:r>
        <w:rPr>
          <w:rFonts w:ascii="Calibri" w:hAnsi="Calibri"/>
          <w:b w:val="0"/>
          <w:i/>
          <w:color w:val="222222"/>
          <w:sz w:val="22"/>
        </w:rPr>
        <w:t>T metric captures this regularizing effect through the spatially averaged change in hoop stress. A larger |ΔV</w:t>
      </w:r>
      <w:r>
        <w:rPr>
          <w:rFonts w:ascii="Calibri" w:hAnsi="Calibri"/>
          <w:b w:val="0"/>
          <w:i w:val="0"/>
          <w:color w:val="222222"/>
          <w:sz w:val="22"/>
        </w:rPr>
        <w:t>T| indicates a greater degree of stress redistribution, which corresponds to a more pronounced regularization of the astigmatic pattern. The monotonic relationship between V_T and arc length therefore implies that longer arcs produce greater astigmatism regularization, a prediction that is consistent with clinical observations of improved regularity indices after implantation of longer arc segments (Peris-Martínez et al., 2021).</w:t>
      </w:r>
    </w:p>
    <w:p>
      <w:pPr>
        <w:pStyle w:val="Heading3"/>
      </w:pPr>
      <w:r/>
      <w:r>
        <w:rPr>
          <w:rFonts w:ascii="Calibri" w:hAnsi="Calibri"/>
          <w:b w:val="0"/>
          <w:i w:val="0"/>
          <w:color w:val="1B365D"/>
          <w:sz w:val="24"/>
        </w:rPr>
        <w:t>7.5.3 Quantifying Regularization: The Index of Surface Variance</w:t>
      </w:r>
    </w:p>
    <w:p>
      <w:r>
        <w:rPr>
          <w:rFonts w:ascii="Calibri" w:hAnsi="Calibri"/>
          <w:b w:val="0"/>
          <w:i w:val="0"/>
          <w:color w:val="222222"/>
          <w:sz w:val="22"/>
        </w:rPr>
        <w:t>The clinical assessment of astigmatism regularization is typically performed using topographic regularity indices such as the Index of Surface Variance (ISV) and the Index of Height Asymmetry (IHA) from Scheimpflug tomography (Alió &amp; Shabayek, 2006). In the AVBC framework, the biomechanical correlate of these indices is the circumferential variance of V_T:</w:t>
      </w:r>
    </w:p>
    <w:p>
      <w:r>
        <w:rPr>
          <w:rFonts w:ascii="Calibri" w:hAnsi="Calibri"/>
          <w:b w:val="0"/>
          <w:i w:val="0"/>
          <w:color w:val="222222"/>
          <w:sz w:val="22"/>
        </w:rPr>
        <w:t>$$</w:t>
      </w:r>
    </w:p>
    <w:p>
      <w:r>
        <w:rPr>
          <w:rFonts w:ascii="Calibri" w:hAnsi="Calibri"/>
          <w:b w:val="0"/>
          <w:i w:val="0"/>
          <w:color w:val="222222"/>
          <w:sz w:val="22"/>
        </w:rPr>
        <w:t>\text{Var}(V</w:t>
      </w:r>
      <w:r>
        <w:rPr>
          <w:rFonts w:ascii="Calibri" w:hAnsi="Calibri"/>
          <w:b w:val="0"/>
          <w:i/>
          <w:color w:val="222222"/>
          <w:sz w:val="22"/>
        </w:rPr>
        <w:t>T) = \frac{1}{2\pi} \int</w:t>
      </w:r>
      <w:r>
        <w:rPr>
          <w:rFonts w:ascii="Calibri" w:hAnsi="Calibri"/>
          <w:b w:val="0"/>
          <w:i w:val="0"/>
          <w:color w:val="222222"/>
          <w:sz w:val="22"/>
        </w:rPr>
        <w:t>0^{2\pi} \left[ \sigma</w:t>
      </w:r>
      <w:r>
        <w:rPr>
          <w:rFonts w:ascii="Calibri" w:hAnsi="Calibri"/>
          <w:b w:val="0"/>
          <w:i/>
          <w:color w:val="222222"/>
          <w:sz w:val="22"/>
        </w:rPr>
        <w:t>{\theta\theta}(\theta) - \bar{\sigma}</w:t>
      </w:r>
      <w:r>
        <w:rPr>
          <w:rFonts w:ascii="Calibri" w:hAnsi="Calibri"/>
          <w:b w:val="0"/>
          <w:i w:val="0"/>
          <w:color w:val="222222"/>
          <w:sz w:val="22"/>
        </w:rPr>
        <w:t>{\theta\theta} \right]^2 d\theta</w:t>
      </w:r>
    </w:p>
    <w:p>
      <w:r>
        <w:rPr>
          <w:rFonts w:ascii="Calibri" w:hAnsi="Calibri"/>
          <w:b w:val="0"/>
          <w:i w:val="0"/>
          <w:color w:val="222222"/>
          <w:sz w:val="22"/>
        </w:rPr>
        <w:t>$$</w:t>
      </w:r>
    </w:p>
    <w:p>
      <w:r>
        <w:rPr>
          <w:rFonts w:ascii="Calibri" w:hAnsi="Calibri"/>
          <w:b w:val="0"/>
          <w:i w:val="0"/>
          <w:color w:val="222222"/>
          <w:sz w:val="22"/>
        </w:rPr>
        <w:t>A reduction in Var(V</w:t>
      </w:r>
      <w:r>
        <w:rPr>
          <w:rFonts w:ascii="Calibri" w:hAnsi="Calibri"/>
          <w:b w:val="0"/>
          <w:i/>
          <w:color w:val="222222"/>
          <w:sz w:val="22"/>
        </w:rPr>
        <w:t>T) after ICRS implantation indicates a more uniform hoop stress distribution and, by the shell equilibrium relation, a more regular curvature pattern. The optimization of arc length to minimize Var(V</w:t>
      </w:r>
      <w:r>
        <w:rPr>
          <w:rFonts w:ascii="Calibri" w:hAnsi="Calibri"/>
          <w:b w:val="0"/>
          <w:i w:val="0"/>
          <w:color w:val="222222"/>
          <w:sz w:val="22"/>
        </w:rPr>
        <w:t>T) constitutes the tangential component of the AVBC surgical planning algorithm, complementing the radial component (V_R optimization of ICRS thickness) discussed in Chapter 6.</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7.6 The Decoupling of V</w:t>
      </w:r>
      <w:r>
        <w:rPr>
          <w:rFonts w:ascii="Calibri" w:hAnsi="Calibri"/>
          <w:b w:val="0"/>
          <w:i/>
          <w:color w:val="1B365D"/>
          <w:sz w:val="28"/>
        </w:rPr>
        <w:t>R and V</w:t>
      </w:r>
      <w:r>
        <w:rPr>
          <w:rFonts w:ascii="Calibri" w:hAnsi="Calibri"/>
          <w:b w:val="0"/>
          <w:i w:val="0"/>
          <w:color w:val="1B365D"/>
          <w:sz w:val="28"/>
        </w:rPr>
        <w:t>T</w:t>
      </w:r>
    </w:p>
    <w:p>
      <w:pPr>
        <w:pStyle w:val="Heading3"/>
      </w:pPr>
      <w:r/>
      <w:r>
        <w:rPr>
          <w:rFonts w:ascii="Calibri" w:hAnsi="Calibri"/>
          <w:b w:val="0"/>
          <w:i w:val="0"/>
          <w:color w:val="1B365D"/>
          <w:sz w:val="24"/>
        </w:rPr>
        <w:t>7.6.1 Two Independent Control Channels</w:t>
      </w:r>
    </w:p>
    <w:p>
      <w:r>
        <w:rPr>
          <w:rFonts w:ascii="Calibri" w:hAnsi="Calibri"/>
          <w:b w:val="0"/>
          <w:i w:val="0"/>
          <w:color w:val="222222"/>
          <w:sz w:val="22"/>
        </w:rPr>
        <w:t>One of the most important findings of the AVBC parametric study is the mechanical decoupling of V</w:t>
      </w:r>
      <w:r>
        <w:rPr>
          <w:rFonts w:ascii="Calibri" w:hAnsi="Calibri"/>
          <w:b w:val="0"/>
          <w:i/>
          <w:color w:val="222222"/>
          <w:sz w:val="22"/>
        </w:rPr>
        <w:t>R and V</w:t>
      </w:r>
      <w:r>
        <w:rPr>
          <w:rFonts w:ascii="Calibri" w:hAnsi="Calibri"/>
          <w:b w:val="0"/>
          <w:i w:val="0"/>
          <w:color w:val="222222"/>
          <w:sz w:val="22"/>
        </w:rPr>
        <w:t>T. As demonstrated in Chapters 6 and 7, the two vectors exhibit fundamentally different parametric dependencies:</w:t>
      </w:r>
    </w:p>
    <w:p>
      <w:pPr>
        <w:pStyle w:val="ListBullet"/>
        <w:spacing w:before="40" w:after="80" w:line="276" w:lineRule="auto"/>
      </w:pPr>
      <w:r>
        <w:rPr>
          <w:rFonts w:ascii="Calibri" w:hAnsi="Calibri"/>
          <w:b/>
          <w:i w:val="0"/>
          <w:color w:val="222222"/>
          <w:sz w:val="22"/>
        </w:rPr>
        <w:t>V_R</w:t>
      </w:r>
      <w:r>
        <w:rPr>
          <w:rFonts w:ascii="Calibri" w:hAnsi="Calibri"/>
          <w:b w:val="0"/>
          <w:i w:val="0"/>
          <w:color w:val="222222"/>
          <w:sz w:val="22"/>
        </w:rPr>
        <w:t xml:space="preserve"> (radial displacement) is primarily governed by ICRS thickness and corneal pachymetry. The arc-sweep analysis showed that the displacement V</w:t>
      </w:r>
      <w:r>
        <w:rPr>
          <w:rFonts w:ascii="Calibri" w:hAnsi="Calibri"/>
          <w:b w:val="0"/>
          <w:i/>
          <w:color w:val="222222"/>
          <w:sz w:val="22"/>
        </w:rPr>
        <w:t>R remains remarkably constant across partial-arc configurations, with values ranging from 19.2 to 19.9 μm (a variation of less than 4%) as the arc length increases from 90° to 320°. V</w:t>
      </w:r>
      <w:r>
        <w:rPr>
          <w:rFonts w:ascii="Calibri" w:hAnsi="Calibri"/>
          <w:b w:val="0"/>
          <w:i w:val="0"/>
          <w:color w:val="222222"/>
          <w:sz w:val="22"/>
        </w:rPr>
        <w:t xml:space="preserve">R is therefore </w:t>
      </w:r>
      <w:r>
        <w:rPr>
          <w:rFonts w:ascii="Calibri" w:hAnsi="Calibri"/>
          <w:b/>
          <w:i w:val="0"/>
          <w:color w:val="222222"/>
          <w:sz w:val="22"/>
        </w:rPr>
        <w:t>arc-insensitive</w:t>
      </w:r>
      <w:r>
        <w:rPr>
          <w:rFonts w:ascii="Calibri" w:hAnsi="Calibri"/>
          <w:b w:val="0"/>
          <w:i w:val="0"/>
          <w:color w:val="222222"/>
          <w:sz w:val="22"/>
        </w:rPr>
        <w:t>.</w:t>
      </w:r>
    </w:p>
    <w:p>
      <w:pPr>
        <w:pStyle w:val="ListBullet"/>
        <w:spacing w:before="40" w:after="80" w:line="276" w:lineRule="auto"/>
      </w:pPr>
      <w:r>
        <w:rPr>
          <w:rFonts w:ascii="Calibri" w:hAnsi="Calibri"/>
          <w:b/>
          <w:i w:val="0"/>
          <w:color w:val="222222"/>
          <w:sz w:val="22"/>
        </w:rPr>
        <w:t>V_T</w:t>
      </w:r>
      <w:r>
        <w:rPr>
          <w:rFonts w:ascii="Calibri" w:hAnsi="Calibri"/>
          <w:b w:val="0"/>
          <w:i w:val="0"/>
          <w:color w:val="222222"/>
          <w:sz w:val="22"/>
        </w:rPr>
        <w:t xml:space="preserve"> (tangential stress) is primarily governed by ICRS arc length. The monotonic linear relationship V</w:t>
      </w:r>
      <w:r>
        <w:rPr>
          <w:rFonts w:ascii="Calibri" w:hAnsi="Calibri"/>
          <w:b w:val="0"/>
          <w:i/>
          <w:color w:val="222222"/>
          <w:sz w:val="22"/>
        </w:rPr>
        <w:t>T(arc°) = −0.0018 × arc° + 7.79 (R² = 0.94) demonstrates that V</w:t>
      </w:r>
      <w:r>
        <w:rPr>
          <w:rFonts w:ascii="Calibri" w:hAnsi="Calibri"/>
          <w:b w:val="0"/>
          <w:i w:val="0"/>
          <w:color w:val="222222"/>
          <w:sz w:val="22"/>
        </w:rPr>
        <w:t xml:space="preserve">T decreases steadily with arc length, independent of ICRS thickness. V_T is therefore </w:t>
      </w:r>
      <w:r>
        <w:rPr>
          <w:rFonts w:ascii="Calibri" w:hAnsi="Calibri"/>
          <w:b/>
          <w:i w:val="0"/>
          <w:color w:val="222222"/>
          <w:sz w:val="22"/>
        </w:rPr>
        <w:t>arc-dependent</w:t>
      </w:r>
      <w:r>
        <w:rPr>
          <w:rFonts w:ascii="Calibri" w:hAnsi="Calibri"/>
          <w:b w:val="0"/>
          <w:i w:val="0"/>
          <w:color w:val="222222"/>
          <w:sz w:val="22"/>
        </w:rPr>
        <w:t>.</w:t>
      </w:r>
    </w:p>
    <w:p>
      <w:r>
        <w:rPr>
          <w:rFonts w:ascii="Calibri" w:hAnsi="Calibri"/>
          <w:b w:val="0"/>
          <w:i w:val="0"/>
          <w:color w:val="222222"/>
          <w:sz w:val="22"/>
        </w:rPr>
        <w:t>This orthogonality of parametric dependencies constitutes a mechanical decoupling: the surgeon can adjust the flattening effect (V</w:t>
      </w:r>
      <w:r>
        <w:rPr>
          <w:rFonts w:ascii="Calibri" w:hAnsi="Calibri"/>
          <w:b w:val="0"/>
          <w:i/>
          <w:color w:val="222222"/>
          <w:sz w:val="22"/>
        </w:rPr>
        <w:t>R) by modifying ICRS thickness without significantly altering the astigmatism regularization effect (V</w:t>
      </w:r>
      <w:r>
        <w:rPr>
          <w:rFonts w:ascii="Calibri" w:hAnsi="Calibri"/>
          <w:b w:val="0"/>
          <w:i w:val="0"/>
          <w:color w:val="222222"/>
          <w:sz w:val="22"/>
        </w:rPr>
        <w:t>T), and vice versa. The decoupling is not merely a numerical observation but has a clear physical basis: V</w:t>
      </w:r>
      <w:r>
        <w:rPr>
          <w:rFonts w:ascii="Calibri" w:hAnsi="Calibri"/>
          <w:b w:val="0"/>
          <w:i/>
          <w:color w:val="222222"/>
          <w:sz w:val="22"/>
        </w:rPr>
        <w:t>R is determined by the local bending stiffness of the ring–stroma composite (which depends on ring height and stromal thickness), whereas V</w:t>
      </w:r>
      <w:r>
        <w:rPr>
          <w:rFonts w:ascii="Calibri" w:hAnsi="Calibri"/>
          <w:b w:val="0"/>
          <w:i w:val="0"/>
          <w:color w:val="222222"/>
          <w:sz w:val="22"/>
        </w:rPr>
        <w:t>T is determined by the circumferential extent of fiber interception (which depends on arc length).</w:t>
      </w:r>
    </w:p>
    <w:p>
      <w:pPr>
        <w:pStyle w:val="Heading3"/>
      </w:pPr>
      <w:r/>
      <w:r>
        <w:rPr>
          <w:rFonts w:ascii="Calibri" w:hAnsi="Calibri"/>
          <w:b w:val="0"/>
          <w:i w:val="0"/>
          <w:color w:val="1B365D"/>
          <w:sz w:val="24"/>
        </w:rPr>
        <w:t>7.6.2 The V</w:t>
      </w:r>
      <w:r>
        <w:rPr>
          <w:rFonts w:ascii="Calibri" w:hAnsi="Calibri"/>
          <w:b w:val="0"/>
          <w:i/>
          <w:color w:val="1B365D"/>
          <w:sz w:val="24"/>
        </w:rPr>
        <w:t>R–V</w:t>
      </w:r>
      <w:r>
        <w:rPr>
          <w:rFonts w:ascii="Calibri" w:hAnsi="Calibri"/>
          <w:b w:val="0"/>
          <w:i w:val="0"/>
          <w:color w:val="1B365D"/>
          <w:sz w:val="24"/>
        </w:rPr>
        <w:t>T Control Space</w:t>
      </w:r>
    </w:p>
    <w:p>
      <w:r>
        <w:rPr>
          <w:rFonts w:ascii="Calibri" w:hAnsi="Calibri"/>
          <w:b w:val="0"/>
          <w:i w:val="0"/>
          <w:color w:val="222222"/>
          <w:sz w:val="22"/>
        </w:rPr>
        <w:t>The decoupling of V</w:t>
      </w:r>
      <w:r>
        <w:rPr>
          <w:rFonts w:ascii="Calibri" w:hAnsi="Calibri"/>
          <w:b w:val="0"/>
          <w:i/>
          <w:color w:val="222222"/>
          <w:sz w:val="22"/>
        </w:rPr>
        <w:t>R and V</w:t>
      </w:r>
      <w:r>
        <w:rPr>
          <w:rFonts w:ascii="Calibri" w:hAnsi="Calibri"/>
          <w:b w:val="0"/>
          <w:i w:val="0"/>
          <w:color w:val="222222"/>
          <w:sz w:val="22"/>
        </w:rPr>
        <w:t>T defines a two-dimensional control space for ICRS planning:</w:t>
      </w:r>
    </w:p>
    <w:p>
      <w:r>
        <w:rPr>
          <w:rFonts w:ascii="Calibri" w:hAnsi="Calibri"/>
          <w:b/>
          <w:i w:val="0"/>
          <w:color w:val="222222"/>
          <w:sz w:val="22"/>
        </w:rPr>
        <w:t>Table 7.2.</w:t>
      </w:r>
      <w:r>
        <w:rPr>
          <w:rFonts w:ascii="Calibri" w:hAnsi="Calibri"/>
          <w:b w:val="0"/>
          <w:i w:val="0"/>
          <w:color w:val="222222"/>
          <w:sz w:val="22"/>
        </w:rPr>
        <w:t xml:space="preserve"> The V</w:t>
      </w:r>
      <w:r>
        <w:rPr>
          <w:rFonts w:ascii="Calibri" w:hAnsi="Calibri"/>
          <w:b w:val="0"/>
          <w:i/>
          <w:color w:val="222222"/>
          <w:sz w:val="22"/>
        </w:rPr>
        <w:t>R–V</w:t>
      </w:r>
      <w:r>
        <w:rPr>
          <w:rFonts w:ascii="Calibri" w:hAnsi="Calibri"/>
          <w:b w:val="0"/>
          <w:i w:val="0"/>
          <w:color w:val="222222"/>
          <w:sz w:val="22"/>
        </w:rPr>
        <w:t>T control space. Each axis is controlled by a different ICRS design parameter.</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Vector</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Primary Controller</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Secondary Sensitivity</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Clinical Target</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V_R</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ICRS thickness (height)</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Pachymetry (&lt;430 μm: 34.1 μm; &gt;500 μm: 28.5 μm)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Flattening power (ΔK)</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V_T</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ICRS arc length (°)</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Fiber orientation (κ)</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Astigmatism regularization</w:t>
            </w:r>
          </w:p>
        </w:tc>
      </w:tr>
    </w:tbl>
    <w:p>
      <w:pPr>
        <w:spacing w:before="120" w:after="120"/>
      </w:pPr>
    </w:p>
    <w:p>
      <w:r>
        <w:rPr>
          <w:rFonts w:ascii="Calibri" w:hAnsi="Calibri"/>
          <w:b w:val="0"/>
          <w:i w:val="0"/>
          <w:color w:val="222222"/>
          <w:sz w:val="22"/>
        </w:rPr>
        <w:t>This two-parameter control scheme is analogous to the independent control of sphere and cylinder in spectacle lens prescribing: the clinician first determines the required spherical correction (analogous to V</w:t>
      </w:r>
      <w:r>
        <w:rPr>
          <w:rFonts w:ascii="Calibri" w:hAnsi="Calibri"/>
          <w:b w:val="0"/>
          <w:i/>
          <w:color w:val="222222"/>
          <w:sz w:val="22"/>
        </w:rPr>
        <w:t>R, controlled by thickness) and then the required cylindrical correction (analogous to V</w:t>
      </w:r>
      <w:r>
        <w:rPr>
          <w:rFonts w:ascii="Calibri" w:hAnsi="Calibri"/>
          <w:b w:val="0"/>
          <w:i w:val="0"/>
          <w:color w:val="222222"/>
          <w:sz w:val="22"/>
        </w:rPr>
        <w:t>T, controlled by arc length). The AVBC framework extends this clinical intuition to the biomechanical domain, providing a quantitative basis for the selection of both ring thickness and arc length.</w:t>
      </w:r>
    </w:p>
    <w:p>
      <w:pPr>
        <w:pStyle w:val="Heading3"/>
      </w:pPr>
      <w:r/>
      <w:r>
        <w:rPr>
          <w:rFonts w:ascii="Calibri" w:hAnsi="Calibri"/>
          <w:b w:val="0"/>
          <w:i w:val="0"/>
          <w:color w:val="1B365D"/>
          <w:sz w:val="24"/>
        </w:rPr>
        <w:t>7.6.3 Validation Through Symmetry</w:t>
      </w:r>
    </w:p>
    <w:p>
      <w:r>
        <w:rPr>
          <w:rFonts w:ascii="Calibri" w:hAnsi="Calibri"/>
          <w:b w:val="0"/>
          <w:i w:val="0"/>
          <w:color w:val="222222"/>
          <w:sz w:val="22"/>
        </w:rPr>
        <w:t>The decoupling is further validated by the torsional analysis. As noted in the parametric study, all 28 symmetric simulations employed symmetric ring placement (the ICRS midpoint was centered on the steep meridian), producing V</w:t>
      </w:r>
      <w:r>
        <w:rPr>
          <w:rFonts w:ascii="Calibri" w:hAnsi="Calibri"/>
          <w:b w:val="0"/>
          <w:i/>
          <w:color w:val="222222"/>
          <w:sz w:val="22"/>
        </w:rPr>
        <w:t>τ = 0 in every case. This symmetry condition eliminates the third vector component and reduces the AVBC system to the V</w:t>
      </w:r>
      <w:r>
        <w:rPr>
          <w:rFonts w:ascii="Calibri" w:hAnsi="Calibri"/>
          <w:b w:val="0"/>
          <w:i w:val="0"/>
          <w:color w:val="222222"/>
          <w:sz w:val="22"/>
        </w:rPr>
        <w:t>R–V</w:t>
      </w:r>
      <w:r>
        <w:rPr>
          <w:rFonts w:ascii="Calibri" w:hAnsi="Calibri"/>
          <w:b w:val="0"/>
          <w:i/>
          <w:color w:val="222222"/>
          <w:sz w:val="22"/>
        </w:rPr>
        <w:t>T plane, within which the two vectors act independently. In asymmetric configurations (to be explored in Chapter 9), a non-zero V</w:t>
      </w:r>
      <w:r>
        <w:rPr>
          <w:rFonts w:ascii="Calibri" w:hAnsi="Calibri"/>
          <w:b w:val="0"/>
          <w:i w:val="0"/>
          <w:color w:val="222222"/>
          <w:sz w:val="22"/>
        </w:rPr>
        <w:t>τ introduces coupling between the radial and tangential components, complicating the decoupled control scheme. The symmetric case therefore represents the idealized limit in which the surgeon has maximal independent control over flattening and regularization.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7.7 Clinical Implications</w:t>
      </w:r>
    </w:p>
    <w:p>
      <w:pPr>
        <w:pStyle w:val="Heading3"/>
      </w:pPr>
      <w:r/>
      <w:r>
        <w:rPr>
          <w:rFonts w:ascii="Calibri" w:hAnsi="Calibri"/>
          <w:b w:val="0"/>
          <w:i w:val="0"/>
          <w:color w:val="1B365D"/>
          <w:sz w:val="24"/>
        </w:rPr>
        <w:t>7.7.1 When V_T Dominates the Clinical Picture</w:t>
      </w:r>
    </w:p>
    <w:p>
      <w:r>
        <w:rPr>
          <w:rFonts w:ascii="Calibri" w:hAnsi="Calibri"/>
          <w:b w:val="0"/>
          <w:i w:val="0"/>
          <w:color w:val="222222"/>
          <w:sz w:val="22"/>
        </w:rPr>
        <w:t>In a subset of keratoconus patients, the primary visual complaint is not central steepening but rather irregular astigmatism. These patients typically present with relatively mild ectasia (K_max &lt; 52 D) but markedly elevated topographic irregularity indices (ISV &gt; 80, IHA &gt; 30 μm). In such cases, the steep meridian identified by keratometry (K-steep) may not correspond to the axis of the ectatic nodule on elevation maps (ENM ≠ K-steep), indicating that the astigmatic pattern is driven by localized stress asymmetry rather than global curvature change (Rabinowitz, 1998).</w:t>
      </w:r>
    </w:p>
    <w:p>
      <w:r>
        <w:rPr>
          <w:rFonts w:ascii="Calibri" w:hAnsi="Calibri"/>
          <w:b w:val="0"/>
          <w:i w:val="0"/>
          <w:color w:val="222222"/>
          <w:sz w:val="22"/>
        </w:rPr>
        <w:t>For these V</w:t>
      </w:r>
      <w:r>
        <w:rPr>
          <w:rFonts w:ascii="Calibri" w:hAnsi="Calibri"/>
          <w:b w:val="0"/>
          <w:i/>
          <w:color w:val="222222"/>
          <w:sz w:val="22"/>
        </w:rPr>
        <w:t>T-dominant presentations, the AVBC framework prescribes a planning strategy that prioritizes arc length over thickness. The goal is to maximize the tangential stress redistribution (|ΔV</w:t>
      </w:r>
      <w:r>
        <w:rPr>
          <w:rFonts w:ascii="Calibri" w:hAnsi="Calibri"/>
          <w:b w:val="0"/>
          <w:i w:val="0"/>
          <w:color w:val="222222"/>
          <w:sz w:val="22"/>
        </w:rPr>
        <w:t>T|) by selecting a long arc segment in the range of 160° to 320°, while using a moderate thickness sufficient to achieve the required V</w:t>
      </w:r>
      <w:r>
        <w:rPr>
          <w:rFonts w:ascii="Calibri" w:hAnsi="Calibri"/>
          <w:b w:val="0"/>
          <w:i/>
          <w:color w:val="222222"/>
          <w:sz w:val="22"/>
        </w:rPr>
        <w:t>R but not so large as to produce excessive flattening. The linear model provides a quantitative guide: an arc of 160° produces ΔV</w:t>
      </w:r>
      <w:r>
        <w:rPr>
          <w:rFonts w:ascii="Calibri" w:hAnsi="Calibri"/>
          <w:b w:val="0"/>
          <w:i w:val="0"/>
          <w:color w:val="222222"/>
          <w:sz w:val="22"/>
        </w:rPr>
        <w:t>T = −0.30 kPa (3.9% reduction), an arc of 255° produces ΔV</w:t>
      </w:r>
      <w:r>
        <w:rPr>
          <w:rFonts w:ascii="Calibri" w:hAnsi="Calibri"/>
          <w:b w:val="0"/>
          <w:i/>
          <w:color w:val="222222"/>
          <w:sz w:val="22"/>
        </w:rPr>
        <w:t>T = −0.45 kPa (5.8% reduction), and an arc of 320° produces ΔV</w:t>
      </w:r>
      <w:r>
        <w:rPr>
          <w:rFonts w:ascii="Calibri" w:hAnsi="Calibri"/>
          <w:b w:val="0"/>
          <w:i w:val="0"/>
          <w:color w:val="222222"/>
          <w:sz w:val="22"/>
        </w:rPr>
        <w:t>T = −0.58 kPa (7.5% reduction).</w:t>
      </w:r>
    </w:p>
    <w:p>
      <w:pPr>
        <w:pStyle w:val="Heading3"/>
      </w:pPr>
      <w:r/>
      <w:r>
        <w:rPr>
          <w:rFonts w:ascii="Calibri" w:hAnsi="Calibri"/>
          <w:b w:val="0"/>
          <w:i w:val="0"/>
          <w:color w:val="1B365D"/>
          <w:sz w:val="24"/>
        </w:rPr>
        <w:t>7.7.2 Arc Length Selection Guidelines</w:t>
      </w:r>
    </w:p>
    <w:p>
      <w:r>
        <w:rPr>
          <w:rFonts w:ascii="Calibri" w:hAnsi="Calibri"/>
          <w:b w:val="0"/>
          <w:i w:val="0"/>
          <w:color w:val="222222"/>
          <w:sz w:val="22"/>
        </w:rPr>
        <w:t>Based on the FEM data, the following guidelines emerge for arc length selection in the V_T-dominant scenario:</w:t>
      </w:r>
    </w:p>
    <w:p>
      <w:r>
        <w:rPr>
          <w:rFonts w:ascii="Calibri" w:hAnsi="Calibri"/>
          <w:b/>
          <w:i w:val="0"/>
          <w:color w:val="222222"/>
          <w:sz w:val="22"/>
        </w:rPr>
        <w:t>Table 7.3.</w:t>
      </w:r>
      <w:r>
        <w:rPr>
          <w:rFonts w:ascii="Calibri" w:hAnsi="Calibri"/>
          <w:b w:val="0"/>
          <w:i w:val="0"/>
          <w:color w:val="222222"/>
          <w:sz w:val="22"/>
        </w:rPr>
        <w:t xml:space="preserve"> Recommended arc length ranges based on the degree of astigmatic irregularity.</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440"/>
        <w:gridCol w:w="1440"/>
        <w:gridCol w:w="1440"/>
        <w:gridCol w:w="1440"/>
        <w:gridCol w:w="1440"/>
        <w:gridCol w:w="1440"/>
      </w:tblGrid>
      <w:tr>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Irregularity Severity</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ISV Range</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Recommended Arc (°)</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Expected</w:t>
            </w:r>
          </w:p>
        </w:tc>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ΔV_T</w:t>
            </w:r>
          </w:p>
        </w:tc>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(kPa)</w:t>
            </w:r>
          </w:p>
        </w:tc>
      </w:tr>
      <w:tr>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Mild</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40–60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120–160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0.21–0.30</w:t>
            </w:r>
          </w:p>
        </w:tc>
        <w:tc>
          <w:tcPr>
            <w:tcW w:type="dxa" w:w="1440"/>
            <w:tcMar>
              <w:top w:w="80" w:type="dxa"/>
              <w:bottom w:w="80" w:type="dxa"/>
              <w:left w:w="120" w:type="dxa"/>
              <w:right w:w="120" w:type="dxa"/>
            </w:tcMar>
            <w:vAlign w:val="center"/>
          </w:tcPr>
          <w:p>
            <w:pPr>
              <w:spacing w:before="80" w:after="80"/>
              <w:jc w:val="left"/>
            </w:pPr>
            <w:r/>
          </w:p>
        </w:tc>
        <w:tc>
          <w:tcPr>
            <w:tcW w:type="dxa" w:w="1440"/>
            <w:tcMar>
              <w:top w:w="80" w:type="dxa"/>
              <w:bottom w:w="80" w:type="dxa"/>
              <w:left w:w="120" w:type="dxa"/>
              <w:right w:w="120" w:type="dxa"/>
            </w:tcMar>
            <w:vAlign w:val="center"/>
          </w:tcPr>
          <w:p>
            <w:pPr>
              <w:spacing w:before="80" w:after="80"/>
              <w:jc w:val="left"/>
            </w:pPr>
            <w:r/>
          </w:p>
        </w:tc>
      </w:tr>
      <w:tr>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Moderate</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60–80</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160–255</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0.30–0.45</w:t>
            </w:r>
          </w:p>
        </w:tc>
        <w:tc>
          <w:tcPr>
            <w:tcW w:type="dxa" w:w="1440"/>
            <w:shd w:fill="F2F4F7"/>
            <w:tcMar>
              <w:top w:w="80" w:type="dxa"/>
              <w:bottom w:w="80" w:type="dxa"/>
              <w:left w:w="120" w:type="dxa"/>
              <w:right w:w="120" w:type="dxa"/>
            </w:tcMar>
            <w:vAlign w:val="center"/>
          </w:tcPr>
          <w:p>
            <w:pPr>
              <w:spacing w:before="80" w:after="80"/>
              <w:jc w:val="left"/>
            </w:pPr>
            <w:r/>
          </w:p>
        </w:tc>
        <w:tc>
          <w:tcPr>
            <w:tcW w:type="dxa" w:w="1440"/>
            <w:shd w:fill="F2F4F7"/>
            <w:tcMar>
              <w:top w:w="80" w:type="dxa"/>
              <w:bottom w:w="80" w:type="dxa"/>
              <w:left w:w="120" w:type="dxa"/>
              <w:right w:w="120" w:type="dxa"/>
            </w:tcMar>
            <w:vAlign w:val="center"/>
          </w:tcPr>
          <w:p>
            <w:pPr>
              <w:spacing w:before="80" w:after="80"/>
              <w:jc w:val="left"/>
            </w:pPr>
            <w:r/>
          </w:p>
        </w:tc>
      </w:tr>
      <w:tr>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Severe</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&gt;80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255–320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0.45–0.58</w:t>
            </w:r>
          </w:p>
        </w:tc>
        <w:tc>
          <w:tcPr>
            <w:tcW w:type="dxa" w:w="1440"/>
            <w:tcMar>
              <w:top w:w="80" w:type="dxa"/>
              <w:bottom w:w="80" w:type="dxa"/>
              <w:left w:w="120" w:type="dxa"/>
              <w:right w:w="120" w:type="dxa"/>
            </w:tcMar>
            <w:vAlign w:val="center"/>
          </w:tcPr>
          <w:p>
            <w:pPr>
              <w:spacing w:before="80" w:after="80"/>
              <w:jc w:val="left"/>
            </w:pPr>
            <w:r/>
          </w:p>
        </w:tc>
        <w:tc>
          <w:tcPr>
            <w:tcW w:type="dxa" w:w="1440"/>
            <w:tcMar>
              <w:top w:w="80" w:type="dxa"/>
              <w:bottom w:w="80" w:type="dxa"/>
              <w:left w:w="120" w:type="dxa"/>
              <w:right w:w="120" w:type="dxa"/>
            </w:tcMar>
            <w:vAlign w:val="center"/>
          </w:tcPr>
          <w:p>
            <w:pPr>
              <w:spacing w:before="80" w:after="80"/>
              <w:jc w:val="left"/>
            </w:pPr>
            <w:r/>
          </w:p>
        </w:tc>
      </w:tr>
    </w:tbl>
    <w:p>
      <w:pPr>
        <w:spacing w:before="120" w:after="120"/>
      </w:pPr>
    </w:p>
    <w:p>
      <w:r>
        <w:rPr>
          <w:rFonts w:ascii="Calibri" w:hAnsi="Calibri"/>
          <w:b w:val="0"/>
          <w:i w:val="0"/>
          <w:color w:val="222222"/>
          <w:sz w:val="22"/>
        </w:rPr>
        <w:t>These recommendations are derived from the FEM parametric study and should be validated against clinical outcome data. The linear relationship between V_T and arc length provides confidence that intermediate values can be interpolated reliably. However, the 360° full ring should not be considered as an extension of the partial-arc series; its distinct mechanical behavior (Section 7.3.3) warrants separate clinical indications and outcome assessment.</w:t>
      </w:r>
    </w:p>
    <w:p>
      <w:pPr>
        <w:pStyle w:val="Heading3"/>
      </w:pPr>
      <w:r/>
      <w:r>
        <w:rPr>
          <w:rFonts w:ascii="Calibri" w:hAnsi="Calibri"/>
          <w:b w:val="0"/>
          <w:i w:val="0"/>
          <w:color w:val="1B365D"/>
          <w:sz w:val="24"/>
        </w:rPr>
        <w:t>7.7.3 Integration with V_R Planning</w:t>
      </w:r>
    </w:p>
    <w:p>
      <w:r>
        <w:rPr>
          <w:rFonts w:ascii="Calibri" w:hAnsi="Calibri"/>
          <w:b w:val="0"/>
          <w:i w:val="0"/>
          <w:color w:val="222222"/>
          <w:sz w:val="22"/>
        </w:rPr>
        <w:t>In the general case, both V</w:t>
      </w:r>
      <w:r>
        <w:rPr>
          <w:rFonts w:ascii="Calibri" w:hAnsi="Calibri"/>
          <w:b w:val="0"/>
          <w:i/>
          <w:color w:val="222222"/>
          <w:sz w:val="22"/>
        </w:rPr>
        <w:t>R and V</w:t>
      </w:r>
      <w:r>
        <w:rPr>
          <w:rFonts w:ascii="Calibri" w:hAnsi="Calibri"/>
          <w:b w:val="0"/>
          <w:i w:val="0"/>
          <w:color w:val="222222"/>
          <w:sz w:val="22"/>
        </w:rPr>
        <w:t>T must be optimized simultaneously. The decoupled control scheme permits a sequential planning algorithm:</w:t>
      </w:r>
    </w:p>
    <w:p>
      <w:pPr>
        <w:pStyle w:val="ListNumber"/>
        <w:spacing w:before="40" w:after="80" w:line="276" w:lineRule="auto"/>
      </w:pPr>
      <w:r>
        <w:rPr>
          <w:rFonts w:ascii="Calibri" w:hAnsi="Calibri"/>
          <w:b/>
          <w:i w:val="0"/>
          <w:color w:val="222222"/>
          <w:sz w:val="22"/>
        </w:rPr>
        <w:t>Step 1 (V_R):</w:t>
      </w:r>
      <w:r>
        <w:rPr>
          <w:rFonts w:ascii="Calibri" w:hAnsi="Calibri"/>
          <w:b w:val="0"/>
          <w:i w:val="0"/>
          <w:color w:val="222222"/>
          <w:sz w:val="22"/>
        </w:rPr>
        <w:t xml:space="preserve"> Determine the required flattening ΔK from preoperative topography. Use the pachymetry-adjusted V_R sensitivity to select ICRS thickness.</w:t>
      </w:r>
    </w:p>
    <w:p>
      <w:pPr>
        <w:pStyle w:val="ListNumber"/>
        <w:spacing w:before="40" w:after="80" w:line="276" w:lineRule="auto"/>
      </w:pPr>
      <w:r>
        <w:rPr>
          <w:rFonts w:ascii="Calibri" w:hAnsi="Calibri"/>
          <w:b/>
          <w:i w:val="0"/>
          <w:color w:val="222222"/>
          <w:sz w:val="22"/>
        </w:rPr>
        <w:t>Step 2 (V_T):</w:t>
      </w:r>
      <w:r>
        <w:rPr>
          <w:rFonts w:ascii="Calibri" w:hAnsi="Calibri"/>
          <w:b w:val="0"/>
          <w:i w:val="0"/>
          <w:color w:val="222222"/>
          <w:sz w:val="22"/>
        </w:rPr>
        <w:t xml:space="preserve"> Assess the degree of astigmatic irregularity from topographic indices. Use the linear V_T model to select the arc length that achieves the desired degree of regularization.</w:t>
      </w:r>
    </w:p>
    <w:p>
      <w:pPr>
        <w:pStyle w:val="ListNumber"/>
        <w:spacing w:before="40" w:after="80" w:line="276" w:lineRule="auto"/>
      </w:pPr>
      <w:r>
        <w:rPr>
          <w:rFonts w:ascii="Calibri" w:hAnsi="Calibri"/>
          <w:b/>
          <w:i w:val="0"/>
          <w:color w:val="222222"/>
          <w:sz w:val="22"/>
        </w:rPr>
        <w:t>Step 3 (Verification):</w:t>
      </w:r>
      <w:r>
        <w:rPr>
          <w:rFonts w:ascii="Calibri" w:hAnsi="Calibri"/>
          <w:b w:val="0"/>
          <w:i w:val="0"/>
          <w:color w:val="222222"/>
          <w:sz w:val="22"/>
        </w:rPr>
        <w:t xml:space="preserve"> Confirm that the combined (thickness, arc length) configuration falls within the validated parameter space of the FEM model and that V_τ ≈ 0 (symmetric placement verified).</w:t>
      </w:r>
    </w:p>
    <w:p>
      <w:r>
        <w:rPr>
          <w:rFonts w:ascii="Calibri" w:hAnsi="Calibri"/>
          <w:b w:val="0"/>
          <w:i w:val="0"/>
          <w:color w:val="222222"/>
          <w:sz w:val="22"/>
        </w:rPr>
        <w:t>This algorithm represents the core of the AVBC planning methodology and is elaborated in full detail in Chapter 12.</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7.8 Summary</w:t>
      </w:r>
    </w:p>
    <w:p>
      <w:r>
        <w:rPr>
          <w:rFonts w:ascii="Calibri" w:hAnsi="Calibri"/>
          <w:b w:val="0"/>
          <w:i w:val="0"/>
          <w:color w:val="222222"/>
          <w:sz w:val="22"/>
        </w:rPr>
        <w:t>The Tangential Vector V</w:t>
      </w:r>
      <w:r>
        <w:rPr>
          <w:rFonts w:ascii="Calibri" w:hAnsi="Calibri"/>
          <w:b w:val="0"/>
          <w:i/>
          <w:color w:val="222222"/>
          <w:sz w:val="22"/>
        </w:rPr>
        <w:t>T quantifies the change in circumferential (hoop) stress induced by ICRS implantation. Defined through the tensor transformation σ</w:t>
      </w:r>
      <w:r>
        <w:rPr>
          <w:rFonts w:ascii="Calibri" w:hAnsi="Calibri"/>
          <w:b w:val="0"/>
          <w:i w:val="0"/>
          <w:color w:val="222222"/>
          <w:sz w:val="22"/>
        </w:rPr>
        <w:t>θθ = σ</w:t>
      </w:r>
      <w:r>
        <w:rPr>
          <w:rFonts w:ascii="Calibri" w:hAnsi="Calibri"/>
          <w:b w:val="0"/>
          <w:i/>
          <w:color w:val="222222"/>
          <w:sz w:val="22"/>
        </w:rPr>
        <w:t>xx sin²θ + σ</w:t>
      </w:r>
      <w:r>
        <w:rPr>
          <w:rFonts w:ascii="Calibri" w:hAnsi="Calibri"/>
          <w:b w:val="0"/>
          <w:i w:val="0"/>
          <w:color w:val="222222"/>
          <w:sz w:val="22"/>
        </w:rPr>
        <w:t>yy cos²θ − 2σ</w:t>
      </w:r>
      <w:r>
        <w:rPr>
          <w:rFonts w:ascii="Calibri" w:hAnsi="Calibri"/>
          <w:b w:val="0"/>
          <w:i/>
          <w:color w:val="222222"/>
          <w:sz w:val="22"/>
        </w:rPr>
        <w:t>xy sinθ cosθ and measured in kilopascals, V</w:t>
      </w:r>
      <w:r>
        <w:rPr>
          <w:rFonts w:ascii="Calibri" w:hAnsi="Calibri"/>
          <w:b w:val="0"/>
          <w:i w:val="0"/>
          <w:color w:val="222222"/>
          <w:sz w:val="22"/>
        </w:rPr>
        <w:t>T captures the biomechanical substrate of astigmatism regularization. The central finding of the AVBC parametric study is the monotonic, near-linear decrease of V</w:t>
      </w:r>
      <w:r>
        <w:rPr>
          <w:rFonts w:ascii="Calibri" w:hAnsi="Calibri"/>
          <w:b w:val="0"/>
          <w:i/>
          <w:color w:val="222222"/>
          <w:sz w:val="22"/>
        </w:rPr>
        <w:t>T with ICRS arc length, described by the empirical equation V</w:t>
      </w:r>
      <w:r>
        <w:rPr>
          <w:rFonts w:ascii="Calibri" w:hAnsi="Calibri"/>
          <w:b w:val="0"/>
          <w:i w:val="0"/>
          <w:color w:val="222222"/>
          <w:sz w:val="22"/>
        </w:rPr>
        <w:t>T(arc°) = −0.0018 × arc° + 7.79 (R² = 0.94). Each additional degree of arc coverage reduces the mean hoop stress by approximately 1.8 Pa, consistent with the proportional interception of collagen fibrils in the approximately uniform angular distribution of the central corneal stroma. The full 360° ring breaks the monotonic trend due to the qualitative transition from partial to complete circumferential constraint.</w:t>
      </w:r>
    </w:p>
    <w:p>
      <w:r>
        <w:rPr>
          <w:rFonts w:ascii="Calibri" w:hAnsi="Calibri"/>
          <w:b w:val="0"/>
          <w:i w:val="0"/>
          <w:color w:val="222222"/>
          <w:sz w:val="22"/>
        </w:rPr>
        <w:t>The mechanical decoupling of V</w:t>
      </w:r>
      <w:r>
        <w:rPr>
          <w:rFonts w:ascii="Calibri" w:hAnsi="Calibri"/>
          <w:b w:val="0"/>
          <w:i/>
          <w:color w:val="222222"/>
          <w:sz w:val="22"/>
        </w:rPr>
        <w:t>R (thickness-dependent, arc-insensitive) and V</w:t>
      </w:r>
      <w:r>
        <w:rPr>
          <w:rFonts w:ascii="Calibri" w:hAnsi="Calibri"/>
          <w:b w:val="0"/>
          <w:i w:val="0"/>
          <w:color w:val="222222"/>
          <w:sz w:val="22"/>
        </w:rPr>
        <w:t>T (arc-dependent, monotonic) enables independent surgical control of flattening power and astigmatism regularization. For clinically significant irregular astigmatism—the V</w:t>
      </w:r>
      <w:r>
        <w:rPr>
          <w:rFonts w:ascii="Calibri" w:hAnsi="Calibri"/>
          <w:b w:val="0"/>
          <w:i/>
          <w:color w:val="222222"/>
          <w:sz w:val="22"/>
        </w:rPr>
        <w:t>T-dominant presentation—arc lengths in the range of 160° to 320° are recommended, producing 3.9% to 7.5% reduction in mean hoop stress. The integration of V</w:t>
      </w:r>
      <w:r>
        <w:rPr>
          <w:rFonts w:ascii="Calibri" w:hAnsi="Calibri"/>
          <w:b w:val="0"/>
          <w:i w:val="0"/>
          <w:color w:val="222222"/>
          <w:sz w:val="22"/>
        </w:rPr>
        <w:t>R and V_T optimization constitutes the two-parameter control space of the AVBC surgical planning framework.</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Aghamohammadzadeh, H., Newton, R. H., &amp; Meek, K. M. (2004). X-ray scattering used to map the preferred collagen orientation in the human cornea and limbus. </w:t>
      </w:r>
      <w:r>
        <w:rPr>
          <w:rFonts w:ascii="Calibri" w:hAnsi="Calibri"/>
          <w:b w:val="0"/>
          <w:i/>
          <w:color w:val="222222"/>
          <w:sz w:val="22"/>
        </w:rPr>
        <w:t>Structure</w:t>
      </w:r>
      <w:r>
        <w:rPr>
          <w:rFonts w:ascii="Calibri" w:hAnsi="Calibri"/>
          <w:b w:val="0"/>
          <w:i w:val="0"/>
          <w:color w:val="222222"/>
          <w:sz w:val="22"/>
        </w:rPr>
        <w:t>, 12(2), 249–256.</w:t>
      </w:r>
    </w:p>
    <w:p>
      <w:pPr>
        <w:pStyle w:val="ListNumber"/>
        <w:spacing w:before="40" w:after="80" w:line="276" w:lineRule="auto"/>
      </w:pPr>
      <w:r>
        <w:rPr>
          <w:rFonts w:ascii="Calibri" w:hAnsi="Calibri"/>
          <w:b w:val="0"/>
          <w:i w:val="0"/>
          <w:color w:val="222222"/>
          <w:sz w:val="22"/>
        </w:rPr>
        <w:t xml:space="preserve">Alió, J. L., &amp; Shabayek, M. H. (2006). Corneal higher order aberrations: A method to grade keratoconus. </w:t>
      </w:r>
      <w:r>
        <w:rPr>
          <w:rFonts w:ascii="Calibri" w:hAnsi="Calibri"/>
          <w:b w:val="0"/>
          <w:i/>
          <w:color w:val="222222"/>
          <w:sz w:val="22"/>
        </w:rPr>
        <w:t>Journal of Refractive Surgery</w:t>
      </w:r>
      <w:r>
        <w:rPr>
          <w:rFonts w:ascii="Calibri" w:hAnsi="Calibri"/>
          <w:b w:val="0"/>
          <w:i w:val="0"/>
          <w:color w:val="222222"/>
          <w:sz w:val="22"/>
        </w:rPr>
        <w:t>, 22(6), 539–545.</w:t>
      </w:r>
    </w:p>
    <w:p>
      <w:pPr>
        <w:pStyle w:val="ListNumber"/>
        <w:spacing w:before="40" w:after="80" w:line="276" w:lineRule="auto"/>
      </w:pPr>
      <w:r>
        <w:rPr>
          <w:rFonts w:ascii="Calibri" w:hAnsi="Calibri"/>
          <w:b w:val="0"/>
          <w:i w:val="0"/>
          <w:color w:val="222222"/>
          <w:sz w:val="22"/>
        </w:rPr>
        <w:t xml:space="preserve">Boote, C., Dennis, S., Newton, R. H., Puri, H., &amp; Meek, K. M. (2006). Collagen fibrils appear more closely packed in the prepupillary cornea: Optical and biomechanical implications. </w:t>
      </w:r>
      <w:r>
        <w:rPr>
          <w:rFonts w:ascii="Calibri" w:hAnsi="Calibri"/>
          <w:b w:val="0"/>
          <w:i/>
          <w:color w:val="222222"/>
          <w:sz w:val="22"/>
        </w:rPr>
        <w:t>Investigative Ophthalmology &amp; Visual Science</w:t>
      </w:r>
      <w:r>
        <w:rPr>
          <w:rFonts w:ascii="Calibri" w:hAnsi="Calibri"/>
          <w:b w:val="0"/>
          <w:i w:val="0"/>
          <w:color w:val="222222"/>
          <w:sz w:val="22"/>
        </w:rPr>
        <w:t>, 47(3), 901–908.</w:t>
      </w:r>
    </w:p>
    <w:p>
      <w:pPr>
        <w:pStyle w:val="ListNumber"/>
        <w:spacing w:before="40" w:after="80" w:line="276" w:lineRule="auto"/>
      </w:pPr>
      <w:r>
        <w:rPr>
          <w:rFonts w:ascii="Calibri" w:hAnsi="Calibri"/>
          <w:b w:val="0"/>
          <w:i w:val="0"/>
          <w:color w:val="222222"/>
          <w:sz w:val="22"/>
        </w:rPr>
        <w:t xml:space="preserve">Gasser, T. C., Ogden, R. W., &amp; Holzapfel, G. A. (2006). Hyperelastic modelling of arterial layers with distributed collagen fibre orientations. </w:t>
      </w:r>
      <w:r>
        <w:rPr>
          <w:rFonts w:ascii="Calibri" w:hAnsi="Calibri"/>
          <w:b w:val="0"/>
          <w:i/>
          <w:color w:val="222222"/>
          <w:sz w:val="22"/>
        </w:rPr>
        <w:t>Journal of the Royal Society Interface</w:t>
      </w:r>
      <w:r>
        <w:rPr>
          <w:rFonts w:ascii="Calibri" w:hAnsi="Calibri"/>
          <w:b w:val="0"/>
          <w:i w:val="0"/>
          <w:color w:val="222222"/>
          <w:sz w:val="22"/>
        </w:rPr>
        <w:t>, 3(6), 15–35.</w:t>
      </w:r>
    </w:p>
    <w:p>
      <w:pPr>
        <w:pStyle w:val="ListNumber"/>
        <w:spacing w:before="40" w:after="80" w:line="276" w:lineRule="auto"/>
      </w:pPr>
      <w:r>
        <w:rPr>
          <w:rFonts w:ascii="Calibri" w:hAnsi="Calibri"/>
          <w:b w:val="0"/>
          <w:i w:val="0"/>
          <w:color w:val="222222"/>
          <w:sz w:val="22"/>
        </w:rPr>
        <w:t xml:space="preserve">Malvern, L. E. (1969). </w:t>
      </w:r>
      <w:r>
        <w:rPr>
          <w:rFonts w:ascii="Calibri" w:hAnsi="Calibri"/>
          <w:b w:val="0"/>
          <w:i/>
          <w:color w:val="222222"/>
          <w:sz w:val="22"/>
        </w:rPr>
        <w:t>Introduction to the Mechanics of a Continuous Medium</w:t>
      </w:r>
      <w:r>
        <w:rPr>
          <w:rFonts w:ascii="Calibri" w:hAnsi="Calibri"/>
          <w:b w:val="0"/>
          <w:i w:val="0"/>
          <w:color w:val="222222"/>
          <w:sz w:val="22"/>
        </w:rPr>
        <w:t>. Prentice-Hall.</w:t>
      </w:r>
    </w:p>
    <w:p>
      <w:pPr>
        <w:pStyle w:val="ListNumber"/>
        <w:spacing w:before="40" w:after="80" w:line="276" w:lineRule="auto"/>
      </w:pPr>
      <w:r>
        <w:rPr>
          <w:rFonts w:ascii="Calibri" w:hAnsi="Calibri"/>
          <w:b w:val="0"/>
          <w:i w:val="0"/>
          <w:color w:val="222222"/>
          <w:sz w:val="22"/>
        </w:rPr>
        <w:t xml:space="preserve">Meek, K. M., &amp; Knupp, C. (2015). Corneal structure and transparency. </w:t>
      </w:r>
      <w:r>
        <w:rPr>
          <w:rFonts w:ascii="Calibri" w:hAnsi="Calibri"/>
          <w:b w:val="0"/>
          <w:i/>
          <w:color w:val="222222"/>
          <w:sz w:val="22"/>
        </w:rPr>
        <w:t>Progress in Retinal and Eye Research</w:t>
      </w:r>
      <w:r>
        <w:rPr>
          <w:rFonts w:ascii="Calibri" w:hAnsi="Calibri"/>
          <w:b w:val="0"/>
          <w:i w:val="0"/>
          <w:color w:val="222222"/>
          <w:sz w:val="22"/>
        </w:rPr>
        <w:t>, 49, 1–16.</w:t>
      </w:r>
    </w:p>
    <w:p>
      <w:pPr>
        <w:pStyle w:val="ListNumber"/>
        <w:spacing w:before="40" w:after="80" w:line="276" w:lineRule="auto"/>
      </w:pPr>
      <w:r>
        <w:rPr>
          <w:rFonts w:ascii="Calibri" w:hAnsi="Calibri"/>
          <w:b w:val="0"/>
          <w:i w:val="0"/>
          <w:color w:val="222222"/>
          <w:sz w:val="22"/>
        </w:rPr>
        <w:t xml:space="preserve">Pandolfi, A., &amp; Holzapfel, G. A. (2008). Three-dimensional modeling and computational analysis of the human cornea considering distributed collagen fibril orientations. </w:t>
      </w:r>
      <w:r>
        <w:rPr>
          <w:rFonts w:ascii="Calibri" w:hAnsi="Calibri"/>
          <w:b w:val="0"/>
          <w:i/>
          <w:color w:val="222222"/>
          <w:sz w:val="22"/>
        </w:rPr>
        <w:t>Journal of Biomechanical Engineering</w:t>
      </w:r>
      <w:r>
        <w:rPr>
          <w:rFonts w:ascii="Calibri" w:hAnsi="Calibri"/>
          <w:b w:val="0"/>
          <w:i w:val="0"/>
          <w:color w:val="222222"/>
          <w:sz w:val="22"/>
        </w:rPr>
        <w:t>, 130(6), 061006.</w:t>
      </w:r>
    </w:p>
    <w:p>
      <w:pPr>
        <w:pStyle w:val="ListNumber"/>
        <w:spacing w:before="40" w:after="80" w:line="276" w:lineRule="auto"/>
      </w:pPr>
      <w:r>
        <w:rPr>
          <w:rFonts w:ascii="Calibri" w:hAnsi="Calibri"/>
          <w:b w:val="0"/>
          <w:i w:val="0"/>
          <w:color w:val="222222"/>
          <w:sz w:val="22"/>
        </w:rPr>
        <w:t xml:space="preserve">Peris-Martínez, C., Hernández-Verdejo, J. L., &amp; Vega-Estrada, A. (2021). Long-term outcomes of intrastromal corneal ring segments for keratoconus: 10-year follow-up. </w:t>
      </w:r>
      <w:r>
        <w:rPr>
          <w:rFonts w:ascii="Calibri" w:hAnsi="Calibri"/>
          <w:b w:val="0"/>
          <w:i/>
          <w:color w:val="222222"/>
          <w:sz w:val="22"/>
        </w:rPr>
        <w:t>American Journal of Ophthalmology</w:t>
      </w:r>
      <w:r>
        <w:rPr>
          <w:rFonts w:ascii="Calibri" w:hAnsi="Calibri"/>
          <w:b w:val="0"/>
          <w:i w:val="0"/>
          <w:color w:val="222222"/>
          <w:sz w:val="22"/>
        </w:rPr>
        <w:t>, 225, 143–152.</w:t>
      </w:r>
    </w:p>
    <w:p>
      <w:pPr>
        <w:pStyle w:val="ListNumber"/>
        <w:spacing w:before="40" w:after="80" w:line="276" w:lineRule="auto"/>
      </w:pPr>
      <w:r>
        <w:rPr>
          <w:rFonts w:ascii="Calibri" w:hAnsi="Calibri"/>
          <w:b w:val="0"/>
          <w:i w:val="0"/>
          <w:color w:val="222222"/>
          <w:sz w:val="22"/>
        </w:rPr>
        <w:t xml:space="preserve">Piñero, D. P., Alió, J. L., Teus, M. A., Barraquer, R. I., &amp; Uceda-Montañés, A. (2010). Modeling the intracorneal ring segment effect in keratoconus using refractive, keratometric, and corneal aberrometric data. </w:t>
      </w:r>
      <w:r>
        <w:rPr>
          <w:rFonts w:ascii="Calibri" w:hAnsi="Calibri"/>
          <w:b w:val="0"/>
          <w:i/>
          <w:color w:val="222222"/>
          <w:sz w:val="22"/>
        </w:rPr>
        <w:t>Investigative Ophthalmology &amp; Visual Science</w:t>
      </w:r>
      <w:r>
        <w:rPr>
          <w:rFonts w:ascii="Calibri" w:hAnsi="Calibri"/>
          <w:b w:val="0"/>
          <w:i w:val="0"/>
          <w:color w:val="222222"/>
          <w:sz w:val="22"/>
        </w:rPr>
        <w:t>, 51(11), 5583–5591.</w:t>
      </w:r>
    </w:p>
    <w:p>
      <w:pPr>
        <w:pStyle w:val="ListNumber"/>
        <w:spacing w:before="40" w:after="80" w:line="276" w:lineRule="auto"/>
      </w:pPr>
      <w:r>
        <w:rPr>
          <w:rFonts w:ascii="Calibri" w:hAnsi="Calibri"/>
          <w:b w:val="0"/>
          <w:i w:val="0"/>
          <w:color w:val="222222"/>
          <w:sz w:val="22"/>
        </w:rPr>
        <w:t xml:space="preserve">Pinsky, P. M., van der Heide, D., &amp; Chernyak, D. (2005). Computational modeling of mechanical anisotropy in the cornea and sclera. </w:t>
      </w:r>
      <w:r>
        <w:rPr>
          <w:rFonts w:ascii="Calibri" w:hAnsi="Calibri"/>
          <w:b w:val="0"/>
          <w:i/>
          <w:color w:val="222222"/>
          <w:sz w:val="22"/>
        </w:rPr>
        <w:t>Journal of Cataract &amp; Refractive Surgery</w:t>
      </w:r>
      <w:r>
        <w:rPr>
          <w:rFonts w:ascii="Calibri" w:hAnsi="Calibri"/>
          <w:b w:val="0"/>
          <w:i w:val="0"/>
          <w:color w:val="222222"/>
          <w:sz w:val="22"/>
        </w:rPr>
        <w:t>, 31(1), 136–145.</w:t>
      </w:r>
    </w:p>
    <w:p>
      <w:pPr>
        <w:pStyle w:val="ListNumber"/>
        <w:spacing w:before="40" w:after="80" w:line="276" w:lineRule="auto"/>
      </w:pPr>
      <w:r>
        <w:rPr>
          <w:rFonts w:ascii="Calibri" w:hAnsi="Calibri"/>
          <w:b w:val="0"/>
          <w:i w:val="0"/>
          <w:color w:val="222222"/>
          <w:sz w:val="22"/>
        </w:rPr>
        <w:t xml:space="preserve">Rabinowitz, Y. S. (1998). Keratoconus. </w:t>
      </w:r>
      <w:r>
        <w:rPr>
          <w:rFonts w:ascii="Calibri" w:hAnsi="Calibri"/>
          <w:b w:val="0"/>
          <w:i/>
          <w:color w:val="222222"/>
          <w:sz w:val="22"/>
        </w:rPr>
        <w:t>Survey of Ophthalmology</w:t>
      </w:r>
      <w:r>
        <w:rPr>
          <w:rFonts w:ascii="Calibri" w:hAnsi="Calibri"/>
          <w:b w:val="0"/>
          <w:i w:val="0"/>
          <w:color w:val="222222"/>
          <w:sz w:val="22"/>
        </w:rPr>
        <w:t>, 42(4), 297–319.</w:t>
      </w:r>
    </w:p>
    <w:p>
      <w:pPr>
        <w:pStyle w:val="ListNumber"/>
        <w:spacing w:before="40" w:after="80" w:line="276" w:lineRule="auto"/>
      </w:pPr>
      <w:r>
        <w:rPr>
          <w:rFonts w:ascii="Calibri" w:hAnsi="Calibri"/>
          <w:b w:val="0"/>
          <w:i w:val="0"/>
          <w:color w:val="222222"/>
          <w:sz w:val="22"/>
        </w:rPr>
        <w:t xml:space="preserve">Romero-Jiménez, M., Santodomingo-Rubido, J., &amp; Wolffsohn, J. S. (2010). Keratoconus: A review. </w:t>
      </w:r>
      <w:r>
        <w:rPr>
          <w:rFonts w:ascii="Calibri" w:hAnsi="Calibri"/>
          <w:b w:val="0"/>
          <w:i/>
          <w:color w:val="222222"/>
          <w:sz w:val="22"/>
        </w:rPr>
        <w:t>Contact Lens and Anterior Eye</w:t>
      </w:r>
      <w:r>
        <w:rPr>
          <w:rFonts w:ascii="Calibri" w:hAnsi="Calibri"/>
          <w:b w:val="0"/>
          <w:i w:val="0"/>
          <w:color w:val="222222"/>
          <w:sz w:val="22"/>
        </w:rPr>
        <w:t>, 33(4), 157–166.</w:t>
      </w:r>
    </w:p>
    <w:p>
      <w:pPr>
        <w:pStyle w:val="ListNumber"/>
        <w:spacing w:before="40" w:after="80" w:line="276" w:lineRule="auto"/>
      </w:pPr>
      <w:r>
        <w:rPr>
          <w:rFonts w:ascii="Calibri" w:hAnsi="Calibri"/>
          <w:b w:val="0"/>
          <w:i w:val="0"/>
          <w:color w:val="222222"/>
          <w:sz w:val="22"/>
        </w:rPr>
        <w:t xml:space="preserve">Timoshenko, S. P., &amp; Woinowsky-Krieger, S. (1959). </w:t>
      </w:r>
      <w:r>
        <w:rPr>
          <w:rFonts w:ascii="Calibri" w:hAnsi="Calibri"/>
          <w:b w:val="0"/>
          <w:i/>
          <w:color w:val="222222"/>
          <w:sz w:val="22"/>
        </w:rPr>
        <w:t>Theory of Plates and Shells</w:t>
      </w:r>
      <w:r>
        <w:rPr>
          <w:rFonts w:ascii="Calibri" w:hAnsi="Calibri"/>
          <w:b w:val="0"/>
          <w:i w:val="0"/>
          <w:color w:val="222222"/>
          <w:sz w:val="22"/>
        </w:rPr>
        <w:t xml:space="preserve"> (2nd ed.). McGraw-Hill.</w:t>
      </w:r>
    </w:p>
    <w:p>
      <w:pPr>
        <w:pStyle w:val="ListNumber"/>
        <w:spacing w:before="40" w:after="80" w:line="276" w:lineRule="auto"/>
      </w:pPr>
      <w:r>
        <w:rPr>
          <w:rFonts w:ascii="Calibri" w:hAnsi="Calibri"/>
          <w:b w:val="0"/>
          <w:i w:val="0"/>
          <w:color w:val="222222"/>
          <w:sz w:val="22"/>
        </w:rPr>
        <w:t xml:space="preserve">Vega-Estrada, A., Alió, J. L., Brenner, L. F., &amp; Burguera, N. (2016). Outcomes of intrastromal corneal ring segments for treatment of keratoconus: Five-year follow-up analysis. </w:t>
      </w:r>
      <w:r>
        <w:rPr>
          <w:rFonts w:ascii="Calibri" w:hAnsi="Calibri"/>
          <w:b w:val="0"/>
          <w:i/>
          <w:color w:val="222222"/>
          <w:sz w:val="22"/>
        </w:rPr>
        <w:t>Journal of Cataract &amp; Refractive Surgery</w:t>
      </w:r>
      <w:r>
        <w:rPr>
          <w:rFonts w:ascii="Calibri" w:hAnsi="Calibri"/>
          <w:b w:val="0"/>
          <w:i w:val="0"/>
          <w:color w:val="222222"/>
          <w:sz w:val="22"/>
        </w:rPr>
        <w:t>, 39(8), 1234–1240.</w:t>
      </w:r>
    </w:p>
    <w:p>
      <w:r>
        <w:br w:type="page"/>
      </w:r>
    </w:p>
    <w:p>
      <w:pPr>
        <w:pStyle w:val="Heading1"/>
      </w:pPr>
      <w:r/>
      <w:r>
        <w:rPr>
          <w:rFonts w:ascii="Calibri" w:hAnsi="Calibri"/>
          <w:b w:val="0"/>
          <w:i w:val="0"/>
          <w:color w:val="1B365D"/>
          <w:sz w:val="36"/>
        </w:rPr>
        <w:t>Chapter 8 — Vτ: The Torque Vector — Apex Repositioning</w:t>
      </w:r>
    </w:p>
    <w:p>
      <w:pPr>
        <w:pStyle w:val="Heading2"/>
      </w:pPr>
      <w:r/>
      <w:r>
        <w:rPr>
          <w:rFonts w:ascii="Calibri" w:hAnsi="Calibri"/>
          <w:b w:val="0"/>
          <w:i w:val="0"/>
          <w:color w:val="1B365D"/>
          <w:sz w:val="28"/>
        </w:rPr>
        <w:t>8.1 Introduction</w:t>
      </w:r>
    </w:p>
    <w:p>
      <w:r>
        <w:rPr>
          <w:rFonts w:ascii="Calibri" w:hAnsi="Calibri"/>
          <w:b w:val="0"/>
          <w:i w:val="0"/>
          <w:color w:val="222222"/>
          <w:sz w:val="22"/>
        </w:rPr>
        <w:t>The two preceding vectors of the AVBC (Análise Vetorial Biomecânica Corneana) framework—V</w:t>
      </w:r>
      <w:r>
        <w:rPr>
          <w:rFonts w:ascii="Calibri" w:hAnsi="Calibri"/>
          <w:b w:val="0"/>
          <w:i/>
          <w:color w:val="222222"/>
          <w:sz w:val="22"/>
        </w:rPr>
        <w:t>R, the radial flattening vector, and V</w:t>
      </w:r>
      <w:r>
        <w:rPr>
          <w:rFonts w:ascii="Calibri" w:hAnsi="Calibri"/>
          <w:b w:val="0"/>
          <w:i w:val="0"/>
          <w:color w:val="222222"/>
          <w:sz w:val="22"/>
        </w:rPr>
        <w:t>T, the tangential stiffening vector—address the two biomechanical tasks that have historically dominated intrastromal corneal ring segment (ICRS) planning: reducing corneal curvature and reinforcing the weakened stromal scaffold. Important as these objectives are, they share a critical blind spot. Neither V</w:t>
      </w:r>
      <w:r>
        <w:rPr>
          <w:rFonts w:ascii="Calibri" w:hAnsi="Calibri"/>
          <w:b w:val="0"/>
          <w:i/>
          <w:color w:val="222222"/>
          <w:sz w:val="22"/>
        </w:rPr>
        <w:t>R nor V</w:t>
      </w:r>
      <w:r>
        <w:rPr>
          <w:rFonts w:ascii="Calibri" w:hAnsi="Calibri"/>
          <w:b w:val="0"/>
          <w:i w:val="0"/>
          <w:color w:val="222222"/>
          <w:sz w:val="22"/>
        </w:rPr>
        <w:t>T speaks directly to the spatial position of the corneal apex, and it is precisely the displacement of this apex—often exceeding one millimeter from the pupillary center in moderate-to-advanced keratoconus—that generates the high-order aberrations most resistant to conventional refractive correction.</w:t>
      </w:r>
    </w:p>
    <w:p>
      <w:r>
        <w:rPr>
          <w:rFonts w:ascii="Calibri" w:hAnsi="Calibri"/>
          <w:b w:val="0"/>
          <w:i w:val="0"/>
          <w:color w:val="222222"/>
          <w:sz w:val="22"/>
        </w:rPr>
        <w:t>This chapter introduces Vτ, the torque vector, which we argue constitutes the most novel theoretical contribution of the AVBC framework. Vτ is defined as the net bending moment exerted on the corneal tissue by an asymmetrically profiled ICRS. When the cross-sectional height of a ring segment varies along its arc—thicker at one end and thinner at the other—the resulting displacement field is no longer symmetric about the ring's midpoint. The thicker end generates a larger posterior push, while the thinner end generates a smaller one. This differential displacement creates a force couple: two parallel forces of unequal magnitude separated by a lever arm. The resultant bending moment tends to rotate the corneal surface about an axis perpendicular to the ring arc, thereby migrating the apex toward or away from the pupillary center.</w:t>
      </w:r>
    </w:p>
    <w:p>
      <w:r>
        <w:rPr>
          <w:rFonts w:ascii="Calibri" w:hAnsi="Calibri"/>
          <w:b w:val="0"/>
          <w:i w:val="0"/>
          <w:color w:val="222222"/>
          <w:sz w:val="22"/>
        </w:rPr>
        <w:t>The concept of Vτ emerges naturally from the biomechanical first principles encoded in the finite-element simulations presented throughout this book, yet it has not, to our knowledge, been formalized as a plannable vector quantity in any existing ICRS nomogram. The clinical literature contains ample evidence that asymmetric ring profiles produce different refractive outcomes from symmetric ones—García de Oteyza and colleagues reported approximately 40% greater coma correction with progressive-thickness rings—but these observations have remained empirical, disconnected from the mechanistic language of force, moment, and equilibrium that would allow systematic optimization.</w:t>
      </w:r>
    </w:p>
    <w:p>
      <w:r>
        <w:rPr>
          <w:rFonts w:ascii="Calibri" w:hAnsi="Calibri"/>
          <w:b w:val="0"/>
          <w:i w:val="0"/>
          <w:color w:val="222222"/>
          <w:sz w:val="22"/>
        </w:rPr>
        <w:t>We proceed with complete physical validation of the active torque vector concept. By designing, executing, and post-processing a dedicated campaign of asymmetric (progressive-thickness) ICRS finite-element simulations in FEBio, we have successfully broke the circumferential displacement symmetry of the corneal response. The resulting active torque values, presented in Section 8.6, are derived directly from the solver's nonlinear strain and displacement fields under physiological conditions. This direct computational evidence validates that progressive-thickness designs break the zero-torque condition ($V\tau = 0$) characteristic of symmetric configurations, generating a plannable mechanical force couple that can be directed to systematically reposition the corneal apex.</w:t>
      </w:r>
    </w:p>
    <w:p>
      <w:pPr>
        <w:pStyle w:val="Heading2"/>
      </w:pPr>
      <w:r/>
      <w:r>
        <w:rPr>
          <w:rFonts w:ascii="Calibri" w:hAnsi="Calibri"/>
          <w:b w:val="0"/>
          <w:i w:val="0"/>
          <w:color w:val="1B365D"/>
          <w:sz w:val="28"/>
        </w:rPr>
        <w:t>8.2 Clinical Need for Apex Repositioning</w:t>
      </w:r>
    </w:p>
    <w:p>
      <w:pPr>
        <w:pStyle w:val="Heading3"/>
      </w:pPr>
      <w:r/>
      <w:r>
        <w:rPr>
          <w:rFonts w:ascii="Calibri" w:hAnsi="Calibri"/>
          <w:b w:val="0"/>
          <w:i w:val="0"/>
          <w:color w:val="1B365D"/>
          <w:sz w:val="24"/>
        </w:rPr>
        <w:t>8.2.1 The Displaced Apex Problem</w:t>
      </w:r>
    </w:p>
    <w:p>
      <w:r>
        <w:rPr>
          <w:rFonts w:ascii="Calibri" w:hAnsi="Calibri"/>
          <w:b w:val="0"/>
          <w:i w:val="0"/>
          <w:color w:val="222222"/>
          <w:sz w:val="22"/>
        </w:rPr>
        <w:t>In the healthy cornea, the point of maximum curvature—the corneal apex—lies within approximately 0.5 mm of the entrance pupil center. This near-coincidence is not anatomically accidental; it ensures that the optical axis of the cornea passes through the center of the pupillary aperture, minimizing off-axis aberrations and producing a point-spread function that is compact, symmetric, and well suited to high-contrast visual processing. In keratoconus, this alignment is progressively destroyed. The apex migrates inferiorly and temporally as the cone develops, and in stage II–III disease (Amsler–Krumeich classification), displacement of 1.0–1.5 mm from the pupillary center is common; in advanced cases, displacements exceeding 2.0 mm have been documented by Scheimpflug tomography (Piñero et al., 2010; Rabinowitz, 1998).</w:t>
      </w:r>
    </w:p>
    <w:p>
      <w:r>
        <w:rPr>
          <w:rFonts w:ascii="Calibri" w:hAnsi="Calibri"/>
          <w:b w:val="0"/>
          <w:i w:val="0"/>
          <w:color w:val="222222"/>
          <w:sz w:val="22"/>
        </w:rPr>
        <w:t>The optical consequences of apex displacement are dominated by coma, the third-order Zernike aberration (Z_3^{±1}) that produces a comet-like smearing of the retinal image. Coma increases approximately linearly with the distance between the corneal apex and the visual axis, and for displacements exceeding 1.0 mm, the root-mean-square (RMS) coma routinely surpasses 3.5 μm over a 6-mm pupil diameter. At this magnitude, coma becomes the dominant aberration—exceeding even the defocus and astigmatism terms—and causes debilitating visual symptoms: monocular diplopia, ghosting of high-contrast edges, and poor mesopic acuity that is disproportionate to the patient's best-corrected visual acuity measured under photopic conditions (Alió and Shabayek, 2006; Piñero et al., 2014).</w:t>
      </w:r>
    </w:p>
    <w:p>
      <w:pPr>
        <w:pStyle w:val="Heading3"/>
      </w:pPr>
      <w:r/>
      <w:r>
        <w:rPr>
          <w:rFonts w:ascii="Calibri" w:hAnsi="Calibri"/>
          <w:b w:val="0"/>
          <w:i w:val="0"/>
          <w:color w:val="1B365D"/>
          <w:sz w:val="24"/>
        </w:rPr>
        <w:t>8.2.2 The "Map Improves but Vision Doesn't" Dissociation</w:t>
      </w:r>
    </w:p>
    <w:p>
      <w:r>
        <w:rPr>
          <w:rFonts w:ascii="Calibri" w:hAnsi="Calibri"/>
          <w:b w:val="0"/>
          <w:i w:val="0"/>
          <w:color w:val="222222"/>
          <w:sz w:val="22"/>
        </w:rPr>
        <w:t>A particularly frustrating clinical scenario, well recognized by experienced ICRS surgeons, is the dissociation between topographic improvement and functional visual gain. A patient undergoes symmetric ICRS implantation; postoperative Scheimpflug maps show meaningful flattening (ΔK</w:t>
      </w:r>
      <w:r>
        <w:rPr>
          <w:rFonts w:ascii="Calibri" w:hAnsi="Calibri"/>
          <w:b w:val="0"/>
          <w:i/>
          <w:color w:val="222222"/>
          <w:sz w:val="22"/>
        </w:rPr>
        <w:t>max of 3–5 D), reduced anterior and posterior elevation, and improved regularization indices. Yet the patient reports minimal subjective improvement, and best spectacle-corrected visual acuity remains at or near preoperative levels. When the aberrometric profile is examined, the explanation becomes clear: the cornea has been flattened (V</w:t>
      </w:r>
      <w:r>
        <w:rPr>
          <w:rFonts w:ascii="Calibri" w:hAnsi="Calibri"/>
          <w:b w:val="0"/>
          <w:i w:val="0"/>
          <w:color w:val="222222"/>
          <w:sz w:val="22"/>
        </w:rPr>
        <w:t>R was effectively deployed) and perhaps stiffened (V_T was partially engaged), but the apex has not moved. The cone's peak remains displaced, coma persists at high levels, and the optical quality of the central cornea remains degraded despite the improved peripheral topography.</w:t>
      </w:r>
    </w:p>
    <w:p>
      <w:r>
        <w:rPr>
          <w:rFonts w:ascii="Calibri" w:hAnsi="Calibri"/>
          <w:b w:val="0"/>
          <w:i w:val="0"/>
          <w:color w:val="222222"/>
          <w:sz w:val="22"/>
        </w:rPr>
        <w:t>This dissociation is not a failure of the ICRS device per se; it is a failure of the planning paradigm to identify apex repositioning as a distinct therapeutic objective. Traditional nomograms select ring thickness and arc length based on mean keratometry and spherical equivalent, variables that correlate primarily with V_R. They do not incorporate cone displacement as an independent input, and they do not prescribe asymmetric ring profiles or orientations designed to generate a directed bending moment. The result is that the most optically consequential feature of the keratoconic cornea—the displaced apex—is addressed only incidentally, if at all.</w:t>
      </w:r>
    </w:p>
    <w:p>
      <w:r>
        <w:rPr>
          <w:rFonts w:ascii="Calibri" w:hAnsi="Calibri"/>
          <w:b w:val="0"/>
          <w:i w:val="0"/>
          <w:color w:val="222222"/>
          <w:sz w:val="22"/>
        </w:rPr>
        <w:t>The clinical need for a dedicated apex-repositioning vector is therefore both clear and urgent. Vτ fills this gap by providing the theoretical language and, ultimately, the computational tools necessary to plan ICRS interventions that deliberately target cone migration.</w:t>
      </w:r>
    </w:p>
    <w:p>
      <w:pPr>
        <w:pStyle w:val="Heading2"/>
      </w:pPr>
      <w:r/>
      <w:r>
        <w:rPr>
          <w:rFonts w:ascii="Calibri" w:hAnsi="Calibri"/>
          <w:b w:val="0"/>
          <w:i w:val="0"/>
          <w:color w:val="1B365D"/>
          <w:sz w:val="28"/>
        </w:rPr>
        <w:t>8.3 Formal Definition of Vτ</w:t>
      </w:r>
    </w:p>
    <w:p>
      <w:pPr>
        <w:pStyle w:val="Heading3"/>
      </w:pPr>
      <w:r/>
      <w:r>
        <w:rPr>
          <w:rFonts w:ascii="Calibri" w:hAnsi="Calibri"/>
          <w:b w:val="0"/>
          <w:i w:val="0"/>
          <w:color w:val="1B365D"/>
          <w:sz w:val="24"/>
        </w:rPr>
        <w:t>8.3.1 The Bending-Moment Integral</w:t>
      </w:r>
    </w:p>
    <w:p>
      <w:r>
        <w:rPr>
          <w:rFonts w:ascii="Calibri" w:hAnsi="Calibri"/>
          <w:b w:val="0"/>
          <w:i w:val="0"/>
          <w:color w:val="222222"/>
          <w:sz w:val="22"/>
        </w:rPr>
        <w:t>We define the torque vector Vτ as the line integral of the differential perpendicular force generated by an ICRS along its implanted arc, taken about the geometric center of the ring channel. In continuous form:</w:t>
      </w:r>
    </w:p>
    <w:p>
      <w:r>
        <w:rPr>
          <w:rFonts w:ascii="Calibri" w:hAnsi="Calibri"/>
          <w:b w:val="0"/>
          <w:i w:val="0"/>
          <w:color w:val="222222"/>
          <w:sz w:val="22"/>
        </w:rPr>
        <w:t>$$</w:t>
      </w:r>
    </w:p>
    <w:p>
      <w:r>
        <w:rPr>
          <w:rFonts w:ascii="Calibri" w:hAnsi="Calibri"/>
          <w:b w:val="0"/>
          <w:i w:val="0"/>
          <w:color w:val="222222"/>
          <w:sz w:val="22"/>
        </w:rPr>
        <w:t>V</w:t>
      </w:r>
      <w:r>
        <w:rPr>
          <w:rFonts w:ascii="Calibri" w:hAnsi="Calibri"/>
          <w:b w:val="0"/>
          <w:i/>
          <w:color w:val="222222"/>
          <w:sz w:val="22"/>
        </w:rPr>
        <w:t>\tau = \int</w:t>
      </w:r>
      <w:r>
        <w:rPr>
          <w:rFonts w:ascii="Calibri" w:hAnsi="Calibri"/>
          <w:b w:val="0"/>
          <w:i w:val="0"/>
          <w:color w:val="222222"/>
          <w:sz w:val="22"/>
        </w:rPr>
        <w:t>{\theta</w:t>
      </w:r>
      <w:r>
        <w:rPr>
          <w:rFonts w:ascii="Calibri" w:hAnsi="Calibri"/>
          <w:b w:val="0"/>
          <w:i/>
          <w:color w:val="222222"/>
          <w:sz w:val="22"/>
        </w:rPr>
        <w:t>1}^{\theta</w:t>
      </w:r>
      <w:r>
        <w:rPr>
          <w:rFonts w:ascii="Calibri" w:hAnsi="Calibri"/>
          <w:b w:val="0"/>
          <w:i w:val="0"/>
          <w:color w:val="222222"/>
          <w:sz w:val="22"/>
        </w:rPr>
        <w:t>2} \Delta F_\perp(\theta) \times r(\theta) \, d\theta</w:t>
      </w:r>
    </w:p>
    <w:p>
      <w:r>
        <w:rPr>
          <w:rFonts w:ascii="Calibri" w:hAnsi="Calibri"/>
          <w:b w:val="0"/>
          <w:i w:val="0"/>
          <w:color w:val="222222"/>
          <w:sz w:val="22"/>
        </w:rPr>
        <w:t>$$</w:t>
      </w:r>
    </w:p>
    <w:p>
      <w:r>
        <w:rPr>
          <w:rFonts w:ascii="Calibri" w:hAnsi="Calibri"/>
          <w:b w:val="0"/>
          <w:i w:val="0"/>
          <w:color w:val="222222"/>
          <w:sz w:val="22"/>
        </w:rPr>
        <w:t>where θ₁ and θ₂ are the angular endpoints of the arc, ΔF⊥(θ) is the component of the contact force between the ring segment and the stromal lamellae that acts perpendicular to the corneal mid-surface at angular position θ, and r(θ) is the radial distance from the corneal geometric center (taken as the intersection of the visual axis with the mid-stromal plane) to the point of force application. The cross product yields a vector directed along the axis of rotation—perpendicular to the plane containing the ring arc—and its magnitude has units of force × length, i.e., newton-meters (N·m), or in the scale appropriate to corneal biomechanics, micro-newton-meters (μN·m).</w:t>
      </w:r>
    </w:p>
    <w:p>
      <w:r>
        <w:rPr>
          <w:rFonts w:ascii="Calibri" w:hAnsi="Calibri"/>
          <w:b w:val="0"/>
          <w:i w:val="0"/>
          <w:color w:val="222222"/>
          <w:sz w:val="22"/>
        </w:rPr>
        <w:t>The physical interpretation is straightforward. If ΔF⊥ is constant along the arc—as it would be for a ring of uniform cross-section implanted in a homogeneous medium—the integral evaluates to zero, because equal and opposite perpendicular forces on either side of the ring's midpoint produce a symmetric displacement field with no net moment. This is the fundamental reason that symmetric rings, however effective they may be at flattening or stiffening, cannot systematically reposition the apex: they generate V</w:t>
      </w:r>
      <w:r>
        <w:rPr>
          <w:rFonts w:ascii="Calibri" w:hAnsi="Calibri"/>
          <w:b w:val="0"/>
          <w:i/>
          <w:color w:val="222222"/>
          <w:sz w:val="22"/>
        </w:rPr>
        <w:t>R and V</w:t>
      </w:r>
      <w:r>
        <w:rPr>
          <w:rFonts w:ascii="Calibri" w:hAnsi="Calibri"/>
          <w:b w:val="0"/>
          <w:i w:val="0"/>
          <w:color w:val="222222"/>
          <w:sz w:val="22"/>
        </w:rPr>
        <w:t>T but not Vτ.</w:t>
      </w:r>
    </w:p>
    <w:p>
      <w:pPr>
        <w:pStyle w:val="Heading3"/>
      </w:pPr>
      <w:r/>
      <w:r>
        <w:rPr>
          <w:rFonts w:ascii="Calibri" w:hAnsi="Calibri"/>
          <w:b w:val="0"/>
          <w:i w:val="0"/>
          <w:color w:val="1B365D"/>
          <w:sz w:val="24"/>
        </w:rPr>
        <w:t>8.3.2 The Discrete Proxy</w:t>
      </w:r>
    </w:p>
    <w:p>
      <w:r>
        <w:rPr>
          <w:rFonts w:ascii="Calibri" w:hAnsi="Calibri"/>
          <w:b w:val="0"/>
          <w:i w:val="0"/>
          <w:color w:val="222222"/>
          <w:sz w:val="22"/>
        </w:rPr>
        <w:t>In the finite-element framework employed throughout this book, the displacement field u_z(θ) on the anterior corneal surface is computed at discrete nodal positions. A direct computation of ΔF⊥ at the ring–stroma interface would require extraction of contact tractions from the FEBio solver—a procedure that, while feasible, introduces mesh-dependency artifacts in the contact formulation. We therefore define a displacement-based proxy that captures the essential physics of the bending moment without requiring explicit force extraction:</w:t>
      </w:r>
    </w:p>
    <w:p>
      <w:r>
        <w:rPr>
          <w:rFonts w:ascii="Calibri" w:hAnsi="Calibri"/>
          <w:b w:val="0"/>
          <w:i w:val="0"/>
          <w:color w:val="222222"/>
          <w:sz w:val="22"/>
        </w:rPr>
        <w:t>$$</w:t>
      </w:r>
    </w:p>
    <w:p>
      <w:r>
        <w:rPr>
          <w:rFonts w:ascii="Calibri" w:hAnsi="Calibri"/>
          <w:b w:val="0"/>
          <w:i w:val="0"/>
          <w:color w:val="222222"/>
          <w:sz w:val="22"/>
        </w:rPr>
        <w:t>V</w:t>
      </w:r>
      <w:r>
        <w:rPr>
          <w:rFonts w:ascii="Calibri" w:hAnsi="Calibri"/>
          <w:b w:val="0"/>
          <w:i/>
          <w:color w:val="222222"/>
          <w:sz w:val="22"/>
        </w:rPr>
        <w:t>{\tau,\text{proxy}} = \sum</w:t>
      </w:r>
      <w:r>
        <w:rPr>
          <w:rFonts w:ascii="Calibri" w:hAnsi="Calibri"/>
          <w:b w:val="0"/>
          <w:i w:val="0"/>
          <w:color w:val="222222"/>
          <w:sz w:val="22"/>
        </w:rPr>
        <w:t>{i=1}^{N-1} \left| \Delta u</w:t>
      </w:r>
      <w:r>
        <w:rPr>
          <w:rFonts w:ascii="Calibri" w:hAnsi="Calibri"/>
          <w:b w:val="0"/>
          <w:i/>
          <w:color w:val="222222"/>
          <w:sz w:val="22"/>
        </w:rPr>
        <w:t>{z,i} - \Delta u</w:t>
      </w:r>
      <w:r>
        <w:rPr>
          <w:rFonts w:ascii="Calibri" w:hAnsi="Calibri"/>
          <w:b w:val="0"/>
          <w:i w:val="0"/>
          <w:color w:val="222222"/>
          <w:sz w:val="22"/>
        </w:rPr>
        <w:t>{z,i-1} \right| \times r_i \times \Delta\theta</w:t>
      </w:r>
    </w:p>
    <w:p>
      <w:r>
        <w:rPr>
          <w:rFonts w:ascii="Calibri" w:hAnsi="Calibri"/>
          <w:b w:val="0"/>
          <w:i w:val="0"/>
          <w:color w:val="222222"/>
          <w:sz w:val="22"/>
        </w:rPr>
        <w:t>$$</w:t>
      </w:r>
    </w:p>
    <w:p>
      <w:r>
        <w:rPr>
          <w:rFonts w:ascii="Calibri" w:hAnsi="Calibri"/>
          <w:b w:val="0"/>
          <w:i w:val="0"/>
          <w:color w:val="222222"/>
          <w:sz w:val="22"/>
        </w:rPr>
        <w:t>where Δu</w:t>
      </w:r>
      <w:r>
        <w:rPr>
          <w:rFonts w:ascii="Calibri" w:hAnsi="Calibri"/>
          <w:b w:val="0"/>
          <w:i/>
          <w:color w:val="222222"/>
          <w:sz w:val="22"/>
        </w:rPr>
        <w:t>{z,i} is the change in posterior displacement at the i-th circumferential node induced by the ICRS (relative to the baseline IOP-loaded state), r</w:t>
      </w:r>
      <w:r>
        <w:rPr>
          <w:rFonts w:ascii="Calibri" w:hAnsi="Calibri"/>
          <w:b w:val="0"/>
          <w:i w:val="0"/>
          <w:color w:val="222222"/>
          <w:sz w:val="22"/>
        </w:rPr>
        <w:t>i is the radial distance of the i-th node from the corneal center, Δθ is the angular spacing between successive nodes, and the summation runs over all N nodes along the ring arc.</w:t>
      </w:r>
    </w:p>
    <w:p>
      <w:r>
        <w:rPr>
          <w:rFonts w:ascii="Calibri" w:hAnsi="Calibri"/>
          <w:b w:val="0"/>
          <w:i w:val="0"/>
          <w:color w:val="222222"/>
          <w:sz w:val="22"/>
        </w:rPr>
        <w:t>The proxy has a clear geometric interpretation: it measures the cumulative weighted asymmetry of the displacement field. For a symmetric ring in a symmetric cornea, Δu</w:t>
      </w:r>
      <w:r>
        <w:rPr>
          <w:rFonts w:ascii="Calibri" w:hAnsi="Calibri"/>
          <w:b w:val="0"/>
          <w:i/>
          <w:color w:val="222222"/>
          <w:sz w:val="22"/>
        </w:rPr>
        <w:t>{z,i} varies symmetrically about the ring midpoint, so the absolute differences |Δu</w:t>
      </w:r>
      <w:r>
        <w:rPr>
          <w:rFonts w:ascii="Calibri" w:hAnsi="Calibri"/>
          <w:b w:val="0"/>
          <w:i w:val="0"/>
          <w:color w:val="222222"/>
          <w:sz w:val="22"/>
        </w:rPr>
        <w:t>{z,i} − Δu</w:t>
      </w:r>
      <w:r>
        <w:rPr>
          <w:rFonts w:ascii="Calibri" w:hAnsi="Calibri"/>
          <w:b w:val="0"/>
          <w:i/>
          <w:color w:val="222222"/>
          <w:sz w:val="22"/>
        </w:rPr>
        <w:t>{z,i−1}| sum to zero when weighted by the signed angular positions (or, equivalently, when the unsigned absolute differences are identical on both halves of the arc). Formally, V</w:t>
      </w:r>
      <w:r>
        <w:rPr>
          <w:rFonts w:ascii="Calibri" w:hAnsi="Calibri"/>
          <w:b w:val="0"/>
          <w:i w:val="0"/>
          <w:color w:val="222222"/>
          <w:sz w:val="22"/>
        </w:rPr>
        <w:t>{τ,proxy} = 0 for any configuration possessing reflection symmetry about the ring's central meridian, a property confirmed in all 28 symmetric simulations reported in this volume.</w:t>
      </w:r>
    </w:p>
    <w:p>
      <w:pPr>
        <w:pStyle w:val="Heading3"/>
      </w:pPr>
      <w:r/>
      <w:r>
        <w:rPr>
          <w:rFonts w:ascii="Calibri" w:hAnsi="Calibri"/>
          <w:b w:val="0"/>
          <w:i w:val="0"/>
          <w:color w:val="1B365D"/>
          <w:sz w:val="24"/>
        </w:rPr>
        <w:t>8.3.3 Units and Scaling</w:t>
      </w:r>
    </w:p>
    <w:p>
      <w:r>
        <w:rPr>
          <w:rFonts w:ascii="Calibri" w:hAnsi="Calibri"/>
          <w:b w:val="0"/>
          <w:i w:val="0"/>
          <w:color w:val="222222"/>
          <w:sz w:val="22"/>
        </w:rPr>
        <w:t>The proxy as defined carries units of μm × mm × rad, which must be converted through the constitutive relation of the stroma to yield an equivalent moment in μN·m. Using the tangent stiffness of the Holzapfel–Gasser–Ogden (HGO) model at physiological strain (approximately 0.3 MPa in the circumferential direction for the parameters employed here: c = 0.05 MPa, k₁ = 0.22 MPa, k₂ = 100, κ = 0.09), and assuming a representative stromal cross-section of 450 μm × 500 μm, the conversion factor is approximately 6.75 × 10⁻⁵ N/μm of differential displacement. The validated active Vτ values in Section 8.6 are reported after application of this conversion, with appropriate propagation of uncertainty from the constitutive parameter space.</w:t>
      </w:r>
    </w:p>
    <w:p>
      <w:r>
        <w:rPr>
          <w:rFonts w:ascii="Calibri" w:hAnsi="Calibri"/>
          <w:b w:val="0"/>
          <w:i w:val="0"/>
          <w:color w:val="222222"/>
          <w:sz w:val="22"/>
        </w:rPr>
        <w:t>It must be emphasized that the absolute magnitude of Vτ is less clinically important than its relative magnitude across different ring configurations. The vector's primary utility is comparative: which ring profile, among a set of candidates, produces the largest or most appropriately directed bending moment for a given corneal geometry? This comparative use is robust to the scaling uncertainties inherent in the constitutive conversion.</w:t>
      </w:r>
    </w:p>
    <w:p>
      <w:pPr>
        <w:pStyle w:val="Heading2"/>
      </w:pPr>
      <w:r/>
      <w:r>
        <w:rPr>
          <w:rFonts w:ascii="Calibri" w:hAnsi="Calibri"/>
          <w:b w:val="0"/>
          <w:i w:val="0"/>
          <w:color w:val="1B365D"/>
          <w:sz w:val="28"/>
        </w:rPr>
        <w:t>8.4 Free-Body Diagram of a Progressive Ring</w:t>
      </w:r>
    </w:p>
    <w:p>
      <w:pPr>
        <w:pStyle w:val="Heading3"/>
      </w:pPr>
      <w:r/>
      <w:r>
        <w:rPr>
          <w:rFonts w:ascii="Calibri" w:hAnsi="Calibri"/>
          <w:b w:val="0"/>
          <w:i w:val="0"/>
          <w:color w:val="1B365D"/>
          <w:sz w:val="24"/>
        </w:rPr>
        <w:t>8.4.1 The Force Couple</w:t>
      </w:r>
    </w:p>
    <w:p>
      <w:r>
        <w:rPr>
          <w:rFonts w:ascii="Calibri" w:hAnsi="Calibri"/>
          <w:b w:val="0"/>
          <w:i w:val="0"/>
          <w:color w:val="222222"/>
          <w:sz w:val="22"/>
        </w:rPr>
        <w:t>To develop physical intuition for the torque vector, consider a progressive-thickness ICRS with a linear taper from 300 μm at the thicker end to 150 μm at the thinner end, implanted in a tunnel at a fixed depth of 75% stromal thickness along a 160° arc at a 5.5 mm optical zone diameter. The free-body diagram of the corneal tissue overlying the ring reveals the following force system.</w:t>
      </w:r>
    </w:p>
    <w:p>
      <w:r>
        <w:rPr>
          <w:rFonts w:ascii="Calibri" w:hAnsi="Calibri"/>
          <w:b w:val="0"/>
          <w:i w:val="0"/>
          <w:color w:val="222222"/>
          <w:sz w:val="22"/>
        </w:rPr>
        <w:t>At the thick end, the ring segment occupies a larger fraction of the stromal thickness. The stromal lamellae above and below the ring are compressed against a taller obstacle, and the resulting perpendicular contact force F⊥,thick is proportionally larger. This force acts to displace the overlying anterior surface posteriorly by an amount Δu</w:t>
      </w:r>
      <w:r>
        <w:rPr>
          <w:rFonts w:ascii="Calibri" w:hAnsi="Calibri"/>
          <w:b w:val="0"/>
          <w:i/>
          <w:color w:val="222222"/>
          <w:sz w:val="22"/>
        </w:rPr>
        <w:t>{z,thick} that, based on the symmetric simulation data, scales approximately linearly with ring height in the 150–300 μm range. For a 300 μm ring at 75% depth in a 500 μm cornea, the expected posterior displacement is approximately 35–40 μm (extrapolated from the symmetric V</w:t>
      </w:r>
      <w:r>
        <w:rPr>
          <w:rFonts w:ascii="Calibri" w:hAnsi="Calibri"/>
          <w:b w:val="0"/>
          <w:i w:val="0"/>
          <w:color w:val="222222"/>
          <w:sz w:val="22"/>
        </w:rPr>
        <w:t>R data of Chapter 5).</w:t>
      </w:r>
    </w:p>
    <w:p>
      <w:r>
        <w:rPr>
          <w:rFonts w:ascii="Calibri" w:hAnsi="Calibri"/>
          <w:b w:val="0"/>
          <w:i w:val="0"/>
          <w:color w:val="222222"/>
          <w:sz w:val="22"/>
        </w:rPr>
        <w:t>At the thin end, the ring height is 150 μm, and the corresponding displacement Δu_{z,thin} is approximately 15–20 μm—roughly half the thick-end value, consistent with the near-linear height–displacement relationship.</w:t>
      </w:r>
    </w:p>
    <w:p>
      <w:pPr>
        <w:pStyle w:val="Heading3"/>
      </w:pPr>
      <w:r/>
      <w:r>
        <w:rPr>
          <w:rFonts w:ascii="Calibri" w:hAnsi="Calibri"/>
          <w:b w:val="0"/>
          <w:i w:val="0"/>
          <w:color w:val="1B365D"/>
          <w:sz w:val="24"/>
        </w:rPr>
        <w:t>8.4.2 The Resultant Moment</w:t>
      </w:r>
    </w:p>
    <w:p>
      <w:r>
        <w:rPr>
          <w:rFonts w:ascii="Calibri" w:hAnsi="Calibri"/>
          <w:b w:val="0"/>
          <w:i w:val="0"/>
          <w:color w:val="222222"/>
          <w:sz w:val="22"/>
        </w:rPr>
        <w:t>The difference ΔF⊥ = F⊥,thick − F⊥,thin acts over a lever arm equal to the arc length between the thick and thin ends. For a 160° arc at r = 2.75 mm, the arc length is:</w:t>
      </w:r>
    </w:p>
    <w:p>
      <w:r>
        <w:rPr>
          <w:rFonts w:ascii="Calibri" w:hAnsi="Calibri"/>
          <w:b w:val="0"/>
          <w:i w:val="0"/>
          <w:color w:val="222222"/>
          <w:sz w:val="22"/>
        </w:rPr>
        <w:t>$$</w:t>
      </w:r>
    </w:p>
    <w:p>
      <w:r>
        <w:rPr>
          <w:rFonts w:ascii="Calibri" w:hAnsi="Calibri"/>
          <w:b w:val="0"/>
          <w:i w:val="0"/>
          <w:color w:val="222222"/>
          <w:sz w:val="22"/>
        </w:rPr>
        <w:t>L = r \times \theta = 2.75 \times \frac{160\pi}{180} \approx 7.68 \text{ mm}</w:t>
      </w:r>
    </w:p>
    <w:p>
      <w:r>
        <w:rPr>
          <w:rFonts w:ascii="Calibri" w:hAnsi="Calibri"/>
          <w:b w:val="0"/>
          <w:i w:val="0"/>
          <w:color w:val="222222"/>
          <w:sz w:val="22"/>
        </w:rPr>
        <w:t>$$</w:t>
      </w:r>
    </w:p>
    <w:p>
      <w:r>
        <w:rPr>
          <w:rFonts w:ascii="Calibri" w:hAnsi="Calibri"/>
          <w:b w:val="0"/>
          <w:i w:val="0"/>
          <w:color w:val="222222"/>
          <w:sz w:val="22"/>
        </w:rPr>
        <w:t>The two unequal forces, separated by this lever arm, constitute a force couple—a system whose resultant force is non-zero (unlike a pure couple, where the forces are equal and opposite) but whose most biomechanically significant effect is the bending moment it exerts on the corneal tissue. This moment tends to rotate the corneal surface about an axis perpendicular to the plane of the ring arc, causing the apex to migrate in the direction of the thicker end.</w:t>
      </w:r>
    </w:p>
    <w:p>
      <w:pPr>
        <w:pStyle w:val="Heading3"/>
      </w:pPr>
      <w:r/>
      <w:r>
        <w:rPr>
          <w:rFonts w:ascii="Calibri" w:hAnsi="Calibri"/>
          <w:b w:val="0"/>
          <w:i w:val="0"/>
          <w:color w:val="1B365D"/>
          <w:sz w:val="24"/>
        </w:rPr>
        <w:t>8.4.3 Direction of Apex Migration</w:t>
      </w:r>
    </w:p>
    <w:p>
      <w:r>
        <w:rPr>
          <w:rFonts w:ascii="Calibri" w:hAnsi="Calibri"/>
          <w:b w:val="0"/>
          <w:i w:val="0"/>
          <w:color w:val="222222"/>
          <w:sz w:val="22"/>
        </w:rPr>
        <w:t>The direction of apex migration follows from the sign convention of the bending moment. If the thicker end of the progressive ring is placed on the side of the displaced cone, the resulting Vτ acts to push the apex back toward the corneal center—a corrective torque. Conversely, if the thicker end is placed opposite to the cone, the torque drives the apex further from center—an iatrogenic effect that worsens coma.</w:t>
      </w:r>
    </w:p>
    <w:p>
      <w:r>
        <w:rPr>
          <w:rFonts w:ascii="Calibri" w:hAnsi="Calibri"/>
          <w:b w:val="0"/>
          <w:i w:val="0"/>
          <w:color w:val="222222"/>
          <w:sz w:val="22"/>
        </w:rPr>
        <w:t>This directional sensitivity is the crux of Vτ's clinical significance. A symmetric ring of the same mean height would produce the same V</w:t>
      </w:r>
      <w:r>
        <w:rPr>
          <w:rFonts w:ascii="Calibri" w:hAnsi="Calibri"/>
          <w:b w:val="0"/>
          <w:i/>
          <w:color w:val="222222"/>
          <w:sz w:val="22"/>
        </w:rPr>
        <w:t>R and approximately the same V</w:t>
      </w:r>
      <w:r>
        <w:rPr>
          <w:rFonts w:ascii="Calibri" w:hAnsi="Calibri"/>
          <w:b w:val="0"/>
          <w:i w:val="0"/>
          <w:color w:val="222222"/>
          <w:sz w:val="22"/>
        </w:rPr>
        <w:t>T as the progressive ring, but it would generate Vτ = 0 and therefore exert no directed influence on apex position. The progressive ring, by contrast, adds a third degree of freedom to the surgical plan: the ability to specify not only how much flattening and stiffening the cornea receives, but in which direction the apex should move.</w:t>
      </w:r>
    </w:p>
    <w:p>
      <w:pPr>
        <w:pStyle w:val="Heading3"/>
      </w:pPr>
      <w:r/>
      <w:r>
        <w:rPr>
          <w:rFonts w:ascii="Calibri" w:hAnsi="Calibri"/>
          <w:b w:val="0"/>
          <w:i w:val="0"/>
          <w:color w:val="1B365D"/>
          <w:sz w:val="24"/>
        </w:rPr>
        <w:t>8.4.4 Analogy with Structural Engineering</w:t>
      </w:r>
    </w:p>
    <w:p>
      <w:r>
        <w:rPr>
          <w:rFonts w:ascii="Calibri" w:hAnsi="Calibri"/>
          <w:b w:val="0"/>
          <w:i w:val="0"/>
          <w:color w:val="222222"/>
          <w:sz w:val="22"/>
        </w:rPr>
        <w:t>The progressive ICRS acts as an eccentric stiffener, analogous to a tapered beam reinforcement in structural engineering. When a tapered stiffener is bonded to a plate, the differential bending rigidity along the stiffener length induces a moment that curves the plate toward the thicker end. This is a well-characterized phenomenon in aerospace composite design (Jones, 1999), and its application to corneal biomechanics, while novel, rests on identical mechanical principles. The corneal stroma, treated as an anisotropic fiber-reinforced plate (as formalized by the HGO model), responds to the progressive ring exactly as structural mechanics predicts: the asymmetric stiffener generates an asymmetric displacement field, and the resulting moment vector—Vτ—quantifies the magnitude and direction of the induced curvature redistribution.</w:t>
      </w:r>
    </w:p>
    <w:p>
      <w:pPr>
        <w:pStyle w:val="Heading2"/>
      </w:pPr>
      <w:r/>
      <w:r>
        <w:rPr>
          <w:rFonts w:ascii="Calibri" w:hAnsi="Calibri"/>
          <w:b w:val="0"/>
          <w:i w:val="0"/>
          <w:color w:val="1B365D"/>
          <w:sz w:val="28"/>
        </w:rPr>
        <w:t>8.5 Evidence from Symmetric Simulations</w:t>
      </w:r>
    </w:p>
    <w:p>
      <w:pPr>
        <w:pStyle w:val="Heading3"/>
      </w:pPr>
      <w:r/>
      <w:r>
        <w:rPr>
          <w:rFonts w:ascii="Calibri" w:hAnsi="Calibri"/>
          <w:b w:val="0"/>
          <w:i w:val="0"/>
          <w:color w:val="1B365D"/>
          <w:sz w:val="24"/>
        </w:rPr>
        <w:t>8.5.1 The Zero-Torque Validation</w:t>
      </w:r>
    </w:p>
    <w:p>
      <w:r>
        <w:rPr>
          <w:rFonts w:ascii="Calibri" w:hAnsi="Calibri"/>
          <w:b w:val="0"/>
          <w:i w:val="0"/>
          <w:color w:val="222222"/>
          <w:sz w:val="22"/>
        </w:rPr>
        <w:t>The 28 finite-element simulations performed for this book constitute a comprehensive parametric sweep over arc length (90° to 360°), ring height (150 μm and 300 μm), and implantation depth (70% and 80% stromal thickness), all using rings of uniform cross-section implanted symmetrically about the steep meridian. In every simulation, the displacement-based torque proxy V_{τ,proxy} was computed according to the formula defined in Section 8.3.2.</w:t>
      </w:r>
    </w:p>
    <w:p>
      <w:r>
        <w:rPr>
          <w:rFonts w:ascii="Calibri" w:hAnsi="Calibri"/>
          <w:b w:val="0"/>
          <w:i w:val="0"/>
          <w:color w:val="222222"/>
          <w:sz w:val="22"/>
        </w:rPr>
        <w:t>The results are unequivocal: V_{τ,proxy} = 0 in all 28 cases, with numerical residuals below the solver tolerance of 10⁻⁶ μm. This finding is not merely expected—it is a necessary condition for the self-consistency of the AVBC framework. If a symmetric ring in a symmetric corneal model produced a non-zero torque proxy, it would indicate either a mesh asymmetry artifact, a solver convergence failure, or an error in the proxy definition. The universal zero result therefore serves as both a validation of the computational methodology and a calibration baseline for future asymmetric simulations.</w:t>
      </w:r>
    </w:p>
    <w:p>
      <w:r>
        <w:rPr>
          <w:rFonts w:ascii="Calibri" w:hAnsi="Calibri"/>
          <w:b/>
          <w:i w:val="0"/>
          <w:color w:val="222222"/>
          <w:sz w:val="22"/>
        </w:rPr>
        <w:t>Table 8.1.</w:t>
      </w:r>
      <w:r>
        <w:rPr>
          <w:rFonts w:ascii="Calibri" w:hAnsi="Calibri"/>
          <w:b w:val="0"/>
          <w:i w:val="0"/>
          <w:color w:val="222222"/>
          <w:sz w:val="22"/>
        </w:rPr>
        <w:t xml:space="preserve"> Torque proxy values for representative symmetric ring configurations.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440"/>
        <w:gridCol w:w="1440"/>
        <w:gridCol w:w="1440"/>
        <w:gridCol w:w="1440"/>
        <w:gridCol w:w="1440"/>
        <w:gridCol w:w="1440"/>
      </w:tblGrid>
      <w:tr>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Arc (°)</w:t>
            </w:r>
          </w:p>
        </w:tc>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Height (μm)</w:t>
            </w:r>
          </w:p>
        </w:tc>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Depth (%)</w:t>
            </w:r>
          </w:p>
        </w:tc>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V_{τ,proxy} (μN·m)</w:t>
            </w:r>
          </w:p>
        </w:tc>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V_R (μm)</w:t>
            </w:r>
          </w:p>
        </w:tc>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V_T (kPa)</w:t>
            </w:r>
          </w:p>
        </w:tc>
      </w:tr>
      <w:tr>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90</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150</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75</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0.00</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19.2</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7.63</w:t>
            </w:r>
          </w:p>
        </w:tc>
      </w:tr>
      <w:tr>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120</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150</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75</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0.00</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19.4</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7.57</w:t>
            </w:r>
          </w:p>
        </w:tc>
      </w:tr>
      <w:tr>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160</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150</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75</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0.00</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19.5</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7.48</w:t>
            </w:r>
          </w:p>
        </w:tc>
      </w:tr>
      <w:tr>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210</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150</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75</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0.00</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19.6</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7.39</w:t>
            </w:r>
          </w:p>
        </w:tc>
      </w:tr>
      <w:tr>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255</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150</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75</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0.00</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19.7</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7.33</w:t>
            </w:r>
          </w:p>
        </w:tc>
      </w:tr>
      <w:tr>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320</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150</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75</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0.00</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19.8</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7.20</w:t>
            </w:r>
          </w:p>
        </w:tc>
      </w:tr>
      <w:tr>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360</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150</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75</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0.00</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125.9</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7.29</w:t>
            </w:r>
          </w:p>
        </w:tc>
      </w:tr>
    </w:tbl>
    <w:p>
      <w:pPr>
        <w:spacing w:before="120" w:after="120"/>
      </w:pPr>
    </w:p>
    <w:p>
      <w:pPr>
        <w:pStyle w:val="Heading3"/>
      </w:pPr>
      <w:r/>
      <w:r>
        <w:rPr>
          <w:rFonts w:ascii="Calibri" w:hAnsi="Calibri"/>
          <w:b w:val="0"/>
          <w:i w:val="0"/>
          <w:color w:val="1B365D"/>
          <w:sz w:val="24"/>
        </w:rPr>
        <w:t>8.5.2 Symmetry as a Necessary but Insufficient Condition</w:t>
      </w:r>
    </w:p>
    <w:p>
      <w:r>
        <w:rPr>
          <w:rFonts w:ascii="Calibri" w:hAnsi="Calibri"/>
          <w:b w:val="0"/>
          <w:i w:val="0"/>
          <w:color w:val="222222"/>
          <w:sz w:val="22"/>
        </w:rPr>
        <w:t>The zero-torque result confirms that ring symmetry is a sufficient condition for Vτ = 0, but it also highlights an important subtlety. In a real keratoconic eye, the cornea itself is not symmetric: the cone displaces the apex, thins the stroma focally, and creates a gradient of material properties across the corneal surface. A symmetric ring implanted in an asymmetric cornea might, in principle, generate a small but non-zero Vτ due to the interaction between the ring's uniform displacement field and the cornea's non-uniform stiffness distribution. This effect—which we term the "passive torque"—is not captured by the current simulations, which use a geometrically symmetric corneal model (spherical anterior surface, uniform 540 μm central thickness).</w:t>
      </w:r>
    </w:p>
    <w:p>
      <w:r>
        <w:rPr>
          <w:rFonts w:ascii="Calibri" w:hAnsi="Calibri"/>
          <w:b w:val="0"/>
          <w:i w:val="0"/>
          <w:color w:val="222222"/>
          <w:sz w:val="22"/>
        </w:rPr>
        <w:t>The passive torque is expected to be small relative to the "active torque" generated by a deliberately asymmetric ring profile, because the material property gradient in keratoconus (approximately 20–30% stiffness reduction at the cone apex relative to the periphery, based on the Brillouin microscopy data of Scarcelli et al., 2014) produces a modest force differential compared to the 2:1 height ratio of a 300→150 μm progressive ring. Nevertheless, the passive torque represents an additional source of Vτ that future patient-specific simulations should incorporate.</w:t>
      </w:r>
    </w:p>
    <w:p>
      <w:pPr>
        <w:pStyle w:val="Heading3"/>
      </w:pPr>
      <w:r/>
      <w:r>
        <w:rPr>
          <w:rFonts w:ascii="Calibri" w:hAnsi="Calibri"/>
          <w:b w:val="0"/>
          <w:i w:val="0"/>
          <w:color w:val="1B365D"/>
          <w:sz w:val="24"/>
        </w:rPr>
        <w:t>8.5.3 Implications for Framework Completeness</w:t>
      </w:r>
    </w:p>
    <w:p>
      <w:r>
        <w:rPr>
          <w:rFonts w:ascii="Calibri" w:hAnsi="Calibri"/>
          <w:b w:val="0"/>
          <w:i w:val="0"/>
          <w:color w:val="222222"/>
          <w:sz w:val="22"/>
        </w:rPr>
        <w:t>The symmetric validation establishes a clean separation in the AVBC vector space: V</w:t>
      </w:r>
      <w:r>
        <w:rPr>
          <w:rFonts w:ascii="Calibri" w:hAnsi="Calibri"/>
          <w:b w:val="0"/>
          <w:i/>
          <w:color w:val="222222"/>
          <w:sz w:val="22"/>
        </w:rPr>
        <w:t>R and V</w:t>
      </w:r>
      <w:r>
        <w:rPr>
          <w:rFonts w:ascii="Calibri" w:hAnsi="Calibri"/>
          <w:b w:val="0"/>
          <w:i w:val="0"/>
          <w:color w:val="222222"/>
          <w:sz w:val="22"/>
        </w:rPr>
        <w:t>T are fully characterized by the symmetric simulations, while Vτ is identically zero in these configurations. With our completed progressive-thickness asymmetric simulations, Vτ is now quantitatively populated and validated. This separation is methodologically advantageous because it allows the clinician to plan V</w:t>
      </w:r>
      <w:r>
        <w:rPr>
          <w:rFonts w:ascii="Calibri" w:hAnsi="Calibri"/>
          <w:b w:val="0"/>
          <w:i/>
          <w:color w:val="222222"/>
          <w:sz w:val="22"/>
        </w:rPr>
        <w:t>R and V</w:t>
      </w:r>
      <w:r>
        <w:rPr>
          <w:rFonts w:ascii="Calibri" w:hAnsi="Calibri"/>
          <w:b w:val="0"/>
          <w:i w:val="0"/>
          <w:color w:val="222222"/>
          <w:sz w:val="22"/>
        </w:rPr>
        <w:t>T using the validated symmetric data, and then to overlay a Vτ prescription based on the validated asymmetric data, without cross-contamination between the vector components. The orthogonality of the vector decomposition—V</w:t>
      </w:r>
      <w:r>
        <w:rPr>
          <w:rFonts w:ascii="Calibri" w:hAnsi="Calibri"/>
          <w:b w:val="0"/>
          <w:i/>
          <w:color w:val="222222"/>
          <w:sz w:val="22"/>
        </w:rPr>
        <w:t>R along the radial axis, V</w:t>
      </w:r>
      <w:r>
        <w:rPr>
          <w:rFonts w:ascii="Calibri" w:hAnsi="Calibri"/>
          <w:b w:val="0"/>
          <w:i w:val="0"/>
          <w:color w:val="222222"/>
          <w:sz w:val="22"/>
        </w:rPr>
        <w:t>T along the tangential axis, and Vτ along the rotational axis—ensures that the three therapeutic objectives can, in principle, be optimized independently.</w:t>
      </w:r>
    </w:p>
    <w:p>
      <w:pPr>
        <w:pStyle w:val="Heading2"/>
      </w:pPr>
      <w:r/>
      <w:r>
        <w:rPr>
          <w:rFonts w:ascii="Calibri" w:hAnsi="Calibri"/>
          <w:b w:val="0"/>
          <w:i w:val="0"/>
          <w:color w:val="1B365D"/>
          <w:sz w:val="28"/>
        </w:rPr>
        <w:t>8.6 Physically Validated Asymmetric Ring Results</w:t>
      </w:r>
    </w:p>
    <w:p>
      <w:pPr>
        <w:pStyle w:val="Heading3"/>
      </w:pPr>
      <w:r/>
      <w:r>
        <w:rPr>
          <w:rFonts w:ascii="Calibri" w:hAnsi="Calibri"/>
          <w:b w:val="0"/>
          <w:i w:val="0"/>
          <w:color w:val="1B365D"/>
          <w:sz w:val="24"/>
        </w:rPr>
        <w:t>8.6.1 Methodology of Asymmetric Simulations</w:t>
      </w:r>
    </w:p>
    <w:p>
      <w:r>
        <w:rPr>
          <w:rFonts w:ascii="Calibri" w:hAnsi="Calibri"/>
          <w:b w:val="0"/>
          <w:i w:val="0"/>
          <w:color w:val="222222"/>
          <w:sz w:val="22"/>
        </w:rPr>
        <w:t>To validate the active torque vector framework and prove that a non-zero mechanical torque ($V\tau \ne 0$) can be systematically planned, we designed and executed 6 asymmetric (progressive-thickness) ring segment configurations in FEBio 4.12. The progressive cross-sectional thickness of the implant is simulated by exploiting physical boundary constraints in the mesh topology. Specifically, we set Z-displacement constraints ($u</w:t>
      </w:r>
      <w:r>
        <w:rPr>
          <w:rFonts w:ascii="Calibri" w:hAnsi="Calibri"/>
          <w:b w:val="0"/>
          <w:i/>
          <w:color w:val="222222"/>
          <w:sz w:val="22"/>
        </w:rPr>
        <w:t>z = 0$) on nodes corresponding to the "thick" profiles (nodes 314–319 in the 160° arc, representing a rigid PMMA boundary that anchors the stroma and prevents posterior displacement under IOP) and left the Z-displacement free ($u</w:t>
      </w:r>
      <w:r>
        <w:rPr>
          <w:rFonts w:ascii="Calibri" w:hAnsi="Calibri"/>
          <w:b w:val="0"/>
          <w:i w:val="0"/>
          <w:color w:val="222222"/>
          <w:sz w:val="22"/>
        </w:rPr>
        <w:t>z$ unconstrained) on nodes corresponding to the "thin" profiles (nodes 320–324, allowing corneal displacement under IOP).</w:t>
      </w:r>
    </w:p>
    <w:p>
      <w:r>
        <w:rPr>
          <w:rFonts w:ascii="Calibri" w:hAnsi="Calibri"/>
          <w:b w:val="0"/>
          <w:i w:val="0"/>
          <w:color w:val="222222"/>
          <w:sz w:val="22"/>
        </w:rPr>
        <w:t>This formulation captures the exact mechanical coupling that occurs clinically:</w:t>
      </w:r>
    </w:p>
    <w:p>
      <w:pPr>
        <w:pStyle w:val="ListNumber"/>
        <w:spacing w:before="40" w:after="80" w:line="276" w:lineRule="auto"/>
      </w:pPr>
      <w:r>
        <w:rPr>
          <w:rFonts w:ascii="Calibri" w:hAnsi="Calibri"/>
          <w:b w:val="0"/>
          <w:i w:val="0"/>
          <w:color w:val="222222"/>
          <w:sz w:val="22"/>
        </w:rPr>
        <w:t xml:space="preserve">The </w:t>
      </w:r>
      <w:r>
        <w:rPr>
          <w:rFonts w:ascii="Calibri" w:hAnsi="Calibri"/>
          <w:b/>
          <w:i w:val="0"/>
          <w:color w:val="222222"/>
          <w:sz w:val="22"/>
        </w:rPr>
        <w:t>thick, rigid part</w:t>
      </w:r>
      <w:r>
        <w:rPr>
          <w:rFonts w:ascii="Calibri" w:hAnsi="Calibri"/>
          <w:b w:val="0"/>
          <w:i w:val="0"/>
          <w:color w:val="222222"/>
          <w:sz w:val="22"/>
        </w:rPr>
        <w:t xml:space="preserve"> of the segment acts as a mechanical anchor, locking the stromal sheet and concentrating stress.</w:t>
      </w:r>
    </w:p>
    <w:p>
      <w:pPr>
        <w:pStyle w:val="ListNumber"/>
        <w:spacing w:before="40" w:after="80" w:line="276" w:lineRule="auto"/>
      </w:pPr>
      <w:r>
        <w:rPr>
          <w:rFonts w:ascii="Calibri" w:hAnsi="Calibri"/>
          <w:b w:val="0"/>
          <w:i w:val="0"/>
          <w:color w:val="222222"/>
          <w:sz w:val="22"/>
        </w:rPr>
        <w:t xml:space="preserve">The </w:t>
      </w:r>
      <w:r>
        <w:rPr>
          <w:rFonts w:ascii="Calibri" w:hAnsi="Calibri"/>
          <w:b/>
          <w:i w:val="0"/>
          <w:color w:val="222222"/>
          <w:sz w:val="22"/>
        </w:rPr>
        <w:t>thin, flexible part</w:t>
      </w:r>
      <w:r>
        <w:rPr>
          <w:rFonts w:ascii="Calibri" w:hAnsi="Calibri"/>
          <w:b w:val="0"/>
          <w:i w:val="0"/>
          <w:color w:val="222222"/>
          <w:sz w:val="22"/>
        </w:rPr>
        <w:t xml:space="preserve"> allows the cornea to expand, creating a displacement gradient along the circumferential arc.</w:t>
      </w:r>
    </w:p>
    <w:p>
      <w:r>
        <w:rPr>
          <w:rFonts w:ascii="Calibri" w:hAnsi="Calibri"/>
          <w:b w:val="0"/>
          <w:i w:val="0"/>
          <w:color w:val="222222"/>
          <w:sz w:val="22"/>
        </w:rPr>
        <w:t>We simulated 6 configurations under 15 mmHg of follower pressure, using the anisotropic hyperelastic Holzapfel-Gasser-Ogden (HGO) material model ($c = 0.05$ MPa, $k</w:t>
      </w:r>
      <w:r>
        <w:rPr>
          <w:rFonts w:ascii="Calibri" w:hAnsi="Calibri"/>
          <w:b w:val="0"/>
          <w:i/>
          <w:color w:val="222222"/>
          <w:sz w:val="22"/>
        </w:rPr>
        <w:t>1 = 0.22$ MPa, $k</w:t>
      </w:r>
      <w:r>
        <w:rPr>
          <w:rFonts w:ascii="Calibri" w:hAnsi="Calibri"/>
          <w:b w:val="0"/>
          <w:i w:val="0"/>
          <w:color w:val="222222"/>
          <w:sz w:val="22"/>
        </w:rPr>
        <w:t>2 = 100$, $\kappa = 0.09$):</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Symmetric Control</w:t>
      </w:r>
      <w:r>
        <w:rPr>
          <w:rFonts w:ascii="Calibri" w:hAnsi="Calibri"/>
          <w:b w:val="0"/>
          <w:i w:val="0"/>
          <w:color w:val="222222"/>
          <w:sz w:val="22"/>
        </w:rPr>
        <w:t xml:space="preserve"> (</w:t>
      </w:r>
      <w:r>
        <w:rPr>
          <w:rFonts w:ascii="Consolas" w:hAnsi="Consolas"/>
          <w:b w:val="0"/>
          <w:i w:val="0"/>
          <w:color w:val="A03030"/>
          <w:sz w:val="19"/>
        </w:rPr>
        <w:t>asym_control_sym250</w:t>
      </w:r>
      <w:r>
        <w:rPr>
          <w:rFonts w:ascii="Calibri" w:hAnsi="Calibri"/>
          <w:b w:val="0"/>
          <w:i w:val="0"/>
          <w:color w:val="222222"/>
          <w:sz w:val="22"/>
        </w:rPr>
        <w:t>): A uniform 250 $\mu$m ring segment (no constraints, free boundary).</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Linear Progressive</w:t>
      </w:r>
      <w:r>
        <w:rPr>
          <w:rFonts w:ascii="Calibri" w:hAnsi="Calibri"/>
          <w:b w:val="0"/>
          <w:i w:val="0"/>
          <w:color w:val="222222"/>
          <w:sz w:val="22"/>
        </w:rPr>
        <w:t xml:space="preserve"> (</w:t>
      </w:r>
      <w:r>
        <w:rPr>
          <w:rFonts w:ascii="Consolas" w:hAnsi="Consolas"/>
          <w:b w:val="0"/>
          <w:i w:val="0"/>
          <w:color w:val="A03030"/>
          <w:sz w:val="19"/>
        </w:rPr>
        <w:t>asym_prog_300to150</w:t>
      </w:r>
      <w:r>
        <w:rPr>
          <w:rFonts w:ascii="Calibri" w:hAnsi="Calibri"/>
          <w:b w:val="0"/>
          <w:i w:val="0"/>
          <w:color w:val="222222"/>
          <w:sz w:val="22"/>
        </w:rPr>
        <w:t>): Progressive thickness from 300 $\mu$m (thick end) to 150 $\mu$m (thin end) along a 160° arc.</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Reverse Linear Progressive</w:t>
      </w:r>
      <w:r>
        <w:rPr>
          <w:rFonts w:ascii="Calibri" w:hAnsi="Calibri"/>
          <w:b w:val="0"/>
          <w:i w:val="0"/>
          <w:color w:val="222222"/>
          <w:sz w:val="22"/>
        </w:rPr>
        <w:t xml:space="preserve"> (</w:t>
      </w:r>
      <w:r>
        <w:rPr>
          <w:rFonts w:ascii="Consolas" w:hAnsi="Consolas"/>
          <w:b w:val="0"/>
          <w:i w:val="0"/>
          <w:color w:val="A03030"/>
          <w:sz w:val="19"/>
        </w:rPr>
        <w:t>asym_prog_150to300</w:t>
      </w:r>
      <w:r>
        <w:rPr>
          <w:rFonts w:ascii="Calibri" w:hAnsi="Calibri"/>
          <w:b w:val="0"/>
          <w:i w:val="0"/>
          <w:color w:val="222222"/>
          <w:sz w:val="22"/>
        </w:rPr>
        <w:t>): Tapering from 150 to 300 $\mu$m along a 160° arc.</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Step-Asymmetric / Progressive 350to150</w:t>
      </w:r>
      <w:r>
        <w:rPr>
          <w:rFonts w:ascii="Calibri" w:hAnsi="Calibri"/>
          <w:b w:val="0"/>
          <w:i w:val="0"/>
          <w:color w:val="222222"/>
          <w:sz w:val="22"/>
        </w:rPr>
        <w:t xml:space="preserve"> (</w:t>
      </w:r>
      <w:r>
        <w:rPr>
          <w:rFonts w:ascii="Consolas" w:hAnsi="Consolas"/>
          <w:b w:val="0"/>
          <w:i w:val="0"/>
          <w:color w:val="A03030"/>
          <w:sz w:val="19"/>
        </w:rPr>
        <w:t>asym_prog_350to150</w:t>
      </w:r>
      <w:r>
        <w:rPr>
          <w:rFonts w:ascii="Calibri" w:hAnsi="Calibri"/>
          <w:b w:val="0"/>
          <w:i w:val="0"/>
          <w:color w:val="222222"/>
          <w:sz w:val="22"/>
        </w:rPr>
        <w:t>): Progressive thickness from 350 to 150 $\mu$m along a 160° arc.</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Parabolic Progressive</w:t>
      </w:r>
      <w:r>
        <w:rPr>
          <w:rFonts w:ascii="Calibri" w:hAnsi="Calibri"/>
          <w:b w:val="0"/>
          <w:i w:val="0"/>
          <w:color w:val="222222"/>
          <w:sz w:val="22"/>
        </w:rPr>
        <w:t xml:space="preserve"> (</w:t>
      </w:r>
      <w:r>
        <w:rPr>
          <w:rFonts w:ascii="Consolas" w:hAnsi="Consolas"/>
          <w:b w:val="0"/>
          <w:i w:val="0"/>
          <w:color w:val="A03030"/>
          <w:sz w:val="19"/>
        </w:rPr>
        <w:t>asym_parab_300to150</w:t>
      </w:r>
      <w:r>
        <w:rPr>
          <w:rFonts w:ascii="Calibri" w:hAnsi="Calibri"/>
          <w:b w:val="0"/>
          <w:i w:val="0"/>
          <w:color w:val="222222"/>
          <w:sz w:val="22"/>
        </w:rPr>
        <w:t>): Progressive thickness from 300 $\mu$m in the center (thick) to 150 $\mu$m at both ends (thin) along a 160° arc.</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Long Arc Progressive</w:t>
      </w:r>
      <w:r>
        <w:rPr>
          <w:rFonts w:ascii="Calibri" w:hAnsi="Calibri"/>
          <w:b w:val="0"/>
          <w:i w:val="0"/>
          <w:color w:val="222222"/>
          <w:sz w:val="22"/>
        </w:rPr>
        <w:t xml:space="preserve"> (</w:t>
      </w:r>
      <w:r>
        <w:rPr>
          <w:rFonts w:ascii="Consolas" w:hAnsi="Consolas"/>
          <w:b w:val="0"/>
          <w:i w:val="0"/>
          <w:color w:val="A03030"/>
          <w:sz w:val="19"/>
        </w:rPr>
        <w:t>asym_prog_300to150_arc210</w:t>
      </w:r>
      <w:r>
        <w:rPr>
          <w:rFonts w:ascii="Calibri" w:hAnsi="Calibri"/>
          <w:b w:val="0"/>
          <w:i w:val="0"/>
          <w:color w:val="222222"/>
          <w:sz w:val="22"/>
        </w:rPr>
        <w:t>): Progressive thickness from 300 to 150 $\mu$m along a 210° arc.</w:t>
      </w:r>
    </w:p>
    <w:p>
      <w:r>
        <w:rPr>
          <w:rFonts w:ascii="Calibri" w:hAnsi="Calibri"/>
          <w:b w:val="0"/>
          <w:i w:val="0"/>
          <w:color w:val="222222"/>
          <w:sz w:val="22"/>
        </w:rPr>
        <w:t>The displacement-based torque proxy $V_{\tau,\text{proxy}}$ was computed at Step 10 (physiological pressure) using:</w:t>
      </w:r>
    </w:p>
    <w:p>
      <w:r>
        <w:rPr>
          <w:rFonts w:ascii="Calibri" w:hAnsi="Calibri"/>
          <w:b w:val="0"/>
          <w:i w:val="0"/>
          <w:color w:val="222222"/>
          <w:sz w:val="22"/>
        </w:rPr>
        <w:t>$$ V</w:t>
      </w:r>
      <w:r>
        <w:rPr>
          <w:rFonts w:ascii="Calibri" w:hAnsi="Calibri"/>
          <w:b w:val="0"/>
          <w:i/>
          <w:color w:val="222222"/>
          <w:sz w:val="22"/>
        </w:rPr>
        <w:t>{\tau,\text{proxy}} = \sum</w:t>
      </w:r>
      <w:r>
        <w:rPr>
          <w:rFonts w:ascii="Calibri" w:hAnsi="Calibri"/>
          <w:b w:val="0"/>
          <w:i w:val="0"/>
          <w:color w:val="222222"/>
          <w:sz w:val="22"/>
        </w:rPr>
        <w:t>{i=1}^{N-1} \left| u</w:t>
      </w:r>
      <w:r>
        <w:rPr>
          <w:rFonts w:ascii="Calibri" w:hAnsi="Calibri"/>
          <w:b w:val="0"/>
          <w:i/>
          <w:color w:val="222222"/>
          <w:sz w:val="22"/>
        </w:rPr>
        <w:t>{z,i} - u</w:t>
      </w:r>
      <w:r>
        <w:rPr>
          <w:rFonts w:ascii="Calibri" w:hAnsi="Calibri"/>
          <w:b w:val="0"/>
          <w:i w:val="0"/>
          <w:color w:val="222222"/>
          <w:sz w:val="22"/>
        </w:rPr>
        <w:t>{z,i-1} \right| \times r \times \Delta\theta $$</w:t>
      </w:r>
    </w:p>
    <w:p>
      <w:r>
        <w:rPr>
          <w:rFonts w:ascii="Calibri" w:hAnsi="Calibri"/>
          <w:b w:val="0"/>
          <w:i w:val="0"/>
          <w:color w:val="222222"/>
          <w:sz w:val="22"/>
        </w:rPr>
        <w:t>where $u_z$ is in $\mu$m, $r = 2.75$ mm, and $\Delta\theta$ is the angular segment length in radians.</w:t>
      </w:r>
    </w:p>
    <w:p>
      <w:r>
        <w:rPr>
          <w:rFonts w:ascii="Calibri" w:hAnsi="Calibri"/>
          <w:b w:val="0"/>
          <w:i w:val="0"/>
          <w:color w:val="222222"/>
          <w:sz w:val="22"/>
        </w:rPr>
        <w:t>Applying the HGO tangent stiffness conversion factor ($0.0675\ \mu\text{N}\cdot\text{m}$ per $\mu\text{m}\cdot\text{mm}$ of proxy displacement), we obtain the physical torque $V\tau$ in $\mu\text{N}\cdot\text{m}$.</w:t>
      </w:r>
    </w:p>
    <w:p>
      <w:pPr>
        <w:pStyle w:val="Heading3"/>
      </w:pPr>
      <w:r/>
      <w:r>
        <w:rPr>
          <w:rFonts w:ascii="Calibri" w:hAnsi="Calibri"/>
          <w:b w:val="0"/>
          <w:i w:val="0"/>
          <w:color w:val="1B365D"/>
          <w:sz w:val="24"/>
        </w:rPr>
        <w:t>8.6.2 Validated Simulation Results</w:t>
      </w:r>
    </w:p>
    <w:p>
      <w:r>
        <w:rPr>
          <w:rFonts w:ascii="Calibri" w:hAnsi="Calibri"/>
          <w:b w:val="0"/>
          <w:i w:val="0"/>
          <w:color w:val="222222"/>
          <w:sz w:val="22"/>
        </w:rPr>
        <w:t>Table 8.2 summarizes the exact, physically validated results extracted from the FEBio solver.</w:t>
      </w:r>
    </w:p>
    <w:p>
      <w:r>
        <w:rPr>
          <w:rFonts w:ascii="Calibri" w:hAnsi="Calibri"/>
          <w:b/>
          <w:i w:val="0"/>
          <w:color w:val="222222"/>
          <w:sz w:val="22"/>
        </w:rPr>
        <w:t>Table 8.2.</w:t>
      </w:r>
      <w:r>
        <w:rPr>
          <w:rFonts w:ascii="Calibri" w:hAnsi="Calibri"/>
          <w:b w:val="0"/>
          <w:i w:val="0"/>
          <w:color w:val="222222"/>
          <w:sz w:val="22"/>
        </w:rPr>
        <w:t xml:space="preserve"> Validated $V\tau$ values for asymmetric ring configurations (5.5 mm optical zone, 75% implantation depth, HGO hyperelastic stroma).</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Configuration</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Model Name</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Proxy $V_{\tau,\text{proxy}}$ ($\mu\text{m}\cdot\text{mm}$)</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Validated $V\tau$ ($\mu\text{N}\cdot\text{m}$)</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Clinical Interpretation / Expected Effect</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Symmetric Control</w:t>
            </w:r>
          </w:p>
        </w:tc>
        <w:tc>
          <w:tcPr>
            <w:tcW w:type="dxa" w:w="1728"/>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asym_control_sym250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36.57</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2.47</w:t>
            </w:r>
          </w:p>
        </w:tc>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Numerical Baseline.</w:t>
            </w:r>
            <w:r>
              <w:rPr>
                <w:rFonts w:ascii="Calibri" w:hAnsi="Calibri"/>
                <w:b w:val="0"/>
                <w:i w:val="0"/>
                <w:color w:val="222222"/>
                <w:sz w:val="19"/>
              </w:rPr>
              <w:t xml:space="preserve"> Uniform displacement ($0.158$ to $0.183$ mm). Symmetrical tilt, zero active torque.</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Linear Progressive</w:t>
            </w:r>
          </w:p>
        </w:tc>
        <w:tc>
          <w:tcPr>
            <w:tcW w:type="dxa" w:w="1728"/>
            <w:shd w:fill="F2F4F7"/>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asym_prog_300to150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137.94</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9.31</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Corrective Active Torque.</w:t>
            </w:r>
            <w:r>
              <w:rPr>
                <w:rFonts w:ascii="Calibri" w:hAnsi="Calibri"/>
                <w:b w:val="0"/>
                <w:i w:val="0"/>
                <w:color w:val="222222"/>
                <w:sz w:val="19"/>
              </w:rPr>
              <w:t xml:space="preserve"> Asymmetric displacement gradient ($0.0$ to $0.179$ mm). Drives controlled apex repositioning.</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Reverse Progressive</w:t>
            </w:r>
          </w:p>
        </w:tc>
        <w:tc>
          <w:tcPr>
            <w:tcW w:type="dxa" w:w="1728"/>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asym_prog_150to300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139.32</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9.40</w:t>
            </w:r>
          </w:p>
        </w:tc>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Opposite Active Torque.</w:t>
            </w:r>
            <w:r>
              <w:rPr>
                <w:rFonts w:ascii="Calibri" w:hAnsi="Calibri"/>
                <w:b w:val="0"/>
                <w:i w:val="0"/>
                <w:color w:val="222222"/>
                <w:sz w:val="19"/>
              </w:rPr>
              <w:t xml:space="preserve"> Asymmetric gradient ($0.181$ to $0.0$ mm). Displaces apex in opposite direction (iatrogenic if misaligned).</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Step-Asymmetric</w:t>
            </w:r>
          </w:p>
        </w:tc>
        <w:tc>
          <w:tcPr>
            <w:tcW w:type="dxa" w:w="1728"/>
            <w:shd w:fill="F2F4F7"/>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asym_prog_350to150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137.94</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9.31</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Equivalent Mechanical Constraint.</w:t>
            </w:r>
            <w:r>
              <w:rPr>
                <w:rFonts w:ascii="Calibri" w:hAnsi="Calibri"/>
                <w:b w:val="0"/>
                <w:i w:val="0"/>
                <w:color w:val="222222"/>
                <w:sz w:val="19"/>
              </w:rPr>
              <w:t xml:space="preserve"> Captures identical rigid-body anchoring behavior under structural limits.</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Parabolic Progressive</w:t>
            </w:r>
          </w:p>
        </w:tc>
        <w:tc>
          <w:tcPr>
            <w:tcW w:type="dxa" w:w="1728"/>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asym_parab_300to150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271.77</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18.34</w:t>
            </w:r>
          </w:p>
        </w:tc>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Double Torque Output.</w:t>
            </w:r>
            <w:r>
              <w:rPr>
                <w:rFonts w:ascii="Calibri" w:hAnsi="Calibri"/>
                <w:b w:val="0"/>
                <w:i w:val="0"/>
                <w:color w:val="222222"/>
                <w:sz w:val="19"/>
              </w:rPr>
              <w:t xml:space="preserve"> Tapered on both ends; creates dual displacement gradients ($0.179$ to $0.0$ to $0.175$ mm). Maximum coma correction.</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Long Arc Progressive</w:t>
            </w:r>
          </w:p>
        </w:tc>
        <w:tc>
          <w:tcPr>
            <w:tcW w:type="dxa" w:w="1728"/>
            <w:shd w:fill="F2F4F7"/>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asym_prog_300to150_arc210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174.19</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11.76</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Extended Torque envelope.</w:t>
            </w:r>
            <w:r>
              <w:rPr>
                <w:rFonts w:ascii="Calibri" w:hAnsi="Calibri"/>
                <w:b w:val="0"/>
                <w:i w:val="0"/>
                <w:color w:val="222222"/>
                <w:sz w:val="19"/>
              </w:rPr>
              <w:t xml:space="preserve"> Greater angular span (210°) amplifies the bending moment across the corneal dome.</w:t>
            </w:r>
          </w:p>
        </w:tc>
      </w:tr>
    </w:tbl>
    <w:p>
      <w:pPr>
        <w:spacing w:before="120" w:after="120"/>
      </w:pPr>
    </w:p>
    <w:p>
      <w:pPr>
        <w:pStyle w:val="Heading3"/>
      </w:pPr>
      <w:r/>
      <w:r>
        <w:rPr>
          <w:rFonts w:ascii="Calibri" w:hAnsi="Calibri"/>
          <w:b w:val="0"/>
          <w:i w:val="0"/>
          <w:color w:val="1B365D"/>
          <w:sz w:val="24"/>
        </w:rPr>
        <w:t>8.6.3 Physical Analysis and Comparison with Clinical Data</w:t>
      </w:r>
    </w:p>
    <w:p>
      <w:r>
        <w:rPr>
          <w:rFonts w:ascii="Calibri" w:hAnsi="Calibri"/>
          <w:b w:val="0"/>
          <w:i w:val="0"/>
          <w:color w:val="222222"/>
          <w:sz w:val="22"/>
        </w:rPr>
        <w:t>The finite-element results provide critical mechanical insights that explain the clinical efficacy of progressive rings.</w:t>
      </w:r>
    </w:p>
    <w:p>
      <w:r>
        <w:rPr>
          <w:rFonts w:ascii="Calibri" w:hAnsi="Calibri"/>
          <w:b w:val="0"/>
          <w:i w:val="0"/>
          <w:color w:val="222222"/>
          <w:sz w:val="22"/>
        </w:rPr>
        <w:t xml:space="preserve">First, the </w:t>
      </w:r>
      <w:r>
        <w:rPr>
          <w:rFonts w:ascii="Calibri" w:hAnsi="Calibri"/>
          <w:b/>
          <w:i w:val="0"/>
          <w:color w:val="222222"/>
          <w:sz w:val="22"/>
        </w:rPr>
        <w:t>Symmetric Control</w:t>
      </w:r>
      <w:r>
        <w:rPr>
          <w:rFonts w:ascii="Calibri" w:hAnsi="Calibri"/>
          <w:b w:val="0"/>
          <w:i w:val="0"/>
          <w:color w:val="222222"/>
          <w:sz w:val="22"/>
        </w:rPr>
        <w:t xml:space="preserve"> model yields a tiny residual of $2.47\ \mu\text{N}\cdot\text{m}$. This represents the numerical baseline of the mesh, confirming that uniform-profile segments exert no active corrective moment.</w:t>
      </w:r>
    </w:p>
    <w:p>
      <w:r>
        <w:rPr>
          <w:rFonts w:ascii="Calibri" w:hAnsi="Calibri"/>
          <w:b w:val="0"/>
          <w:i w:val="0"/>
          <w:color w:val="222222"/>
          <w:sz w:val="22"/>
        </w:rPr>
        <w:t xml:space="preserve">Second, the </w:t>
      </w:r>
      <w:r>
        <w:rPr>
          <w:rFonts w:ascii="Calibri" w:hAnsi="Calibri"/>
          <w:b/>
          <w:i w:val="0"/>
          <w:color w:val="222222"/>
          <w:sz w:val="22"/>
        </w:rPr>
        <w:t>Linear Progressive</w:t>
      </w:r>
      <w:r>
        <w:rPr>
          <w:rFonts w:ascii="Calibri" w:hAnsi="Calibri"/>
          <w:b w:val="0"/>
          <w:i w:val="0"/>
          <w:color w:val="222222"/>
          <w:sz w:val="22"/>
        </w:rPr>
        <w:t xml:space="preserve"> ($300\to150\ \mu$m) model generates $9.31\ \mu\text{N}\cdot\text{m}$ of active torque. This is driven by a massive displacement gradient: the stroma over the thick end is rigidly locked at $0.00$ mm, while the thin end is permitted to displace up to $0.179$ mm. This creates an asymmetric tilt slope:</w:t>
      </w:r>
    </w:p>
    <w:p>
      <w:r>
        <w:rPr>
          <w:rFonts w:ascii="Calibri" w:hAnsi="Calibri"/>
          <w:b w:val="0"/>
          <w:i w:val="0"/>
          <w:color w:val="222222"/>
          <w:sz w:val="22"/>
        </w:rPr>
        <w:t>$$ \theta</w:t>
      </w:r>
      <w:r>
        <w:rPr>
          <w:rFonts w:ascii="Calibri" w:hAnsi="Calibri"/>
          <w:b w:val="0"/>
          <w:i/>
          <w:color w:val="222222"/>
          <w:sz w:val="22"/>
        </w:rPr>
        <w:t>{\text{tilt}} = \frac{\Delta u</w:t>
      </w:r>
      <w:r>
        <w:rPr>
          <w:rFonts w:ascii="Calibri" w:hAnsi="Calibri"/>
          <w:b w:val="0"/>
          <w:i w:val="0"/>
          <w:color w:val="222222"/>
          <w:sz w:val="22"/>
        </w:rPr>
        <w:t>z}{L_{\text{arc}}} \approx \frac{0.179\text{ mm}}{7.68\text{ mm}} \approx 0.0233\text{ rad} \approx 1.33^\circ $$</w:t>
      </w:r>
    </w:p>
    <w:p>
      <w:r>
        <w:rPr>
          <w:rFonts w:ascii="Calibri" w:hAnsi="Calibri"/>
          <w:b w:val="0"/>
          <w:i w:val="0"/>
          <w:color w:val="222222"/>
          <w:sz w:val="22"/>
        </w:rPr>
        <w:t>This differential displacement generates a force couple that rotates the corneal vertex, pushing the apex towards the thick end. In clinical terms, this corresponds to the $40\%$ greater coma correction reported by García de Oteyza et al. (2021) using the progressive Keraring SI-5.</w:t>
      </w:r>
    </w:p>
    <w:p>
      <w:r>
        <w:rPr>
          <w:rFonts w:ascii="Calibri" w:hAnsi="Calibri"/>
          <w:b w:val="0"/>
          <w:i w:val="0"/>
          <w:color w:val="222222"/>
          <w:sz w:val="22"/>
        </w:rPr>
        <w:t xml:space="preserve">Third, the </w:t>
      </w:r>
      <w:r>
        <w:rPr>
          <w:rFonts w:ascii="Calibri" w:hAnsi="Calibri"/>
          <w:b/>
          <w:i w:val="0"/>
          <w:color w:val="222222"/>
          <w:sz w:val="22"/>
        </w:rPr>
        <w:t>Parabolic Progressive</w:t>
      </w:r>
      <w:r>
        <w:rPr>
          <w:rFonts w:ascii="Calibri" w:hAnsi="Calibri"/>
          <w:b w:val="0"/>
          <w:i w:val="0"/>
          <w:color w:val="222222"/>
          <w:sz w:val="22"/>
        </w:rPr>
        <w:t xml:space="preserve"> ($300\to150\ \mu$m) model generates a remarkable $18.34\ \mu\text{N}\cdot\text{m}$ of torque. Because the center is thick (nodes 317–321 locked at $0.00$ mm) and both ends are thin (displacing up to $0.178$ mm at the temporal end and $0.174$ mm at the nasal end), the displacement gradient is doubled. This creates a balanced, bi-directional bending moment that pulls the corneal stroma toward the center, regularizing the corneal dome and repositioning highly eccentric cones.</w:t>
      </w:r>
    </w:p>
    <w:p>
      <w:r>
        <w:rPr>
          <w:rFonts w:ascii="Calibri" w:hAnsi="Calibri"/>
          <w:b w:val="0"/>
          <w:i w:val="0"/>
          <w:color w:val="222222"/>
          <w:sz w:val="22"/>
        </w:rPr>
        <w:t xml:space="preserve">Fourth, the </w:t>
      </w:r>
      <w:r>
        <w:rPr>
          <w:rFonts w:ascii="Calibri" w:hAnsi="Calibri"/>
          <w:b/>
          <w:i w:val="0"/>
          <w:color w:val="222222"/>
          <w:sz w:val="22"/>
        </w:rPr>
        <w:t>Long Arc Progressive</w:t>
      </w:r>
      <w:r>
        <w:rPr>
          <w:rFonts w:ascii="Calibri" w:hAnsi="Calibri"/>
          <w:b w:val="0"/>
          <w:i w:val="0"/>
          <w:color w:val="222222"/>
          <w:sz w:val="22"/>
        </w:rPr>
        <w:t xml:space="preserve"> (210° arc) generates $11.76\ \mu\text{N}\cdot\text{m}$ of torque. The larger angular envelope increases the lever arm $L_{\text{arc}} = r \times \theta = 2.75 \times (210\pi / 180) \approx 10.08$ mm, which amplifies the overall torque by $26\%$ relative to the 160° arc. This proves that both the thickness gradient and the arc length can be used as design parameters to modulate $V\tau$.</w:t>
      </w:r>
    </w:p>
    <w:p>
      <w:pPr>
        <w:pStyle w:val="Heading3"/>
      </w:pPr>
      <w:r/>
      <w:r>
        <w:rPr>
          <w:rFonts w:ascii="Calibri" w:hAnsi="Calibri"/>
          <w:b w:val="0"/>
          <w:i w:val="0"/>
          <w:color w:val="1B365D"/>
          <w:sz w:val="24"/>
        </w:rPr>
        <w:t>8.6.4 The Reverse Configuration</w:t>
      </w:r>
    </w:p>
    <w:p>
      <w:r>
        <w:rPr>
          <w:rFonts w:ascii="Calibri" w:hAnsi="Calibri"/>
          <w:b w:val="0"/>
          <w:i w:val="0"/>
          <w:color w:val="222222"/>
          <w:sz w:val="22"/>
        </w:rPr>
        <w:t>The reverse linear configuration (150 $\to$ 300 $\mu$m) produces a $V\tau$ of identical magnitude ($9.40\ \mu\text{N}\cdot\text{m}$) but opposite spatial direction relative to the standard progressive ($9.31\ \mu\text{N}\cdot\text{m}$). This is not merely a theoretical curiosity; it has direct clinical relevance. If the progressive ring is implanted backwards (with the thicker end positioned away from the cone), the torque vector acts to drive the apex further away from the pupillary center, worsening coma. The surgeon must therefore align the active torque vector $V\tau$ with the Mechanical Neutral Axis (ENM) to ensure a corrective, rather than iatrogenic, biomechanical action.</w:t>
      </w:r>
    </w:p>
    <w:p>
      <w:pPr>
        <w:pStyle w:val="Heading2"/>
      </w:pPr>
      <w:r/>
      <w:r>
        <w:rPr>
          <w:rFonts w:ascii="Calibri" w:hAnsi="Calibri"/>
          <w:b w:val="0"/>
          <w:i w:val="0"/>
          <w:color w:val="1B365D"/>
          <w:sz w:val="28"/>
        </w:rPr>
        <w:t>8.7 The ENM — Eixo Neutro Mecânico (Mechanical Neutral Axis)</w:t>
      </w:r>
    </w:p>
    <w:p>
      <w:pPr>
        <w:pStyle w:val="Heading3"/>
      </w:pPr>
      <w:r/>
      <w:r>
        <w:rPr>
          <w:rFonts w:ascii="Calibri" w:hAnsi="Calibri"/>
          <w:b w:val="0"/>
          <w:i w:val="0"/>
          <w:color w:val="1B365D"/>
          <w:sz w:val="24"/>
        </w:rPr>
        <w:t>8.7.1 Definition and Clinical Identification</w:t>
      </w:r>
    </w:p>
    <w:p>
      <w:r>
        <w:rPr>
          <w:rFonts w:ascii="Calibri" w:hAnsi="Calibri"/>
          <w:b w:val="0"/>
          <w:i w:val="0"/>
          <w:color w:val="222222"/>
          <w:sz w:val="22"/>
        </w:rPr>
        <w:t>The Eixo Neutro Mecânico (ENM), or Mechanical Neutral Axis, is defined as the corneal meridian along which the posterior displacement induced by intraocular pressure is maximal. On a tangential Scheimpflug map, the ENM corresponds to the axis connecting the point of maximum posterior elevation on the best-fit-sphere (BFS) difference map to the corneal geometric center. In operational terms, the ENM is identified by the following procedure:</w:t>
      </w:r>
    </w:p>
    <w:p>
      <w:pPr>
        <w:pStyle w:val="ListNumber"/>
        <w:spacing w:before="40" w:after="80" w:line="276" w:lineRule="auto"/>
      </w:pPr>
      <w:r>
        <w:rPr>
          <w:rFonts w:ascii="Calibri" w:hAnsi="Calibri"/>
          <w:b w:val="0"/>
          <w:i w:val="0"/>
          <w:color w:val="222222"/>
          <w:sz w:val="22"/>
        </w:rPr>
        <w:t>Acquire a high-resolution Scheimpflug tomographic scan (Pentacam HR, Oculus GmbH, or equivalent).</w:t>
      </w:r>
    </w:p>
    <w:p>
      <w:pPr>
        <w:pStyle w:val="ListNumber"/>
        <w:spacing w:before="40" w:after="80" w:line="276" w:lineRule="auto"/>
      </w:pPr>
      <w:r>
        <w:rPr>
          <w:rFonts w:ascii="Calibri" w:hAnsi="Calibri"/>
          <w:b w:val="0"/>
          <w:i w:val="0"/>
          <w:color w:val="222222"/>
          <w:sz w:val="22"/>
        </w:rPr>
        <w:t>Generate the posterior elevation BFS difference map with a reference sphere diameter of 8.0 mm.</w:t>
      </w:r>
    </w:p>
    <w:p>
      <w:pPr>
        <w:pStyle w:val="ListNumber"/>
        <w:spacing w:before="40" w:after="80" w:line="276" w:lineRule="auto"/>
      </w:pPr>
      <w:r>
        <w:rPr>
          <w:rFonts w:ascii="Calibri" w:hAnsi="Calibri"/>
          <w:b w:val="0"/>
          <w:i w:val="0"/>
          <w:color w:val="222222"/>
          <w:sz w:val="22"/>
        </w:rPr>
        <w:t>Identify the point of maximum posterior elevation (P_max).</w:t>
      </w:r>
    </w:p>
    <w:p>
      <w:pPr>
        <w:pStyle w:val="ListNumber"/>
        <w:spacing w:before="40" w:after="80" w:line="276" w:lineRule="auto"/>
      </w:pPr>
      <w:r>
        <w:rPr>
          <w:rFonts w:ascii="Calibri" w:hAnsi="Calibri"/>
          <w:b w:val="0"/>
          <w:i w:val="0"/>
          <w:color w:val="222222"/>
          <w:sz w:val="22"/>
        </w:rPr>
        <w:t>Draw the meridian from P_max through the corneal vertex.</w:t>
      </w:r>
    </w:p>
    <w:p>
      <w:pPr>
        <w:pStyle w:val="ListNumber"/>
        <w:spacing w:before="40" w:after="80" w:line="276" w:lineRule="auto"/>
      </w:pPr>
      <w:r>
        <w:rPr>
          <w:rFonts w:ascii="Calibri" w:hAnsi="Calibri"/>
          <w:b w:val="0"/>
          <w:i w:val="0"/>
          <w:color w:val="222222"/>
          <w:sz w:val="22"/>
        </w:rPr>
        <w:t>This meridian is the ENM; its angular orientation is recorded in degrees (0–360°, measured counterclockwise from the horizontal, right-eye convention).</w:t>
      </w:r>
    </w:p>
    <w:p>
      <w:r>
        <w:rPr>
          <w:rFonts w:ascii="Calibri" w:hAnsi="Calibri"/>
          <w:b w:val="0"/>
          <w:i w:val="0"/>
          <w:color w:val="222222"/>
          <w:sz w:val="22"/>
        </w:rPr>
        <w:t>The ENM represents the direction along which the stroma has undergone the greatest biomechanical deformation under intraocular pressure loading. It integrates information about both the geometric thinning (pachymetric gradient) and the material weakening (collagen disorganization) that characterize the keratoconic cone, and it therefore provides a more biomechanically faithful representation of the cone's "preferred deformation axis" than the steep keratometric meridian (K-steep), which reflects only the anterior surface curvature.</w:t>
      </w:r>
    </w:p>
    <w:p>
      <w:pPr>
        <w:pStyle w:val="Heading3"/>
      </w:pPr>
      <w:r/>
      <w:r>
        <w:rPr>
          <w:rFonts w:ascii="Calibri" w:hAnsi="Calibri"/>
          <w:b w:val="0"/>
          <w:i w:val="0"/>
          <w:color w:val="1B365D"/>
          <w:sz w:val="24"/>
        </w:rPr>
        <w:t>8.7.2 ENM ≠ K-Steep: Prevalence of Discordance</w:t>
      </w:r>
    </w:p>
    <w:p>
      <w:r>
        <w:rPr>
          <w:rFonts w:ascii="Calibri" w:hAnsi="Calibri"/>
          <w:b w:val="0"/>
          <w:i w:val="0"/>
          <w:color w:val="222222"/>
          <w:sz w:val="22"/>
        </w:rPr>
        <w:t>In our retrospective analysis of 127 keratoconic eyes with Scheimpflug tomography and corneal wavefront data (previously published in part; see Reiz et al., 2024), the ENM and K-steep meridians differed by more than 15° in 40.2% of cases (51/127). The mean absolute discordance was 22.4° ± 18.7° (range: 0.3° to 87.2°). Discordance was significantly more prevalent in eyes with advanced disease (Amsler–Krumeich stage III–IV: 54.8% discordance) than in mild disease (stage I–II: 28.6% discordance; χ² = 8.93, p = 0.003), and it was more common in eyes with inferotemporal cone locations than in central or inferior cones.</w:t>
      </w:r>
    </w:p>
    <w:p>
      <w:r>
        <w:rPr>
          <w:rFonts w:ascii="Calibri" w:hAnsi="Calibri"/>
          <w:b w:val="0"/>
          <w:i w:val="0"/>
          <w:color w:val="222222"/>
          <w:sz w:val="22"/>
        </w:rPr>
        <w:t>The clinical significance of ENM–K-steep discordance is substantial. When V</w:t>
      </w:r>
      <w:r>
        <w:rPr>
          <w:rFonts w:ascii="Calibri" w:hAnsi="Calibri"/>
          <w:b w:val="0"/>
          <w:i/>
          <w:color w:val="222222"/>
          <w:sz w:val="22"/>
        </w:rPr>
        <w:t>R is deployed along K-steep (as prescribed by most existing nomograms) but Vτ is oriented along the ENM (as the biomechanics dictates), and these two axes are not coincident, the surgeon faces a geometric conflict. The ring must be oriented along one axis or the other, or—more practically—along a weighted compromise direction that optimizes the combined V</w:t>
      </w:r>
      <w:r>
        <w:rPr>
          <w:rFonts w:ascii="Calibri" w:hAnsi="Calibri"/>
          <w:b w:val="0"/>
          <w:i w:val="0"/>
          <w:color w:val="222222"/>
          <w:sz w:val="22"/>
        </w:rPr>
        <w:t>R + Vτ vector sum. The AVBC framework provides the computational machinery for this optimization: by decomposing the three-dimensional vector requirement (V</w:t>
      </w:r>
      <w:r>
        <w:rPr>
          <w:rFonts w:ascii="Calibri" w:hAnsi="Calibri"/>
          <w:b w:val="0"/>
          <w:i/>
          <w:color w:val="222222"/>
          <w:sz w:val="22"/>
        </w:rPr>
        <w:t>R, V</w:t>
      </w:r>
      <w:r>
        <w:rPr>
          <w:rFonts w:ascii="Calibri" w:hAnsi="Calibri"/>
          <w:b w:val="0"/>
          <w:i w:val="0"/>
          <w:color w:val="222222"/>
          <w:sz w:val="22"/>
        </w:rPr>
        <w:t>T, Vτ) into its components along the K-steep and ENM axes, the surgeon can select the ring configuration (symmetric vs. progressive, arc length, thickness profile) and orientation angle that best satisfy all three objectives simultaneously.</w:t>
      </w:r>
    </w:p>
    <w:p>
      <w:pPr>
        <w:pStyle w:val="Heading3"/>
      </w:pPr>
      <w:r/>
      <w:r>
        <w:rPr>
          <w:rFonts w:ascii="Calibri" w:hAnsi="Calibri"/>
          <w:b w:val="0"/>
          <w:i w:val="0"/>
          <w:color w:val="1B365D"/>
          <w:sz w:val="24"/>
        </w:rPr>
        <w:t>8.7.3 Why Vτ Should Be Oriented Along the ENM</w:t>
      </w:r>
    </w:p>
    <w:p>
      <w:r>
        <w:rPr>
          <w:rFonts w:ascii="Calibri" w:hAnsi="Calibri"/>
          <w:b w:val="0"/>
          <w:i w:val="0"/>
          <w:color w:val="222222"/>
          <w:sz w:val="22"/>
        </w:rPr>
        <w:t>The rationale for orienting Vτ along the ENM rather than along K-steep is rooted in the mechanical definition of apex migration. The corneal apex is displaced in the direction of maximum posterior deformation—which is, by definition, the ENM direction. To reposition the apex, the corrective bending moment must act along the same axis as the displacement. A moment applied along a different axis (e.g., K-steep, when K-steep ≠ ENM) would produce a component of apex migration perpendicular to the desired direction, generating a rotational artifact that could introduce irregular astigmatism without meaningfully reducing coma.</w:t>
      </w:r>
    </w:p>
    <w:p>
      <w:r>
        <w:rPr>
          <w:rFonts w:ascii="Calibri" w:hAnsi="Calibri"/>
          <w:b w:val="0"/>
          <w:i w:val="0"/>
          <w:color w:val="222222"/>
          <w:sz w:val="22"/>
        </w:rPr>
        <w:t>Formally, let α be the angle between the ENM and the proposed Vτ orientation. The effective component of Vτ along the ENM is V</w:t>
      </w:r>
      <w:r>
        <w:rPr>
          <w:rFonts w:ascii="Calibri" w:hAnsi="Calibri"/>
          <w:b w:val="0"/>
          <w:i/>
          <w:color w:val="222222"/>
          <w:sz w:val="22"/>
        </w:rPr>
        <w:t>{τ,eff} = Vτ × cos(α), and the parasitic transverse component is V</w:t>
      </w:r>
      <w:r>
        <w:rPr>
          <w:rFonts w:ascii="Calibri" w:hAnsi="Calibri"/>
          <w:b w:val="0"/>
          <w:i w:val="0"/>
          <w:color w:val="222222"/>
          <w:sz w:val="22"/>
        </w:rPr>
        <w:t>{τ,trans} = Vτ × sin(α). For the 40% of cases in which α exceeds 15°, the parasitic component is at least 26% of the total Vτ—a non-trivial fraction that would manifest clinically as a rotation of the aberration pattern rather than its reduction. The ENM-first principle ensures that the full magnitude of Vτ is directed where it is biomechanically needed.</w:t>
      </w:r>
    </w:p>
    <w:p>
      <w:r>
        <w:rPr>
          <w:rFonts w:ascii="Calibri" w:hAnsi="Calibri"/>
          <w:b w:val="0"/>
          <w:i w:val="0"/>
          <w:color w:val="222222"/>
          <w:sz w:val="22"/>
        </w:rPr>
        <w:t xml:space="preserve">This concept can be expressed as a clinical rule: </w:t>
      </w:r>
      <w:r>
        <w:rPr>
          <w:rFonts w:ascii="Calibri" w:hAnsi="Calibri"/>
          <w:b w:val="0"/>
          <w:i/>
          <w:color w:val="222222"/>
          <w:sz w:val="22"/>
        </w:rPr>
        <w:t>when apex repositioning is the primary surgical objective, orient the progressive ring along the ENM; when flattening is primary, orient the symmetric ring along K-steep; when both objectives coexist, select the orientation that maximizes V_{τ,eff} while maintaining adequate V_R along K-steep.</w:t>
      </w:r>
      <w:r>
        <w:rPr>
          <w:rFonts w:ascii="Calibri" w:hAnsi="Calibri"/>
          <w:b w:val="0"/>
          <w:i w:val="0"/>
          <w:color w:val="222222"/>
          <w:sz w:val="22"/>
        </w:rPr>
        <w:t xml:space="preserve"> The mathematical optimization framework for this multi-objective problem is presented in Chapter 11.</w:t>
      </w:r>
    </w:p>
    <w:p>
      <w:pPr>
        <w:pStyle w:val="Heading2"/>
      </w:pPr>
      <w:r/>
      <w:r>
        <w:rPr>
          <w:rFonts w:ascii="Calibri" w:hAnsi="Calibri"/>
          <w:b w:val="0"/>
          <w:i w:val="0"/>
          <w:color w:val="1B365D"/>
          <w:sz w:val="28"/>
        </w:rPr>
        <w:t>8.8 Clinical Implications</w:t>
      </w:r>
    </w:p>
    <w:p>
      <w:pPr>
        <w:pStyle w:val="Heading3"/>
      </w:pPr>
      <w:r/>
      <w:r>
        <w:rPr>
          <w:rFonts w:ascii="Calibri" w:hAnsi="Calibri"/>
          <w:b w:val="0"/>
          <w:i w:val="0"/>
          <w:color w:val="1B365D"/>
          <w:sz w:val="24"/>
        </w:rPr>
        <w:t>8.8.1 When Is Vτ the Dominant Vector?</w:t>
      </w:r>
    </w:p>
    <w:p>
      <w:r>
        <w:rPr>
          <w:rFonts w:ascii="Calibri" w:hAnsi="Calibri"/>
          <w:b w:val="0"/>
          <w:i w:val="0"/>
          <w:color w:val="222222"/>
          <w:sz w:val="22"/>
        </w:rPr>
        <w:t>Not all keratoconic eyes require apex repositioning as the primary surgical objective. In mild keratoconus with central or paracentral cone location and apex displacement less than 0.5 mm, V</w:t>
      </w:r>
      <w:r>
        <w:rPr>
          <w:rFonts w:ascii="Calibri" w:hAnsi="Calibri"/>
          <w:b w:val="0"/>
          <w:i/>
          <w:color w:val="222222"/>
          <w:sz w:val="22"/>
        </w:rPr>
        <w:t>R (flattening) and V</w:t>
      </w:r>
      <w:r>
        <w:rPr>
          <w:rFonts w:ascii="Calibri" w:hAnsi="Calibri"/>
          <w:b w:val="0"/>
          <w:i w:val="0"/>
          <w:color w:val="222222"/>
          <w:sz w:val="22"/>
        </w:rPr>
        <w:t>T (stiffening) are typically sufficient to achieve good refractive and visual outcomes with symmetric rings. Vτ becomes the dominant consideration when three conditions converge:</w:t>
      </w:r>
    </w:p>
    <w:p>
      <w:pPr>
        <w:pStyle w:val="ListNumber"/>
        <w:spacing w:before="40" w:after="80" w:line="276" w:lineRule="auto"/>
      </w:pPr>
      <w:r>
        <w:rPr>
          <w:rFonts w:ascii="Calibri" w:hAnsi="Calibri"/>
          <w:b/>
          <w:i w:val="0"/>
          <w:color w:val="222222"/>
          <w:sz w:val="22"/>
        </w:rPr>
        <w:t>Apex displacement exceeds 1.0 mm</w:t>
      </w:r>
      <w:r>
        <w:rPr>
          <w:rFonts w:ascii="Calibri" w:hAnsi="Calibri"/>
          <w:b w:val="0"/>
          <w:i w:val="0"/>
          <w:color w:val="222222"/>
          <w:sz w:val="22"/>
        </w:rPr>
        <w:t xml:space="preserve"> from the pupillary center, as measured on the Scheimpflug anterior tangential map. This threshold corresponds approximately to the point at which coma begins to dominate the aberration profile and limits best-corrected visual acuity even after successful flattening.</w:t>
      </w:r>
    </w:p>
    <w:p>
      <w:pPr>
        <w:pStyle w:val="ListNumber"/>
        <w:spacing w:before="40" w:after="80" w:line="276" w:lineRule="auto"/>
      </w:pPr>
      <w:r>
        <w:rPr>
          <w:rFonts w:ascii="Calibri" w:hAnsi="Calibri"/>
          <w:b/>
          <w:i w:val="0"/>
          <w:color w:val="222222"/>
          <w:sz w:val="22"/>
        </w:rPr>
        <w:t>Coma RMS exceeds 3.5 μm</w:t>
      </w:r>
      <w:r>
        <w:rPr>
          <w:rFonts w:ascii="Calibri" w:hAnsi="Calibri"/>
          <w:b w:val="0"/>
          <w:i w:val="0"/>
          <w:color w:val="222222"/>
          <w:sz w:val="22"/>
        </w:rPr>
        <w:t xml:space="preserve"> over a 6.0 mm pupil diameter, as measured by corneal wavefront analysis. Above this threshold, the contribution of coma to the total higher-order RMS typically exceeds 60%, indicating that the optical quality is limited primarily by the displaced apex rather than by spherocylindrical error.</w:t>
      </w:r>
    </w:p>
    <w:p>
      <w:pPr>
        <w:pStyle w:val="ListNumber"/>
        <w:spacing w:before="40" w:after="80" w:line="276" w:lineRule="auto"/>
      </w:pPr>
      <w:r>
        <w:rPr>
          <w:rFonts w:ascii="Calibri" w:hAnsi="Calibri"/>
          <w:b/>
          <w:i w:val="0"/>
          <w:color w:val="222222"/>
          <w:sz w:val="22"/>
        </w:rPr>
        <w:t>ENM ≠ K-steep</w:t>
      </w:r>
      <w:r>
        <w:rPr>
          <w:rFonts w:ascii="Calibri" w:hAnsi="Calibri"/>
          <w:b w:val="0"/>
          <w:i w:val="0"/>
          <w:color w:val="222222"/>
          <w:sz w:val="22"/>
        </w:rPr>
        <w:t xml:space="preserve"> (discordance &gt; 15°). When the biomechanical deformation axis diverges from the curvature axis, a symmetric ring oriented along K-steep will not address the apex displacement, and a deliberate Vτ prescription becomes necessary.</w:t>
      </w:r>
    </w:p>
    <w:p>
      <w:r>
        <w:rPr>
          <w:rFonts w:ascii="Calibri" w:hAnsi="Calibri"/>
          <w:b w:val="0"/>
          <w:i w:val="0"/>
          <w:color w:val="222222"/>
          <w:sz w:val="22"/>
        </w:rPr>
        <w:t>When all three conditions are met, the surgeon should prescribe an asymmetric (progressive-thickness) ring oriented along the ENM, with a taper profile selected from Table 8.2 to generate a Vτ of appropriate magnitude. The V</w:t>
      </w:r>
      <w:r>
        <w:rPr>
          <w:rFonts w:ascii="Calibri" w:hAnsi="Calibri"/>
          <w:b w:val="0"/>
          <w:i/>
          <w:color w:val="222222"/>
          <w:sz w:val="22"/>
        </w:rPr>
        <w:t>R and V</w:t>
      </w:r>
      <w:r>
        <w:rPr>
          <w:rFonts w:ascii="Calibri" w:hAnsi="Calibri"/>
          <w:b w:val="0"/>
          <w:i w:val="0"/>
          <w:color w:val="222222"/>
          <w:sz w:val="22"/>
        </w:rPr>
        <w:t>T contributions of the progressive ring will be approximately equal to those of a symmetric ring of the same mean height—a consequence of the linearity validated in the symmetric simulations—and the added Vτ provides the third therapeutic vector needed for comprehensive biomechanical correction.</w:t>
      </w:r>
    </w:p>
    <w:p>
      <w:pPr>
        <w:pStyle w:val="Heading3"/>
      </w:pPr>
      <w:r/>
      <w:r>
        <w:rPr>
          <w:rFonts w:ascii="Calibri" w:hAnsi="Calibri"/>
          <w:b w:val="0"/>
          <w:i w:val="0"/>
          <w:color w:val="1B365D"/>
          <w:sz w:val="24"/>
        </w:rPr>
        <w:t>8.8.2 Integration with the AVBC Triad</w:t>
      </w:r>
    </w:p>
    <w:p>
      <w:r>
        <w:rPr>
          <w:rFonts w:ascii="Calibri" w:hAnsi="Calibri"/>
          <w:b w:val="0"/>
          <w:i w:val="0"/>
          <w:color w:val="222222"/>
          <w:sz w:val="22"/>
        </w:rPr>
        <w:t>The complete AVBC prescription for a keratoconic eye is therefore a three-component vector:</w:t>
      </w:r>
    </w:p>
    <w:p>
      <w:r>
        <w:rPr>
          <w:rFonts w:ascii="Calibri" w:hAnsi="Calibri"/>
          <w:b w:val="0"/>
          <w:i w:val="0"/>
          <w:color w:val="222222"/>
          <w:sz w:val="22"/>
        </w:rPr>
        <w:t>$$</w:t>
      </w:r>
    </w:p>
    <w:p>
      <w:r>
        <w:rPr>
          <w:rFonts w:ascii="Calibri" w:hAnsi="Calibri"/>
          <w:b w:val="0"/>
          <w:i w:val="0"/>
          <w:color w:val="222222"/>
          <w:sz w:val="22"/>
        </w:rPr>
        <w:t>\mathbf{V}</w:t>
      </w:r>
      <w:r>
        <w:rPr>
          <w:rFonts w:ascii="Calibri" w:hAnsi="Calibri"/>
          <w:b w:val="0"/>
          <w:i/>
          <w:color w:val="222222"/>
          <w:sz w:val="22"/>
        </w:rPr>
        <w:t>{\text{AVBC}} = V</w:t>
      </w:r>
      <w:r>
        <w:rPr>
          <w:rFonts w:ascii="Calibri" w:hAnsi="Calibri"/>
          <w:b w:val="0"/>
          <w:i w:val="0"/>
          <w:color w:val="222222"/>
          <w:sz w:val="22"/>
        </w:rPr>
        <w:t>R \hat{r} + V</w:t>
      </w:r>
      <w:r>
        <w:rPr>
          <w:rFonts w:ascii="Calibri" w:hAnsi="Calibri"/>
          <w:b w:val="0"/>
          <w:i/>
          <w:color w:val="222222"/>
          <w:sz w:val="22"/>
        </w:rPr>
        <w:t>T \hat{t} + V</w:t>
      </w:r>
      <w:r>
        <w:rPr>
          <w:rFonts w:ascii="Calibri" w:hAnsi="Calibri"/>
          <w:b w:val="0"/>
          <w:i w:val="0"/>
          <w:color w:val="222222"/>
          <w:sz w:val="22"/>
        </w:rPr>
        <w:t>\tau \hat{\tau}</w:t>
      </w:r>
    </w:p>
    <w:p>
      <w:r>
        <w:rPr>
          <w:rFonts w:ascii="Calibri" w:hAnsi="Calibri"/>
          <w:b w:val="0"/>
          <w:i w:val="0"/>
          <w:color w:val="222222"/>
          <w:sz w:val="22"/>
        </w:rPr>
        <w:t>$$</w:t>
      </w:r>
    </w:p>
    <w:p>
      <w:r>
        <w:rPr>
          <w:rFonts w:ascii="Calibri" w:hAnsi="Calibri"/>
          <w:b w:val="0"/>
          <w:i w:val="0"/>
          <w:color w:val="222222"/>
          <w:sz w:val="22"/>
        </w:rPr>
        <w:t>where r̂, t̂, and τ̂ are the unit vectors along the radial, tangential, and rotational axes, respectively. The surgeon's task is to select the ring parameters (symmetric vs. progressive, arc length, height, depth, orientation) that produce a V</w:t>
      </w:r>
      <w:r>
        <w:rPr>
          <w:rFonts w:ascii="Calibri" w:hAnsi="Calibri"/>
          <w:b w:val="0"/>
          <w:i/>
          <w:color w:val="222222"/>
          <w:sz w:val="22"/>
        </w:rPr>
        <w:t>AVBC matching the patient's biomechanical prescription as closely as possible. The symmetric simulation database provides the V</w:t>
      </w:r>
      <w:r>
        <w:rPr>
          <w:rFonts w:ascii="Calibri" w:hAnsi="Calibri"/>
          <w:b w:val="0"/>
          <w:i w:val="0"/>
          <w:color w:val="222222"/>
          <w:sz w:val="22"/>
        </w:rPr>
        <w:t>R and V_T components; the validated asymmetric data of Table 8.2 provides the Vτ component; and the ENM analysis provides the orientation axis for the Vτ prescription.</w:t>
      </w:r>
    </w:p>
    <w:p>
      <w:r>
        <w:rPr>
          <w:rFonts w:ascii="Calibri" w:hAnsi="Calibri"/>
          <w:b w:val="0"/>
          <w:i w:val="0"/>
          <w:color w:val="222222"/>
          <w:sz w:val="22"/>
        </w:rPr>
        <w:t>This three-vector framework transforms ICRS planning from a one-dimensional problem (how much flattening?) to a three-dimensional optimization in a mechanically meaningful vector space. The intellectual debt to classic vector decomposition in physics is intentional and explicit: just as a force in three-dimensional space is fully specified by its three orthogonal components, the biomechanical effect of an ICRS on the keratoconic cornea is fully specified by V</w:t>
      </w:r>
      <w:r>
        <w:rPr>
          <w:rFonts w:ascii="Calibri" w:hAnsi="Calibri"/>
          <w:b w:val="0"/>
          <w:i/>
          <w:color w:val="222222"/>
          <w:sz w:val="22"/>
        </w:rPr>
        <w:t>R, V</w:t>
      </w:r>
      <w:r>
        <w:rPr>
          <w:rFonts w:ascii="Calibri" w:hAnsi="Calibri"/>
          <w:b w:val="0"/>
          <w:i w:val="0"/>
          <w:color w:val="222222"/>
          <w:sz w:val="22"/>
        </w:rPr>
        <w:t>T, and Vτ.</w:t>
      </w:r>
    </w:p>
    <w:p>
      <w:pPr>
        <w:pStyle w:val="Heading2"/>
      </w:pPr>
      <w:r/>
      <w:r>
        <w:rPr>
          <w:rFonts w:ascii="Calibri" w:hAnsi="Calibri"/>
          <w:b w:val="0"/>
          <w:i w:val="0"/>
          <w:color w:val="1B365D"/>
          <w:sz w:val="28"/>
        </w:rPr>
        <w:t>8.9 Summary</w:t>
      </w:r>
    </w:p>
    <w:p>
      <w:r>
        <w:rPr>
          <w:rFonts w:ascii="Calibri" w:hAnsi="Calibri"/>
          <w:b w:val="0"/>
          <w:i w:val="0"/>
          <w:color w:val="222222"/>
          <w:sz w:val="22"/>
        </w:rPr>
        <w:t>This chapter has introduced Vτ, the torque vector, as the third and most novel component of the AVBC framework. Vτ quantifies the net bending moment generated by an intrastromal corneal ring segment, and it is non-zero only when the ring cross-section varies along its arc—that is, only for asymmetric (progressive-thickness) ring profiles. The formal definition as a line integral of perpendicular force × radial distance was complemented by a displacement-based proxy computable directly from finite-element output.</w:t>
      </w:r>
    </w:p>
    <w:p>
      <w:r>
        <w:rPr>
          <w:rFonts w:ascii="Calibri" w:hAnsi="Calibri"/>
          <w:b w:val="0"/>
          <w:i w:val="0"/>
          <w:color w:val="222222"/>
          <w:sz w:val="22"/>
        </w:rPr>
        <w:t>The zero-torque condition was validated across all 28 symmetric FEBio simulations, confirming the internal consistency of the framework. Validated active Vτ values for six progressive-thickness asymmetric configurations were established, ranging from $9.31\ \mu\text{N}\cdot\text{m}$ (linear progressive) to $18.34\ \mu\text{N}\cdot\text{m}$ (parabolic progressive), providing robust mechanical validation for clinical apex repositioning.</w:t>
      </w:r>
    </w:p>
    <w:p>
      <w:r>
        <w:rPr>
          <w:rFonts w:ascii="Calibri" w:hAnsi="Calibri"/>
          <w:b w:val="0"/>
          <w:i w:val="0"/>
          <w:color w:val="222222"/>
          <w:sz w:val="22"/>
        </w:rPr>
        <w:t>The Eixo Neutro Mecânico (ENM) was introduced as the biomechanically correct orientation axis for Vτ, replacing the K-steep meridian used in traditional nomograms. The ENM diverges from K-steep by more than 15° in approximately 40% of keratoconic eyes, underscoring the need for a dedicated biomechanical axis rather than a purely topographic one.</w:t>
      </w:r>
    </w:p>
    <w:p>
      <w:r>
        <w:rPr>
          <w:rFonts w:ascii="Calibri" w:hAnsi="Calibri"/>
          <w:b w:val="0"/>
          <w:i w:val="0"/>
          <w:color w:val="222222"/>
          <w:sz w:val="22"/>
        </w:rPr>
        <w:t>Together, V</w:t>
      </w:r>
      <w:r>
        <w:rPr>
          <w:rFonts w:ascii="Calibri" w:hAnsi="Calibri"/>
          <w:b w:val="0"/>
          <w:i/>
          <w:color w:val="222222"/>
          <w:sz w:val="22"/>
        </w:rPr>
        <w:t>R, V</w:t>
      </w:r>
      <w:r>
        <w:rPr>
          <w:rFonts w:ascii="Calibri" w:hAnsi="Calibri"/>
          <w:b w:val="0"/>
          <w:i w:val="0"/>
          <w:color w:val="222222"/>
          <w:sz w:val="22"/>
        </w:rPr>
        <w:t>T, and Vτ constitute a complete, orthogonal vector basis for ICRS biomechanical planning—the first such framework, to our knowledge, to integrate flattening, stiffening, and apex repositioning into a unified, mechanically rigorous formalism.</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Alió JL, Shabayek MH. Corneal higher order aberrations: a method to grade keratoconus. </w:t>
      </w:r>
      <w:r>
        <w:rPr>
          <w:rFonts w:ascii="Calibri" w:hAnsi="Calibri"/>
          <w:b w:val="0"/>
          <w:i/>
          <w:color w:val="222222"/>
          <w:sz w:val="22"/>
        </w:rPr>
        <w:t>Journal of Refractive Surgery</w:t>
      </w:r>
      <w:r>
        <w:rPr>
          <w:rFonts w:ascii="Calibri" w:hAnsi="Calibri"/>
          <w:b w:val="0"/>
          <w:i w:val="0"/>
          <w:color w:val="222222"/>
          <w:sz w:val="22"/>
        </w:rPr>
        <w:t>. 2006;22(6):539–545.</w:t>
      </w:r>
    </w:p>
    <w:p>
      <w:pPr>
        <w:pStyle w:val="ListNumber"/>
        <w:spacing w:before="40" w:after="80" w:line="276" w:lineRule="auto"/>
      </w:pPr>
      <w:r>
        <w:rPr>
          <w:rFonts w:ascii="Calibri" w:hAnsi="Calibri"/>
          <w:b w:val="0"/>
          <w:i w:val="0"/>
          <w:color w:val="222222"/>
          <w:sz w:val="22"/>
        </w:rPr>
        <w:t xml:space="preserve">Dupps WJ Jr. Biomechanical modeling of corneal ectasia. </w:t>
      </w:r>
      <w:r>
        <w:rPr>
          <w:rFonts w:ascii="Calibri" w:hAnsi="Calibri"/>
          <w:b w:val="0"/>
          <w:i/>
          <w:color w:val="222222"/>
          <w:sz w:val="22"/>
        </w:rPr>
        <w:t>Journal of Refractive Surgery</w:t>
      </w:r>
      <w:r>
        <w:rPr>
          <w:rFonts w:ascii="Calibri" w:hAnsi="Calibri"/>
          <w:b w:val="0"/>
          <w:i w:val="0"/>
          <w:color w:val="222222"/>
          <w:sz w:val="22"/>
        </w:rPr>
        <w:t>. 2005;21(2):186–190.</w:t>
      </w:r>
    </w:p>
    <w:p>
      <w:pPr>
        <w:pStyle w:val="ListNumber"/>
        <w:spacing w:before="40" w:after="80" w:line="276" w:lineRule="auto"/>
      </w:pPr>
      <w:r>
        <w:rPr>
          <w:rFonts w:ascii="Calibri" w:hAnsi="Calibri"/>
          <w:b w:val="0"/>
          <w:i w:val="0"/>
          <w:color w:val="222222"/>
          <w:sz w:val="22"/>
        </w:rPr>
        <w:t xml:space="preserve">Dupps WJ Jr, Seven I. A large-scale computational analysis of corneal structural response and ectasia risk in myopic laser refractive surgery. </w:t>
      </w:r>
      <w:r>
        <w:rPr>
          <w:rFonts w:ascii="Calibri" w:hAnsi="Calibri"/>
          <w:b w:val="0"/>
          <w:i/>
          <w:color w:val="222222"/>
          <w:sz w:val="22"/>
        </w:rPr>
        <w:t>Transactions of the American Ophthalmological Society</w:t>
      </w:r>
      <w:r>
        <w:rPr>
          <w:rFonts w:ascii="Calibri" w:hAnsi="Calibri"/>
          <w:b w:val="0"/>
          <w:i w:val="0"/>
          <w:color w:val="222222"/>
          <w:sz w:val="22"/>
        </w:rPr>
        <w:t>. 2016;114:T1.</w:t>
      </w:r>
    </w:p>
    <w:p>
      <w:pPr>
        <w:pStyle w:val="ListNumber"/>
        <w:spacing w:before="40" w:after="80" w:line="276" w:lineRule="auto"/>
      </w:pPr>
      <w:r>
        <w:rPr>
          <w:rFonts w:ascii="Calibri" w:hAnsi="Calibri"/>
          <w:b w:val="0"/>
          <w:i w:val="0"/>
          <w:color w:val="222222"/>
          <w:sz w:val="22"/>
        </w:rPr>
        <w:t xml:space="preserve">García de Oteyza G, Álvarez de Toledo J, Barraquer RI, et al. Comparative study of asymmetric versus symmetric intrastromal corneal ring segments for keratoconus. </w:t>
      </w:r>
      <w:r>
        <w:rPr>
          <w:rFonts w:ascii="Calibri" w:hAnsi="Calibri"/>
          <w:b w:val="0"/>
          <w:i/>
          <w:color w:val="222222"/>
          <w:sz w:val="22"/>
        </w:rPr>
        <w:t>Journal of Cataract and Refractive Surgery</w:t>
      </w:r>
      <w:r>
        <w:rPr>
          <w:rFonts w:ascii="Calibri" w:hAnsi="Calibri"/>
          <w:b w:val="0"/>
          <w:i w:val="0"/>
          <w:color w:val="222222"/>
          <w:sz w:val="22"/>
        </w:rPr>
        <w:t>. 2021;47(10):1293–1300.</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and a comparative study of material models. </w:t>
      </w:r>
      <w:r>
        <w:rPr>
          <w:rFonts w:ascii="Calibri" w:hAnsi="Calibri"/>
          <w:b w:val="0"/>
          <w:i/>
          <w:color w:val="222222"/>
          <w:sz w:val="22"/>
        </w:rPr>
        <w:t>Journal of Elasticity</w:t>
      </w:r>
      <w:r>
        <w:rPr>
          <w:rFonts w:ascii="Calibri" w:hAnsi="Calibri"/>
          <w:b w:val="0"/>
          <w:i w:val="0"/>
          <w:color w:val="222222"/>
          <w:sz w:val="22"/>
        </w:rPr>
        <w:t>. 2000;61(1–3):1–48.</w:t>
      </w:r>
    </w:p>
    <w:p>
      <w:pPr>
        <w:pStyle w:val="ListNumber"/>
        <w:spacing w:before="40" w:after="80" w:line="276" w:lineRule="auto"/>
      </w:pPr>
      <w:r>
        <w:rPr>
          <w:rFonts w:ascii="Calibri" w:hAnsi="Calibri"/>
          <w:b w:val="0"/>
          <w:i w:val="0"/>
          <w:color w:val="222222"/>
          <w:sz w:val="22"/>
        </w:rPr>
        <w:t xml:space="preserve">Jones RM. </w:t>
      </w:r>
      <w:r>
        <w:rPr>
          <w:rFonts w:ascii="Calibri" w:hAnsi="Calibri"/>
          <w:b w:val="0"/>
          <w:i/>
          <w:color w:val="222222"/>
          <w:sz w:val="22"/>
        </w:rPr>
        <w:t>Mechanics of Composite Materials</w:t>
      </w:r>
      <w:r>
        <w:rPr>
          <w:rFonts w:ascii="Calibri" w:hAnsi="Calibri"/>
          <w:b w:val="0"/>
          <w:i w:val="0"/>
          <w:color w:val="222222"/>
          <w:sz w:val="22"/>
        </w:rPr>
        <w:t>. 2nd ed. New York: Taylor &amp; Francis; 1999.</w:t>
      </w:r>
    </w:p>
    <w:p>
      <w:pPr>
        <w:pStyle w:val="ListNumber"/>
        <w:spacing w:before="40" w:after="80" w:line="276" w:lineRule="auto"/>
      </w:pPr>
      <w:r>
        <w:rPr>
          <w:rFonts w:ascii="Calibri" w:hAnsi="Calibri"/>
          <w:b w:val="0"/>
          <w:i w:val="0"/>
          <w:color w:val="222222"/>
          <w:sz w:val="22"/>
        </w:rPr>
        <w:t xml:space="preserve">Kling S, Marcos S. Finite element modeling of intrastromal ring segment implantation into a hyperelastic cornea. </w:t>
      </w:r>
      <w:r>
        <w:rPr>
          <w:rFonts w:ascii="Calibri" w:hAnsi="Calibri"/>
          <w:b w:val="0"/>
          <w:i/>
          <w:color w:val="222222"/>
          <w:sz w:val="22"/>
        </w:rPr>
        <w:t>Investigative Ophthalmology &amp; Visual Science</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Maas SA, Ellis BJ, Ateshian GA, Weiss JA. FEBio: finite elements for biomechanics. </w:t>
      </w:r>
      <w:r>
        <w:rPr>
          <w:rFonts w:ascii="Calibri" w:hAnsi="Calibri"/>
          <w:b w:val="0"/>
          <w:i/>
          <w:color w:val="222222"/>
          <w:sz w:val="22"/>
        </w:rPr>
        <w:t>Journal of Biomechanical Engineering</w:t>
      </w:r>
      <w:r>
        <w:rPr>
          <w:rFonts w:ascii="Calibri" w:hAnsi="Calibri"/>
          <w:b w:val="0"/>
          <w:i w:val="0"/>
          <w:color w:val="222222"/>
          <w:sz w:val="22"/>
        </w:rPr>
        <w:t>. 2012;134(1):011005.</w:t>
      </w:r>
    </w:p>
    <w:p>
      <w:pPr>
        <w:pStyle w:val="ListNumber"/>
        <w:spacing w:before="40" w:after="80" w:line="276" w:lineRule="auto"/>
      </w:pPr>
      <w:r>
        <w:rPr>
          <w:rFonts w:ascii="Calibri" w:hAnsi="Calibri"/>
          <w:b w:val="0"/>
          <w:i w:val="0"/>
          <w:color w:val="222222"/>
          <w:sz w:val="22"/>
        </w:rPr>
        <w:t xml:space="preserve">Piñero DP, Nieto JC, Lopez-Miguel A. Characterization of corneal structure in keratoconus. </w:t>
      </w:r>
      <w:r>
        <w:rPr>
          <w:rFonts w:ascii="Calibri" w:hAnsi="Calibri"/>
          <w:b w:val="0"/>
          <w:i/>
          <w:color w:val="222222"/>
          <w:sz w:val="22"/>
        </w:rPr>
        <w:t>Journal of Cataract and Refractive Surgery</w:t>
      </w:r>
      <w:r>
        <w:rPr>
          <w:rFonts w:ascii="Calibri" w:hAnsi="Calibri"/>
          <w:b w:val="0"/>
          <w:i w:val="0"/>
          <w:color w:val="222222"/>
          <w:sz w:val="22"/>
        </w:rPr>
        <w:t>. 2012;38(12):2167–2183.</w:t>
      </w:r>
    </w:p>
    <w:p>
      <w:pPr>
        <w:pStyle w:val="ListNumber"/>
        <w:spacing w:before="40" w:after="80" w:line="276" w:lineRule="auto"/>
      </w:pPr>
      <w:r>
        <w:rPr>
          <w:rFonts w:ascii="Calibri" w:hAnsi="Calibri"/>
          <w:b w:val="0"/>
          <w:i w:val="0"/>
          <w:color w:val="222222"/>
          <w:sz w:val="22"/>
        </w:rPr>
        <w:t xml:space="preserve">Piñero DP, Alio JL, Barraquer RI, Michael R, Jiménez R. Corneal biomechanics, refraction, and corneal aberrometry in keratoconus: an integrated study. </w:t>
      </w:r>
      <w:r>
        <w:rPr>
          <w:rFonts w:ascii="Calibri" w:hAnsi="Calibri"/>
          <w:b w:val="0"/>
          <w:i/>
          <w:color w:val="222222"/>
          <w:sz w:val="22"/>
        </w:rPr>
        <w:t>Investigative Ophthalmology &amp; Visual Science</w:t>
      </w:r>
      <w:r>
        <w:rPr>
          <w:rFonts w:ascii="Calibri" w:hAnsi="Calibri"/>
          <w:b w:val="0"/>
          <w:i w:val="0"/>
          <w:color w:val="222222"/>
          <w:sz w:val="22"/>
        </w:rPr>
        <w:t>. 2010;51(4):1948–1955.</w:t>
      </w:r>
    </w:p>
    <w:p>
      <w:pPr>
        <w:pStyle w:val="ListNumber"/>
        <w:spacing w:before="40" w:after="80" w:line="276" w:lineRule="auto"/>
      </w:pPr>
      <w:r>
        <w:rPr>
          <w:rFonts w:ascii="Calibri" w:hAnsi="Calibri"/>
          <w:b w:val="0"/>
          <w:i w:val="0"/>
          <w:color w:val="222222"/>
          <w:sz w:val="22"/>
        </w:rPr>
        <w:t xml:space="preserve">Piñero DP, Alio JL, Tomás J, Maldonado MJ, Teus MA, Barraquer RI. Vector analysis of evolutive corneal astigmatic changes in keratoconus. </w:t>
      </w:r>
      <w:r>
        <w:rPr>
          <w:rFonts w:ascii="Calibri" w:hAnsi="Calibri"/>
          <w:b w:val="0"/>
          <w:i/>
          <w:color w:val="222222"/>
          <w:sz w:val="22"/>
        </w:rPr>
        <w:t>Investigative Ophthalmology &amp; Visual Science</w:t>
      </w:r>
      <w:r>
        <w:rPr>
          <w:rFonts w:ascii="Calibri" w:hAnsi="Calibri"/>
          <w:b w:val="0"/>
          <w:i w:val="0"/>
          <w:color w:val="222222"/>
          <w:sz w:val="22"/>
        </w:rPr>
        <w:t>. 2014;52(7):4054–4062.</w:t>
      </w:r>
    </w:p>
    <w:p>
      <w:pPr>
        <w:pStyle w:val="ListNumber"/>
        <w:spacing w:before="40" w:after="80" w:line="276" w:lineRule="auto"/>
      </w:pPr>
      <w:r>
        <w:rPr>
          <w:rFonts w:ascii="Calibri" w:hAnsi="Calibri"/>
          <w:b w:val="0"/>
          <w:i w:val="0"/>
          <w:color w:val="222222"/>
          <w:sz w:val="22"/>
        </w:rPr>
        <w:t xml:space="preserve">Rabinowitz YS. Keratoconus. </w:t>
      </w:r>
      <w:r>
        <w:rPr>
          <w:rFonts w:ascii="Calibri" w:hAnsi="Calibri"/>
          <w:b w:val="0"/>
          <w:i/>
          <w:color w:val="222222"/>
          <w:sz w:val="22"/>
        </w:rPr>
        <w:t>Survey of Ophthalmology</w:t>
      </w:r>
      <w:r>
        <w:rPr>
          <w:rFonts w:ascii="Calibri" w:hAnsi="Calibri"/>
          <w:b w:val="0"/>
          <w:i w:val="0"/>
          <w:color w:val="222222"/>
          <w:sz w:val="22"/>
        </w:rPr>
        <w:t>. 1998;42(4):297–319.</w:t>
      </w:r>
    </w:p>
    <w:p>
      <w:pPr>
        <w:pStyle w:val="ListNumber"/>
        <w:spacing w:before="40" w:after="80" w:line="276" w:lineRule="auto"/>
      </w:pPr>
      <w:r>
        <w:rPr>
          <w:rFonts w:ascii="Calibri" w:hAnsi="Calibri"/>
          <w:b w:val="0"/>
          <w:i w:val="0"/>
          <w:color w:val="222222"/>
          <w:sz w:val="22"/>
        </w:rPr>
        <w:t xml:space="preserve">Scarcelli G, Besber R, Pineda R, Kalout P, Yun SH. In vivo biomechanical mapping of normal and keratoconus corneas. </w:t>
      </w:r>
      <w:r>
        <w:rPr>
          <w:rFonts w:ascii="Calibri" w:hAnsi="Calibri"/>
          <w:b w:val="0"/>
          <w:i/>
          <w:color w:val="222222"/>
          <w:sz w:val="22"/>
        </w:rPr>
        <w:t>JAMA Ophthalmology</w:t>
      </w:r>
      <w:r>
        <w:rPr>
          <w:rFonts w:ascii="Calibri" w:hAnsi="Calibri"/>
          <w:b w:val="0"/>
          <w:i w:val="0"/>
          <w:color w:val="222222"/>
          <w:sz w:val="22"/>
        </w:rPr>
        <w:t>. 2014;133(4):480–482.</w:t>
      </w:r>
    </w:p>
    <w:p>
      <w:pPr>
        <w:pStyle w:val="ListNumber"/>
        <w:spacing w:before="40" w:after="80" w:line="276" w:lineRule="auto"/>
      </w:pPr>
      <w:r>
        <w:rPr>
          <w:rFonts w:ascii="Calibri" w:hAnsi="Calibri"/>
          <w:b w:val="0"/>
          <w:i w:val="0"/>
          <w:color w:val="222222"/>
          <w:sz w:val="22"/>
        </w:rPr>
        <w:t xml:space="preserve">Seven I, Vahdati A, De Stefano VS, Sinha Roy A, Dupps WJ Jr. Comparison of patient-specific computational modeling predictions and clinical outcomes of LASIK for myopia. </w:t>
      </w:r>
      <w:r>
        <w:rPr>
          <w:rFonts w:ascii="Calibri" w:hAnsi="Calibri"/>
          <w:b w:val="0"/>
          <w:i/>
          <w:color w:val="222222"/>
          <w:sz w:val="22"/>
        </w:rPr>
        <w:t>Investigative Ophthalmology &amp; Visual Science</w:t>
      </w:r>
      <w:r>
        <w:rPr>
          <w:rFonts w:ascii="Calibri" w:hAnsi="Calibri"/>
          <w:b w:val="0"/>
          <w:i w:val="0"/>
          <w:color w:val="222222"/>
          <w:sz w:val="22"/>
        </w:rPr>
        <w:t>. 2016;57(14):6287–6297.</w:t>
      </w:r>
    </w:p>
    <w:p>
      <w:r>
        <w:br w:type="page"/>
      </w:r>
    </w:p>
    <w:p>
      <w:pPr>
        <w:pStyle w:val="Heading1"/>
      </w:pPr>
      <w:r/>
      <w:r>
        <w:rPr>
          <w:rFonts w:ascii="Calibri" w:hAnsi="Calibri"/>
          <w:b w:val="0"/>
          <w:i w:val="0"/>
          <w:color w:val="1B365D"/>
          <w:sz w:val="36"/>
        </w:rPr>
        <w:t>Chapter 9 — The Integrated AVBC Classification</w:t>
      </w:r>
    </w:p>
    <w:p>
      <w:pPr>
        <w:spacing w:before="80" w:after="120" w:line="276" w:lineRule="auto"/>
        <w:ind w:left="720" w:right="720"/>
      </w:pPr>
      <w:r>
        <w:rPr>
          <w:rFonts w:ascii="Calibri" w:hAnsi="Calibri"/>
          <w:b/>
          <w:i w:val="0"/>
          <w:color w:val="334E68"/>
          <w:sz w:val="21"/>
        </w:rPr>
        <w:t>Corneal Biomechanical Vector Analysis for Intracorneal Ring Segment Planning</w:t>
      </w:r>
      <w:r>
        <w:rPr>
          <w:rFonts w:ascii="Calibri" w:hAnsi="Calibri"/>
          <w:b w:val="0"/>
          <w:i w:val="0"/>
          <w:color w:val="334E68"/>
          <w:sz w:val="21"/>
        </w:rPr>
        <w:t xml:space="preserve"> </w:t>
      </w:r>
      <w:r>
        <w:rPr>
          <w:rFonts w:ascii="Calibri" w:hAnsi="Calibri"/>
          <w:b w:val="0"/>
          <w:i/>
          <w:color w:val="334E68"/>
          <w:sz w:val="21"/>
        </w:rPr>
        <w:t>Part IV — Classification and Clinical Application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9.1 Introduction: Why Classification Matters</w:t>
      </w:r>
    </w:p>
    <w:p>
      <w:r>
        <w:rPr>
          <w:rFonts w:ascii="Calibri" w:hAnsi="Calibri"/>
          <w:b w:val="0"/>
          <w:i w:val="0"/>
          <w:color w:val="222222"/>
          <w:sz w:val="22"/>
        </w:rPr>
        <w:t>When an experienced keratoconic surgeon is presented with a set of topographic, tomographic, and aberrometric data, the decision-making process unfolds implicitly: pattern recognition, weighted by years of clinical experience, converges on a ring configuration that "feels right." This intuitive process, while often effective, is neither reproducible nor transferable. Two equally experienced surgeons examining the same dataset may arrive at different configurations — not because one is wrong and the other right, but because each surgeon applies different internal weightings to the available data, and neither can articulate the precise algorithm by which the decision was made.</w:t>
      </w:r>
    </w:p>
    <w:p>
      <w:r>
        <w:rPr>
          <w:rFonts w:ascii="Calibri" w:hAnsi="Calibri"/>
          <w:b w:val="0"/>
          <w:i w:val="0"/>
          <w:color w:val="222222"/>
          <w:sz w:val="22"/>
        </w:rPr>
        <w:t>The AVBC classification system addresses this opacity by decomposing the clinical evaluation into three explicit, sequential modules, each with defined inputs, quantitative criteria, and categorical outputs. The modules are:</w:t>
      </w:r>
    </w:p>
    <w:p>
      <w:pPr>
        <w:pStyle w:val="ListBullet"/>
        <w:spacing w:before="40" w:after="80" w:line="276" w:lineRule="auto"/>
      </w:pPr>
      <w:r>
        <w:rPr>
          <w:rFonts w:ascii="Calibri" w:hAnsi="Calibri"/>
          <w:b/>
          <w:i w:val="0"/>
          <w:color w:val="222222"/>
          <w:sz w:val="22"/>
        </w:rPr>
        <w:t>Module O (Optical Coherence Assessment):</w:t>
      </w:r>
      <w:r>
        <w:rPr>
          <w:rFonts w:ascii="Calibri" w:hAnsi="Calibri"/>
          <w:b w:val="0"/>
          <w:i w:val="0"/>
          <w:color w:val="222222"/>
          <w:sz w:val="22"/>
        </w:rPr>
        <w:t xml:space="preserve"> Determines whether the wavefront aberration profile is amenable to the type of correction that an ICRS can provide. Output: O+, O~, or O−.</w:t>
      </w:r>
    </w:p>
    <w:p>
      <w:pPr>
        <w:pStyle w:val="ListBullet"/>
        <w:spacing w:before="40" w:after="80" w:line="276" w:lineRule="auto"/>
      </w:pPr>
      <w:r>
        <w:rPr>
          <w:rFonts w:ascii="Calibri" w:hAnsi="Calibri"/>
          <w:b/>
          <w:i w:val="0"/>
          <w:color w:val="222222"/>
          <w:sz w:val="22"/>
        </w:rPr>
        <w:t>Module T (Topographic Morphology):</w:t>
      </w:r>
      <w:r>
        <w:rPr>
          <w:rFonts w:ascii="Calibri" w:hAnsi="Calibri"/>
          <w:b w:val="0"/>
          <w:i w:val="0"/>
          <w:color w:val="222222"/>
          <w:sz w:val="22"/>
        </w:rPr>
        <w:t xml:space="preserve"> Localizes the ectasia spatially and identifies the Eixo Neutro Mecânico (ENM). Output: morphological archetype and ENM azimuth.</w:t>
      </w:r>
    </w:p>
    <w:p>
      <w:pPr>
        <w:pStyle w:val="ListBullet"/>
        <w:spacing w:before="40" w:after="80" w:line="276" w:lineRule="auto"/>
      </w:pPr>
      <w:r>
        <w:rPr>
          <w:rFonts w:ascii="Calibri" w:hAnsi="Calibri"/>
          <w:b/>
          <w:i w:val="0"/>
          <w:color w:val="222222"/>
          <w:sz w:val="22"/>
        </w:rPr>
        <w:t>Module B (Biomechanical Mechanism Selection):</w:t>
      </w:r>
      <w:r>
        <w:rPr>
          <w:rFonts w:ascii="Calibri" w:hAnsi="Calibri"/>
          <w:b w:val="0"/>
          <w:i w:val="0"/>
          <w:color w:val="222222"/>
          <w:sz w:val="22"/>
        </w:rPr>
        <w:t xml:space="preserve"> Identifies the dominant biomechanical vector based on the clinical need and maps it to specific ring parameters. Output: ring prescription (thickness, arc length, depth, meridian, symmetry profile).</w:t>
      </w:r>
    </w:p>
    <w:p>
      <w:r>
        <w:rPr>
          <w:rFonts w:ascii="Calibri" w:hAnsi="Calibri"/>
          <w:b w:val="0"/>
          <w:i w:val="0"/>
          <w:color w:val="222222"/>
          <w:sz w:val="22"/>
        </w:rPr>
        <w:t xml:space="preserve">The classification is designed to be transparent: every step can be audited, every criterion is quantitative, and every recommendation can be traced to a specific biomechanical rationale supported by the finite element evidence presented in Chapters 6, 7, and 8. This transparency is what distinguishes a </w:t>
      </w:r>
      <w:r>
        <w:rPr>
          <w:rFonts w:ascii="Calibri" w:hAnsi="Calibri"/>
          <w:b w:val="0"/>
          <w:i/>
          <w:color w:val="222222"/>
          <w:sz w:val="22"/>
        </w:rPr>
        <w:t>classification system</w:t>
      </w:r>
      <w:r>
        <w:rPr>
          <w:rFonts w:ascii="Calibri" w:hAnsi="Calibri"/>
          <w:b w:val="0"/>
          <w:i w:val="0"/>
          <w:color w:val="222222"/>
          <w:sz w:val="22"/>
        </w:rPr>
        <w:t xml:space="preserve"> from a </w:t>
      </w:r>
      <w:r>
        <w:rPr>
          <w:rFonts w:ascii="Calibri" w:hAnsi="Calibri"/>
          <w:b w:val="0"/>
          <w:i/>
          <w:color w:val="222222"/>
          <w:sz w:val="22"/>
        </w:rPr>
        <w:t>nomogram</w:t>
      </w:r>
      <w:r>
        <w:rPr>
          <w:rFonts w:ascii="Calibri" w:hAnsi="Calibri"/>
          <w:b w:val="0"/>
          <w:i w:val="0"/>
          <w:color w:val="222222"/>
          <w:sz w:val="22"/>
        </w:rPr>
        <w:t>: the classification system explains why it recommends what it recommends.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9.2 Module O — Optical Coherence Assessment</w:t>
      </w:r>
    </w:p>
    <w:p>
      <w:pPr>
        <w:pStyle w:val="Heading3"/>
      </w:pPr>
      <w:r/>
      <w:r>
        <w:rPr>
          <w:rFonts w:ascii="Calibri" w:hAnsi="Calibri"/>
          <w:b w:val="0"/>
          <w:i w:val="0"/>
          <w:color w:val="1B365D"/>
          <w:sz w:val="24"/>
        </w:rPr>
        <w:t>Rationale</w:t>
      </w:r>
    </w:p>
    <w:p>
      <w:r>
        <w:rPr>
          <w:rFonts w:ascii="Calibri" w:hAnsi="Calibri"/>
          <w:b w:val="0"/>
          <w:i w:val="0"/>
          <w:color w:val="222222"/>
          <w:sz w:val="22"/>
        </w:rPr>
        <w:t>Before any biomechanical analysis is undertaken, the clinician must answer a fundamental question: will this patient's vision improve if the corneal topography improves? This question may seem trivially obvious, but it is not. A substantial proportion of keratoconic patients present with optical aberrations that are beyond the corrective reach of curvature modification alone. The ICRS reshapes the anterior corneal surface — it flattens steep meridians, redistributes hoop stress, and can migrate the cone apex. What it cannot do is eliminate posterior corneal irregularity, compensate for lenticular aberrations, correct irregular trefoil or quadrafoil, or repair stromal scarring. When these non-addressable factors dominate the optical degradation, the ICRS will improve the topographic map without improving the patient's functional vision — the well-documented "map improves but vision doesn't" dissociation.</w:t>
      </w:r>
    </w:p>
    <w:p>
      <w:r>
        <w:rPr>
          <w:rFonts w:ascii="Calibri" w:hAnsi="Calibri"/>
          <w:b w:val="0"/>
          <w:i w:val="0"/>
          <w:color w:val="222222"/>
          <w:sz w:val="22"/>
        </w:rPr>
        <w:t xml:space="preserve">To address this critical clinical gap, Module O functions as a gatekeeper. By implementing the </w:t>
      </w:r>
      <w:r>
        <w:rPr>
          <w:rFonts w:ascii="Calibri" w:hAnsi="Calibri"/>
          <w:b/>
          <w:i w:val="0"/>
          <w:color w:val="222222"/>
          <w:sz w:val="22"/>
        </w:rPr>
        <w:t>Index of Axial Coherence (ICE)</w:t>
      </w:r>
      <w:r>
        <w:rPr>
          <w:rFonts w:ascii="Calibri" w:hAnsi="Calibri"/>
          <w:b w:val="0"/>
          <w:i w:val="0"/>
          <w:color w:val="222222"/>
          <w:sz w:val="22"/>
        </w:rPr>
        <w:t xml:space="preserve"> as the primary optical candidacy gating parameter, we unify the angular alignment of the steep topographic meridian ($\theta</w:t>
      </w:r>
      <w:r>
        <w:rPr>
          <w:rFonts w:ascii="Calibri" w:hAnsi="Calibri"/>
          <w:b w:val="0"/>
          <w:i/>
          <w:color w:val="222222"/>
          <w:sz w:val="22"/>
        </w:rPr>
        <w:t>{topo}$) and the comatic axis ($\theta</w:t>
      </w:r>
      <w:r>
        <w:rPr>
          <w:rFonts w:ascii="Calibri" w:hAnsi="Calibri"/>
          <w:b w:val="0"/>
          <w:i w:val="0"/>
          <w:color w:val="222222"/>
          <w:sz w:val="22"/>
        </w:rPr>
        <w:t>{coma}$) into a single functional biomarker:</w:t>
      </w:r>
    </w:p>
    <w:p>
      <w:r>
        <w:rPr>
          <w:rFonts w:ascii="Calibri" w:hAnsi="Calibri"/>
          <w:b w:val="0"/>
          <w:i w:val="0"/>
          <w:color w:val="222222"/>
          <w:sz w:val="22"/>
        </w:rPr>
        <w:t>$$ICE</w:t>
      </w:r>
      <w:r>
        <w:rPr>
          <w:rFonts w:ascii="Calibri" w:hAnsi="Calibri"/>
          <w:b w:val="0"/>
          <w:i/>
          <w:color w:val="222222"/>
          <w:sz w:val="22"/>
        </w:rPr>
        <w:t>{min} = |\theta</w:t>
      </w:r>
      <w:r>
        <w:rPr>
          <w:rFonts w:ascii="Calibri" w:hAnsi="Calibri"/>
          <w:b w:val="0"/>
          <w:i w:val="0"/>
          <w:color w:val="222222"/>
          <w:sz w:val="22"/>
        </w:rPr>
        <w:t>{topo} - \theta_{coma}|$$</w:t>
      </w:r>
    </w:p>
    <w:p>
      <w:r>
        <w:rPr>
          <w:rFonts w:ascii="Calibri" w:hAnsi="Calibri"/>
          <w:b w:val="0"/>
          <w:i w:val="0"/>
          <w:color w:val="222222"/>
          <w:sz w:val="22"/>
        </w:rPr>
        <w:t>This parameter has been validated across a multi-domain cohort of $N = 1,139$ eyes (including $N = 300$ ICRS implants) as a highly superior predictor of visual outcomes, compared to traditional raw tomographic indices such as $K_{max}$ and local pachymetry.</w:t>
      </w:r>
    </w:p>
    <w:p>
      <w:r>
        <w:rPr>
          <w:rFonts w:ascii="Calibri" w:hAnsi="Calibri"/>
          <w:b w:val="0"/>
          <w:i w:val="0"/>
          <w:color w:val="222222"/>
          <w:sz w:val="22"/>
        </w:rPr>
        <w:t>Patients classified as O+ proceed with high confidence that the ICRS will yield both topographic and functional improvement. Patients classified as O~ proceed with cautious expectations. Patients classified as O− are counseled that the primary value of the ICRS may be topographic management (facilitating contact lens fitting, halting progression when combined with CXL) rather than visual rehabilitation.</w:t>
      </w:r>
    </w:p>
    <w:p>
      <w:pPr>
        <w:pStyle w:val="Heading3"/>
      </w:pPr>
      <w:r/>
      <w:r>
        <w:rPr>
          <w:rFonts w:ascii="Calibri" w:hAnsi="Calibri"/>
          <w:b w:val="0"/>
          <w:i w:val="0"/>
          <w:color w:val="1B365D"/>
          <w:sz w:val="24"/>
        </w:rPr>
        <w:t>Assessment Criteria</w:t>
      </w:r>
    </w:p>
    <w:p>
      <w:r>
        <w:rPr>
          <w:rFonts w:ascii="Calibri" w:hAnsi="Calibri"/>
          <w:b w:val="0"/>
          <w:i w:val="0"/>
          <w:color w:val="222222"/>
          <w:sz w:val="22"/>
        </w:rPr>
        <w:t>Five wavefront and coherence parameters measured over a 6 mm pupil provide the Module O input:</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Criterion</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Favorable (O+)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Intermediate (O~)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Unfavorable (O−)</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Source</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$ICE_{min}$</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&lt; 15° (ICE Alto)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15°–45° (ICE Moderado)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&gt; 45° (ICE Baixo)</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Reiz, 2026</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RMS</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&lt; 2.50 μm</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2.50–3.50 μm</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&gt; 3.50 μm</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Alió &amp; Shabayek, 2006</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 Axis (refraction vs K-steep)</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&lt; 15°</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15°–30°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&gt; 30°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Rabinowitz, 1999</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Total HOA RMS</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&lt; 2.0 μm</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2.0–4.0 μm</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&gt; 4.0 μm</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Maeda et al., 2002</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vs cone apex</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Ipsilateral</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Ambiguous</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Contralateral</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Piñero, 2014</w:t>
            </w:r>
          </w:p>
        </w:tc>
      </w:tr>
    </w:tbl>
    <w:p>
      <w:pPr>
        <w:spacing w:before="120" w:after="120"/>
      </w:pPr>
    </w:p>
    <w:p>
      <w:r>
        <w:rPr>
          <w:rFonts w:ascii="Calibri" w:hAnsi="Calibri"/>
          <w:b/>
          <w:i w:val="0"/>
          <w:color w:val="222222"/>
          <w:sz w:val="22"/>
        </w:rPr>
        <w:t>Index of Axial Coherence ($ICE_{min}$).</w:t>
      </w:r>
      <w:r>
        <w:rPr>
          <w:rFonts w:ascii="Calibri" w:hAnsi="Calibri"/>
          <w:b w:val="0"/>
          <w:i w:val="0"/>
          <w:color w:val="222222"/>
          <w:sz w:val="22"/>
        </w:rPr>
        <w:t xml:space="preserve"> The $ICE</w:t>
      </w:r>
      <w:r>
        <w:rPr>
          <w:rFonts w:ascii="Calibri" w:hAnsi="Calibri"/>
          <w:b w:val="0"/>
          <w:i/>
          <w:color w:val="222222"/>
          <w:sz w:val="22"/>
        </w:rPr>
        <w:t>{min}$ evaluates the angular alignment of the cornea's primary structural and optical asymmetry axes. An $ICE</w:t>
      </w:r>
      <w:r>
        <w:rPr>
          <w:rFonts w:ascii="Calibri" w:hAnsi="Calibri"/>
          <w:b w:val="0"/>
          <w:i w:val="0"/>
          <w:color w:val="222222"/>
          <w:sz w:val="22"/>
        </w:rPr>
        <w:t>{min} &lt; 15^\circ$ (ICE Alto) signifies highly aligned structural and optical axes, allowing ICRS-induced curvature regularization to translate directly into substantial visual recovery. Conversely, $ICE</w:t>
      </w:r>
      <w:r>
        <w:rPr>
          <w:rFonts w:ascii="Calibri" w:hAnsi="Calibri"/>
          <w:b w:val="0"/>
          <w:i/>
          <w:color w:val="222222"/>
          <w:sz w:val="22"/>
        </w:rPr>
        <w:t>{min} &gt; 45^\circ$ (ICE Baixo) indicates a decoupling of structural and optical parameters, suggesting that any geometric redistribution of stroma will likely induce secondary irregular aberrations rather than restoring functional vision. As described in Chapter 5, the $ICE</w:t>
      </w:r>
      <w:r>
        <w:rPr>
          <w:rFonts w:ascii="Calibri" w:hAnsi="Calibri"/>
          <w:b w:val="0"/>
          <w:i w:val="0"/>
          <w:color w:val="222222"/>
          <w:sz w:val="22"/>
        </w:rPr>
        <w:t>{min}$ threshold of $&lt; 28^\circ$ represents the optimal gating threshold for predicting $\ge 3$ Snellen lines of improvement (ROC AUC: 0.82, Sensitivity: 78%, Specificity: 84%, statistically superior to $K_{max}$ [AUC 0.68] and pachymetry [AUC 0.64], DeLong test $p = 0.012$).</w:t>
      </w:r>
    </w:p>
    <w:p>
      <w:r>
        <w:rPr>
          <w:rFonts w:ascii="Calibri" w:hAnsi="Calibri"/>
          <w:b/>
          <w:i w:val="0"/>
          <w:color w:val="222222"/>
          <w:sz w:val="22"/>
        </w:rPr>
        <w:t>Coma RMS</w:t>
      </w:r>
      <w:r>
        <w:rPr>
          <w:rFonts w:ascii="Calibri" w:hAnsi="Calibri"/>
          <w:b w:val="0"/>
          <w:i w:val="0"/>
          <w:color w:val="222222"/>
          <w:sz w:val="22"/>
        </w:rPr>
        <w:t xml:space="preserve"> is the single most informative classical optical parameter for ICRS candidacy. Vertical coma ($Z_3^{-1}$) is the signature higher-order aberration of inferior keratoconus and the aberration most effectively reduced by ring-induced curvature redistribution. Values below 2.50 μm indicate that the aberration burden is within the corrective range of a standard ICRS configuration; values above 3.50 μm suggest that the cone is so advanced that the residual irregularity after ring insertion will remain above the threshold of functional significance.</w:t>
      </w:r>
    </w:p>
    <w:p>
      <w:r>
        <w:rPr>
          <w:rFonts w:ascii="Calibri" w:hAnsi="Calibri"/>
          <w:b/>
          <w:i w:val="0"/>
          <w:color w:val="222222"/>
          <w:sz w:val="22"/>
        </w:rPr>
        <w:t>Axis discordance</w:t>
      </w:r>
      <w:r>
        <w:rPr>
          <w:rFonts w:ascii="Calibri" w:hAnsi="Calibri"/>
          <w:b w:val="0"/>
          <w:i w:val="0"/>
          <w:color w:val="222222"/>
          <w:sz w:val="22"/>
        </w:rPr>
        <w:t xml:space="preserve"> captures the degree of internal (non-corneal) astigmatic contribution. When the manifest refractive cylinder axis diverges from the steep keratometric meridian by more than 30°, a substantial fraction of the cylinder arises from lenticular or other intraocular sources that the ICRS cannot address. The post-operative refractive outcome becomes unpredictable because the ring corrects only the corneal component of an astigmatism that has significant non-corneal contributions.</w:t>
      </w:r>
    </w:p>
    <w:p>
      <w:r>
        <w:rPr>
          <w:rFonts w:ascii="Calibri" w:hAnsi="Calibri"/>
          <w:b/>
          <w:i w:val="0"/>
          <w:color w:val="222222"/>
          <w:sz w:val="22"/>
        </w:rPr>
        <w:t>Total HOA RMS</w:t>
      </w:r>
      <w:r>
        <w:rPr>
          <w:rFonts w:ascii="Calibri" w:hAnsi="Calibri"/>
          <w:b w:val="0"/>
          <w:i w:val="0"/>
          <w:color w:val="222222"/>
          <w:sz w:val="22"/>
        </w:rPr>
        <w:t xml:space="preserve"> serves as a global aberration metric. When total higher-order aberrations exceed 4.0 μm, the corneal surface is so irregular that the predominantly low-order correction provided by an ICRS leaves a large residual aberration budget. Such eyes may be better served by rigid gas-permeable or scleral contact lenses, which bypass the irregular anterior surface entirely.</w:t>
      </w:r>
    </w:p>
    <w:p>
      <w:pPr>
        <w:pStyle w:val="Heading3"/>
      </w:pPr>
      <w:r/>
      <w:r>
        <w:rPr>
          <w:rFonts w:ascii="Calibri" w:hAnsi="Calibri"/>
          <w:b w:val="0"/>
          <w:i w:val="0"/>
          <w:color w:val="1B365D"/>
          <w:sz w:val="24"/>
        </w:rPr>
        <w:t>Classification Logic</w:t>
      </w:r>
    </w:p>
    <w:p>
      <w:r>
        <w:rPr>
          <w:rFonts w:ascii="Calibri" w:hAnsi="Calibri"/>
          <w:b w:val="0"/>
          <w:i w:val="0"/>
          <w:color w:val="222222"/>
          <w:sz w:val="22"/>
        </w:rPr>
        <w:t>The composite classification follows a conservative worst-criterion rule:</w:t>
      </w:r>
    </w:p>
    <w:p>
      <w:pPr>
        <w:pStyle w:val="ListBullet"/>
        <w:spacing w:before="40" w:after="80" w:line="276" w:lineRule="auto"/>
      </w:pPr>
      <w:r>
        <w:rPr>
          <w:rFonts w:ascii="Calibri" w:hAnsi="Calibri"/>
          <w:b/>
          <w:i w:val="0"/>
          <w:color w:val="222222"/>
          <w:sz w:val="22"/>
        </w:rPr>
        <w:t>O+ (Favorable):</w:t>
      </w:r>
      <w:r>
        <w:rPr>
          <w:rFonts w:ascii="Calibri" w:hAnsi="Calibri"/>
          <w:b w:val="0"/>
          <w:i w:val="0"/>
          <w:color w:val="222222"/>
          <w:sz w:val="22"/>
        </w:rPr>
        <w:t xml:space="preserve"> All five criteria in the Favorable column, or $\ge 4$ of 5 favorable with none unfavorable. Proceed with high confidence.</w:t>
      </w:r>
    </w:p>
    <w:p>
      <w:pPr>
        <w:pStyle w:val="ListBullet"/>
        <w:spacing w:before="40" w:after="80" w:line="276" w:lineRule="auto"/>
      </w:pPr>
      <w:r>
        <w:rPr>
          <w:rFonts w:ascii="Calibri" w:hAnsi="Calibri"/>
          <w:b/>
          <w:i w:val="0"/>
          <w:color w:val="222222"/>
          <w:sz w:val="22"/>
        </w:rPr>
        <w:t>O~ (Intermediate):</w:t>
      </w:r>
      <w:r>
        <w:rPr>
          <w:rFonts w:ascii="Calibri" w:hAnsi="Calibri"/>
          <w:b w:val="0"/>
          <w:i w:val="0"/>
          <w:color w:val="222222"/>
          <w:sz w:val="22"/>
        </w:rPr>
        <w:t xml:space="preserve"> Mixed results — at least one criterion in the Intermediate range, none in the Unfavorable column. Proceed with cautious expectations; counsel patient regarding the possibility of requiring adjunctive correction.</w:t>
      </w:r>
    </w:p>
    <w:p>
      <w:pPr>
        <w:pStyle w:val="ListBullet"/>
        <w:spacing w:before="40" w:after="80" w:line="276" w:lineRule="auto"/>
      </w:pPr>
      <w:r>
        <w:rPr>
          <w:rFonts w:ascii="Calibri" w:hAnsi="Calibri"/>
          <w:b/>
          <w:i w:val="0"/>
          <w:color w:val="222222"/>
          <w:sz w:val="22"/>
        </w:rPr>
        <w:t>O− (Unfavorable):</w:t>
      </w:r>
      <w:r>
        <w:rPr>
          <w:rFonts w:ascii="Calibri" w:hAnsi="Calibri"/>
          <w:b w:val="0"/>
          <w:i w:val="0"/>
          <w:color w:val="222222"/>
          <w:sz w:val="22"/>
        </w:rPr>
        <w:t xml:space="preserve"> Any criterion in the Unfavorable column, or $\ge 3$ of 5 unfavorable. ICRS can still be implanted for topographic management, but set functional expectations appropriately. The primary goal may be facilitating contact lens fitting rather than spectacle independence.</w:t>
      </w:r>
    </w:p>
    <w:p>
      <w:r>
        <w:rPr>
          <w:rFonts w:ascii="Calibri" w:hAnsi="Calibri"/>
          <w:b w:val="0"/>
          <w:i w:val="0"/>
          <w:color w:val="222222"/>
          <w:sz w:val="22"/>
        </w:rPr>
        <w:t xml:space="preserve">An important clinical clarification: </w:t>
      </w:r>
      <w:r>
        <w:rPr>
          <w:rFonts w:ascii="Calibri" w:hAnsi="Calibri"/>
          <w:b/>
          <w:i w:val="0"/>
          <w:color w:val="222222"/>
          <w:sz w:val="22"/>
        </w:rPr>
        <w:t>O− does not mean "do not operate."</w:t>
      </w:r>
      <w:r>
        <w:rPr>
          <w:rFonts w:ascii="Calibri" w:hAnsi="Calibri"/>
          <w:b w:val="0"/>
          <w:i w:val="0"/>
          <w:color w:val="222222"/>
          <w:sz w:val="22"/>
        </w:rPr>
        <w:t xml:space="preserve"> It means that the surgeon's mental model of success must shift from "the patient will see better" to "the corneal shape will improve, which may enable other corrective strategies." This nuanced distinction is precisely the kind of structured expectation-setting that a classification system can provide but a nomogram cannot.</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9.3 Module T — Topographic Morphology and the ENM</w:t>
      </w:r>
    </w:p>
    <w:p>
      <w:pPr>
        <w:pStyle w:val="Heading3"/>
      </w:pPr>
      <w:r/>
      <w:r>
        <w:rPr>
          <w:rFonts w:ascii="Calibri" w:hAnsi="Calibri"/>
          <w:b w:val="0"/>
          <w:i w:val="0"/>
          <w:color w:val="1B365D"/>
          <w:sz w:val="24"/>
        </w:rPr>
        <w:t>Morphological Archetypes</w:t>
      </w:r>
    </w:p>
    <w:p>
      <w:r>
        <w:rPr>
          <w:rFonts w:ascii="Calibri" w:hAnsi="Calibri"/>
          <w:b w:val="0"/>
          <w:i w:val="0"/>
          <w:color w:val="222222"/>
          <w:sz w:val="22"/>
        </w:rPr>
        <w:t>Corneal tomography provides the spatial information needed to determine where the ectatic process is centered and how it extends. Module T classifies the ectatic pattern into one of five morphological archetypes: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Morphology</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Description</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Typical Cone Location</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Ring Placement Strategy</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Central oval</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Symmetric bowtie, centered within 1 mm of visual axis</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Central</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Symmetric ring, any meridian</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Inferior nipple</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Small, steep cone (&lt; 3 mm diameter), inferior</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Inferior (5-7 o'clock)</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Single inferior segment or asymmetric pair</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Paracentral crescent</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Arc-shaped steepening, typically inferotemporal to inferonasal</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Paracentrally displaced</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Directed at cone, matched arc length</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Peripheral D-shape</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Broad, low-gradient ectasia toward limbus</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Peripheral (&gt; 2 mm from axis)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Wide arc or two segments</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Globus (KMax &gt; 60 D)</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Near-total ectasia, no discernible apex</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Global</w:t>
            </w:r>
          </w:p>
        </w:tc>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Structural stabilization / CL tolerance</w:t>
            </w:r>
          </w:p>
        </w:tc>
      </w:tr>
    </w:tbl>
    <w:p>
      <w:pPr>
        <w:spacing w:before="120" w:after="120"/>
      </w:pPr>
    </w:p>
    <w:p>
      <w:r>
        <w:rPr>
          <w:rFonts w:ascii="Calibri" w:hAnsi="Calibri"/>
          <w:b w:val="0"/>
          <w:i w:val="0"/>
          <w:color w:val="222222"/>
          <w:sz w:val="22"/>
        </w:rPr>
        <w:t xml:space="preserve">The first four archetypes proceed to Module B. For the Globus archetype (where KMax exceeds 60 D and can reach up to 85 D in extreme ectatic corneas), the primary goal of ICRS shifts from optical optimization to structural stabilization and restoring contact lens tolerance. Although some of these extreme cases may eventually require deep anterior lamellar keratoplasty (DALK), clinical evidence demonstrates that ICRS can still provide substantial flattening and mechanical reinforcement, preventing or delaying transplant. Crucially, the non-convergence of our patient-specific finite element models (patients P5 and P9, with KMax &gt; 53 D) under the standard FEBio HGO material model must be interpreted as a </w:t>
      </w:r>
      <w:r>
        <w:rPr>
          <w:rFonts w:ascii="Calibri" w:hAnsi="Calibri"/>
          <w:b/>
          <w:i w:val="0"/>
          <w:color w:val="222222"/>
          <w:sz w:val="22"/>
        </w:rPr>
        <w:t>numerical and computational limitation</w:t>
      </w:r>
      <w:r>
        <w:rPr>
          <w:rFonts w:ascii="Calibri" w:hAnsi="Calibri"/>
          <w:b w:val="0"/>
          <w:i w:val="0"/>
          <w:color w:val="222222"/>
          <w:sz w:val="22"/>
        </w:rPr>
        <w:t xml:space="preserve"> (due to severe element distortion under extreme curvatures, localized strain gradients, and mesh contact instabilities in extreme strains) rather than a physical or biological contraindication. In clinical practice, these extreme corneas frequently experience significant structural remodeling and flattening post-ICRS.</w:t>
      </w:r>
    </w:p>
    <w:p>
      <w:pPr>
        <w:pStyle w:val="Heading3"/>
      </w:pPr>
      <w:r/>
      <w:r>
        <w:rPr>
          <w:rFonts w:ascii="Calibri" w:hAnsi="Calibri"/>
          <w:b w:val="0"/>
          <w:i w:val="0"/>
          <w:color w:val="1B365D"/>
          <w:sz w:val="24"/>
        </w:rPr>
        <w:t>The ENM — Eixo Neutro Mecânico</w:t>
      </w:r>
    </w:p>
    <w:p>
      <w:r>
        <w:rPr>
          <w:rFonts w:ascii="Calibri" w:hAnsi="Calibri"/>
          <w:b w:val="0"/>
          <w:i w:val="0"/>
          <w:color w:val="222222"/>
          <w:sz w:val="22"/>
        </w:rPr>
        <w:t>One of the most clinically actionable concepts introduced by the AVBC framework is the Eixo Neutro Mecânico (ENM) — the Mechanical Neutral Axis. The ENM is defined as the meridian of maximum posterior stromal displacement under physiological intraocular pressure. It represents the axis along which the accumulated biomechanical deformation is greatest — the direction in which the cornea is "buckling."</w:t>
      </w:r>
    </w:p>
    <w:p>
      <w:r>
        <w:rPr>
          <w:rFonts w:ascii="Calibri" w:hAnsi="Calibri"/>
          <w:b w:val="0"/>
          <w:i w:val="0"/>
          <w:color w:val="222222"/>
          <w:sz w:val="22"/>
        </w:rPr>
        <w:t>In conventional practice, the steep keratometric meridian (K-steep) serves as the reference axis for ring positioning. The implicit assumption is that the steepest curvature coincides with the maximum deformation. This assumption is frequently incorrect. Analysis of the patient-specific FEM models reveals that K-steep and ENM diverge in approximately 40% of cases: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ENM–K-steep Relationship</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Frequency</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Clinical Significance</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Concordant (&lt; 15°)</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Standard case — nomograms adequate</w:t>
            </w:r>
          </w:p>
        </w:tc>
      </w:tr>
      <w:tr>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Moderately divergent (15°–45°)</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Nomogram may underperform; AVBC recommended</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Severely divergent (&gt; 45°)</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Nomogram unreliable; AVBC essential</w:t>
            </w:r>
          </w:p>
        </w:tc>
      </w:tr>
    </w:tbl>
    <w:p>
      <w:pPr>
        <w:spacing w:before="120" w:after="120"/>
      </w:pPr>
    </w:p>
    <w:p>
      <w:r>
        <w:rPr>
          <w:rFonts w:ascii="Calibri" w:hAnsi="Calibri"/>
          <w:b w:val="0"/>
          <w:i w:val="0"/>
          <w:color w:val="222222"/>
          <w:sz w:val="22"/>
        </w:rPr>
        <w:t>The source of this divergence lies in the distinction between surface curvature (which K-steep measures) and volumetric deformation (which the ENM captures). A cornea with asymmetric pachymetry — thinner nasally than temporally, for instance — will exhibit maximum posterior displacement along a meridian that is rotated relative to the anterior curvature peak, because the thinner region deforms preferentially under IOP loading. The K-steep axis captures the optical consequence of the deformation; the ENM captures its mechanical origin. When these two axes diverge, ring placement along K-steep addresses the symptom rather than the cause.</w:t>
      </w:r>
    </w:p>
    <w:p>
      <w:r>
        <w:rPr>
          <w:rFonts w:ascii="Calibri" w:hAnsi="Calibri"/>
          <w:b/>
          <w:i w:val="0"/>
          <w:color w:val="222222"/>
          <w:sz w:val="22"/>
        </w:rPr>
        <w:t>Clinical measurement protocol for ENM:</w:t>
      </w:r>
    </w:p>
    <w:p>
      <w:pPr>
        <w:pStyle w:val="ListNumber"/>
        <w:spacing w:before="40" w:after="80" w:line="276" w:lineRule="auto"/>
      </w:pPr>
      <w:r>
        <w:rPr>
          <w:rFonts w:ascii="Calibri" w:hAnsi="Calibri"/>
          <w:b w:val="0"/>
          <w:i w:val="0"/>
          <w:color w:val="222222"/>
          <w:sz w:val="22"/>
        </w:rPr>
        <w:t>Obtain posterior elevation map from Scheimpflug tomography (Pentacam, Galilei, or equivalent).</w:t>
      </w:r>
    </w:p>
    <w:p>
      <w:pPr>
        <w:pStyle w:val="ListNumber"/>
        <w:spacing w:before="40" w:after="80" w:line="276" w:lineRule="auto"/>
      </w:pPr>
      <w:r>
        <w:rPr>
          <w:rFonts w:ascii="Calibri" w:hAnsi="Calibri"/>
          <w:b w:val="0"/>
          <w:i w:val="0"/>
          <w:color w:val="222222"/>
          <w:sz w:val="22"/>
        </w:rPr>
        <w:t>Display the best-fit sphere (BFS) difference map with 8.0 mm diameter.</w:t>
      </w:r>
    </w:p>
    <w:p>
      <w:pPr>
        <w:pStyle w:val="ListNumber"/>
        <w:spacing w:before="40" w:after="80" w:line="276" w:lineRule="auto"/>
      </w:pPr>
      <w:r>
        <w:rPr>
          <w:rFonts w:ascii="Calibri" w:hAnsi="Calibri"/>
          <w:b w:val="0"/>
          <w:i w:val="0"/>
          <w:color w:val="222222"/>
          <w:sz w:val="22"/>
        </w:rPr>
        <w:t>Identify the meridian passing through the point of maximum posterior elevation.</w:t>
      </w:r>
    </w:p>
    <w:p>
      <w:pPr>
        <w:pStyle w:val="ListNumber"/>
        <w:spacing w:before="40" w:after="80" w:line="276" w:lineRule="auto"/>
      </w:pPr>
      <w:r>
        <w:rPr>
          <w:rFonts w:ascii="Calibri" w:hAnsi="Calibri"/>
          <w:b w:val="0"/>
          <w:i w:val="0"/>
          <w:color w:val="222222"/>
          <w:sz w:val="22"/>
        </w:rPr>
        <w:t>Record this meridian as the ENM.</w:t>
      </w:r>
    </w:p>
    <w:p>
      <w:pPr>
        <w:pStyle w:val="ListNumber"/>
        <w:spacing w:before="40" w:after="80" w:line="276" w:lineRule="auto"/>
      </w:pPr>
      <w:r>
        <w:rPr>
          <w:rFonts w:ascii="Calibri" w:hAnsi="Calibri"/>
          <w:b w:val="0"/>
          <w:i w:val="0"/>
          <w:color w:val="222222"/>
          <w:sz w:val="22"/>
        </w:rPr>
        <w:t>Compute ENM divergence: |ENM − K-steep|.</w:t>
      </w:r>
    </w:p>
    <w:p>
      <w:pPr>
        <w:pStyle w:val="ListNumber"/>
        <w:spacing w:before="40" w:after="80" w:line="276" w:lineRule="auto"/>
      </w:pPr>
      <w:r>
        <w:rPr>
          <w:rFonts w:ascii="Calibri" w:hAnsi="Calibri"/>
          <w:b w:val="0"/>
          <w:i w:val="0"/>
          <w:color w:val="222222"/>
          <w:sz w:val="22"/>
        </w:rPr>
        <w:t>If divergence &gt; 15°, the AVBC protocol recommends ring positioning referenced to ENM rather than K-steep.</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9.4 Module B — Biomechanical Vector Selection</w:t>
      </w:r>
    </w:p>
    <w:p>
      <w:pPr>
        <w:pStyle w:val="Heading3"/>
      </w:pPr>
      <w:r/>
      <w:r>
        <w:rPr>
          <w:rFonts w:ascii="Calibri" w:hAnsi="Calibri"/>
          <w:b w:val="0"/>
          <w:i w:val="0"/>
          <w:color w:val="1B365D"/>
          <w:sz w:val="24"/>
        </w:rPr>
        <w:t>The Three Vectors and Their Clinical Correlates</w:t>
      </w:r>
    </w:p>
    <w:p>
      <w:r>
        <w:rPr>
          <w:rFonts w:ascii="Calibri" w:hAnsi="Calibri"/>
          <w:b w:val="0"/>
          <w:i w:val="0"/>
          <w:color w:val="222222"/>
          <w:sz w:val="22"/>
        </w:rPr>
        <w:t>Module B translates the clinical need identified through Modules O and T into a specific biomechanical prescription. The translation is mediated by the three AVBC vectors, each of which is modulated by a distinct ring parameter, as established by the 34 FEBio simulations (comprising 28 symmetric and 6 progressive-thickness asymmetric runs) described in Chapter 10:</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Vector</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Physical Quantity</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FEM Range</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Clinical Correlate</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Primary Controller</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i w:val="0"/>
                <w:color w:val="222222"/>
                <w:sz w:val="19"/>
              </w:rPr>
              <w:t>VR</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Radial displacement Δuᵣ</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8.9–19.9 μm</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ΔK (flattening)</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 xml:space="preserve">Ring </w:t>
            </w:r>
            <w:r>
              <w:rPr>
                <w:rFonts w:ascii="Calibri" w:hAnsi="Calibri"/>
                <w:b/>
                <w:i w:val="0"/>
                <w:color w:val="222222"/>
                <w:sz w:val="19"/>
              </w:rPr>
              <w:t>thickness</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VT</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Tangential hoop stress Δσ_θθ</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7.20–7.78 kPa</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ΔCyl (regularization)</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Arc length</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i w:val="0"/>
                <w:color w:val="222222"/>
                <w:sz w:val="19"/>
              </w:rPr>
              <w:t>Vτ</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Torque proxy</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 (symmetric rings)</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Apex migration</w:t>
            </w:r>
          </w:p>
        </w:tc>
        <w:tc>
          <w:tcPr>
            <w:tcW w:type="dxa" w:w="1728"/>
            <w:tcMar>
              <w:top w:w="80" w:type="dxa"/>
              <w:bottom w:w="80" w:type="dxa"/>
              <w:left w:w="120" w:type="dxa"/>
              <w:right w:w="120" w:type="dxa"/>
            </w:tcMar>
            <w:vAlign w:val="center"/>
          </w:tcPr>
          <w:p>
            <w:pPr>
              <w:spacing w:before="80" w:after="80"/>
              <w:jc w:val="center"/>
            </w:pPr>
            <w:r/>
            <w:r>
              <w:rPr>
                <w:rFonts w:ascii="Calibri" w:hAnsi="Calibri"/>
                <w:b/>
                <w:i w:val="0"/>
                <w:color w:val="222222"/>
                <w:sz w:val="19"/>
              </w:rPr>
              <w:t>Asymmetry</w:t>
            </w:r>
          </w:p>
        </w:tc>
      </w:tr>
    </w:tbl>
    <w:p>
      <w:pPr>
        <w:spacing w:before="120" w:after="120"/>
      </w:pPr>
    </w:p>
    <w:p>
      <w:r>
        <w:rPr>
          <w:rFonts w:ascii="Calibri" w:hAnsi="Calibri"/>
          <w:b w:val="0"/>
          <w:i w:val="0"/>
          <w:color w:val="222222"/>
          <w:sz w:val="22"/>
        </w:rPr>
        <w:t>The key findings that support this mapping are:</w:t>
      </w:r>
    </w:p>
    <w:p>
      <w:pPr>
        <w:pStyle w:val="ListNumber"/>
        <w:spacing w:before="40" w:after="80" w:line="276" w:lineRule="auto"/>
      </w:pPr>
      <w:r>
        <w:rPr>
          <w:rFonts w:ascii="Calibri" w:hAnsi="Calibri"/>
          <w:b/>
          <w:i w:val="0"/>
          <w:color w:val="222222"/>
          <w:sz w:val="22"/>
        </w:rPr>
        <w:t>VR is insensitive to arc length.</w:t>
      </w:r>
      <w:r>
        <w:rPr>
          <w:rFonts w:ascii="Calibri" w:hAnsi="Calibri"/>
          <w:b w:val="0"/>
          <w:i w:val="0"/>
          <w:color w:val="222222"/>
          <w:sz w:val="22"/>
        </w:rPr>
        <w:t xml:space="preserve"> Across partial arcs from 90° to 320°, VR varied by less than 4% (19.2–19.9 μm). This means the surgeon can adjust arc length without affecting flattening.</w:t>
      </w:r>
    </w:p>
    <w:p>
      <w:pPr>
        <w:pStyle w:val="ListNumber"/>
        <w:spacing w:before="40" w:after="80" w:line="276" w:lineRule="auto"/>
      </w:pPr>
      <w:r>
        <w:rPr>
          <w:rFonts w:ascii="Calibri" w:hAnsi="Calibri"/>
          <w:b/>
          <w:i w:val="0"/>
          <w:color w:val="222222"/>
          <w:sz w:val="22"/>
        </w:rPr>
        <w:t>VT is monotonically dependent on arc length.</w:t>
      </w:r>
      <w:r>
        <w:rPr>
          <w:rFonts w:ascii="Calibri" w:hAnsi="Calibri"/>
          <w:b w:val="0"/>
          <w:i w:val="0"/>
          <w:color w:val="222222"/>
          <w:sz w:val="22"/>
        </w:rPr>
        <w:t xml:space="preserve"> The empirical relationship VT(arc°) = −0.0018 × arc° + 7.79 (R² = 0.94) provides a predictable, continuous control lever for astigmatism regularization.</w:t>
      </w:r>
    </w:p>
    <w:p>
      <w:pPr>
        <w:pStyle w:val="ListNumber"/>
        <w:spacing w:before="40" w:after="80" w:line="276" w:lineRule="auto"/>
      </w:pPr>
      <w:r>
        <w:rPr>
          <w:rFonts w:ascii="Calibri" w:hAnsi="Calibri"/>
          <w:b/>
          <w:i w:val="0"/>
          <w:color w:val="222222"/>
          <w:sz w:val="22"/>
        </w:rPr>
        <w:t>Vτ = 0 for all symmetric configurations.</w:t>
      </w:r>
      <w:r>
        <w:rPr>
          <w:rFonts w:ascii="Calibri" w:hAnsi="Calibri"/>
          <w:b w:val="0"/>
          <w:i w:val="0"/>
          <w:color w:val="222222"/>
          <w:sz w:val="22"/>
        </w:rPr>
        <w:t xml:space="preserve"> This validates that symmetric rings cannot induce apex repositioning. To generate Vτ, the surgeon must use an asymmetric (progressive-thickness) ring.</w:t>
      </w:r>
    </w:p>
    <w:p>
      <w:pPr>
        <w:pStyle w:val="Heading3"/>
      </w:pPr>
      <w:r/>
      <w:r>
        <w:rPr>
          <w:rFonts w:ascii="Calibri" w:hAnsi="Calibri"/>
          <w:b w:val="0"/>
          <w:i w:val="0"/>
          <w:color w:val="1B365D"/>
          <w:sz w:val="24"/>
        </w:rPr>
        <w:t>Decision Rules</w:t>
      </w:r>
    </w:p>
    <w:p>
      <w:r>
        <w:rPr>
          <w:rFonts w:ascii="Calibri" w:hAnsi="Calibri"/>
          <w:b w:val="0"/>
          <w:i w:val="0"/>
          <w:color w:val="222222"/>
          <w:sz w:val="22"/>
        </w:rPr>
        <w:t>Module B applies three sequential decision rules based on the dominant clinical need:</w:t>
      </w:r>
    </w:p>
    <w:p>
      <w:r>
        <w:rPr>
          <w:rFonts w:ascii="Calibri" w:hAnsi="Calibri"/>
          <w:b/>
          <w:i w:val="0"/>
          <w:color w:val="222222"/>
          <w:sz w:val="22"/>
        </w:rPr>
        <w:t>Rule 1 — Flatten:</w:t>
      </w:r>
      <w:r>
        <w:rPr>
          <w:rFonts w:ascii="Calibri" w:hAnsi="Calibri"/>
          <w:b w:val="0"/>
          <w:i w:val="0"/>
          <w:color w:val="222222"/>
          <w:sz w:val="22"/>
        </w:rPr>
        <w:t xml:space="preserve"> When the primary need is to reduce K-steep (central cone, high keratometric power, aligned astigmatism), the dominant vector is VR. The surgeon increases ring thickness (250–400 μm) while keeping arc length at the minimum needed for structural stability (120°–160°). Depth is set to 70–80% of pachymetry to amplify the radial effect.</w:t>
      </w:r>
    </w:p>
    <w:p>
      <w:r>
        <w:rPr>
          <w:rFonts w:ascii="Calibri" w:hAnsi="Calibri"/>
          <w:b/>
          <w:i w:val="0"/>
          <w:color w:val="222222"/>
          <w:sz w:val="22"/>
        </w:rPr>
        <w:t>Rule 2 — Regularize:</w:t>
      </w:r>
      <w:r>
        <w:rPr>
          <w:rFonts w:ascii="Calibri" w:hAnsi="Calibri"/>
          <w:b w:val="0"/>
          <w:i w:val="0"/>
          <w:color w:val="222222"/>
          <w:sz w:val="22"/>
        </w:rPr>
        <w:t xml:space="preserve"> When the primary need is to reduce irregular astigmatism (paracentral crescent or D-shape morphology, ENM ≠ K-steep), the dominant vector is VT. The surgeon increases arc length (210°–320°) while keeping thickness moderate (150–250 μm). The ring is positioned along the ENM to maximize biomechanical regularization.</w:t>
      </w:r>
    </w:p>
    <w:p>
      <w:r>
        <w:rPr>
          <w:rFonts w:ascii="Calibri" w:hAnsi="Calibri"/>
          <w:b/>
          <w:i w:val="0"/>
          <w:color w:val="222222"/>
          <w:sz w:val="22"/>
        </w:rPr>
        <w:t>Rule 3 — Reposition:</w:t>
      </w:r>
      <w:r>
        <w:rPr>
          <w:rFonts w:ascii="Calibri" w:hAnsi="Calibri"/>
          <w:b w:val="0"/>
          <w:i w:val="0"/>
          <w:color w:val="222222"/>
          <w:sz w:val="22"/>
        </w:rPr>
        <w:t xml:space="preserve"> When the primary need is to migrate the cone apex toward the visual axis (displaced apex &gt; 1 mm, coma &gt; 3.5 μm), the dominant vector is Vτ. The surgeon uses a progressive-thickness asymmetric ring (e.g., 300→150 μm) oriented along the ENM. The thicker end is placed opposite to the desired direction of apex migration, creating a force couple that drives the apex toward the thinner side.</w:t>
      </w:r>
    </w:p>
    <w:p>
      <w:r>
        <w:rPr>
          <w:rFonts w:ascii="Calibri" w:hAnsi="Calibri"/>
          <w:b w:val="0"/>
          <w:i w:val="0"/>
          <w:color w:val="222222"/>
          <w:sz w:val="22"/>
        </w:rPr>
        <w:t xml:space="preserve">A fourth scenario — </w:t>
      </w:r>
      <w:r>
        <w:rPr>
          <w:rFonts w:ascii="Calibri" w:hAnsi="Calibri"/>
          <w:b/>
          <w:i w:val="0"/>
          <w:color w:val="222222"/>
          <w:sz w:val="22"/>
        </w:rPr>
        <w:t>Stabilize</w:t>
      </w:r>
      <w:r>
        <w:rPr>
          <w:rFonts w:ascii="Calibri" w:hAnsi="Calibri"/>
          <w:b w:val="0"/>
          <w:i w:val="0"/>
          <w:color w:val="222222"/>
          <w:sz w:val="22"/>
        </w:rPr>
        <w:t xml:space="preserve"> — applies when the keratoconus is progressive. In this case, corneal collagen cross-linking (CXL) is performed first to halt the biomechanical decompensation cycle, and the ICRS is implanted 3–12 months later when topographic stability has been confirmed. The AVBC framework explicitly addresses this sequencing, recognizing that the post-CXL cornea has different material properties (higher k₁ due to crosslinking) and therefore requires adjusted ring selection.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9.5 The Biomechanical Decision Matrix</w:t>
      </w:r>
    </w:p>
    <w:p>
      <w:pPr>
        <w:pStyle w:val="Heading3"/>
      </w:pPr>
      <w:r/>
      <w:r>
        <w:rPr>
          <w:rFonts w:ascii="Calibri" w:hAnsi="Calibri"/>
          <w:b w:val="0"/>
          <w:i w:val="0"/>
          <w:color w:val="1B365D"/>
          <w:sz w:val="24"/>
        </w:rPr>
        <w:t>Cross-Module Integration</w:t>
      </w:r>
    </w:p>
    <w:p>
      <w:r>
        <w:rPr>
          <w:rFonts w:ascii="Calibri" w:hAnsi="Calibri"/>
          <w:b w:val="0"/>
          <w:i w:val="0"/>
          <w:color w:val="222222"/>
          <w:sz w:val="22"/>
        </w:rPr>
        <w:t>The power of the AVBC classification lies in the intersection of all three modules. The following decision matrix presents the complete set of clinically relevant O × T × B combinations: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Module 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Module T</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Module B</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Ring Configuration</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Rationale</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Central oval</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VR dominant</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Symmetric, 250–350 μm, arc 150°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Centered cone, good optics → flatten</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Inferior nipple</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VR + VT</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Symmetric, 200–300 μm, arc 160° at 6h</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Inferior cone → flatten + regularize</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Paracentral crescent</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Vτ + VR</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Asymmetric (300→200 μm), arc 160°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Displaced apex → reposition + flatten</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Any nipple/crescent</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VT dominant</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Symmetric, 200 μm, arc 210°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Uncertain optics → prioritize regularization</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Paracentral</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Vτ + VT</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Asymmetric, arc 210°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Displaced + uncertain → reposition + regularize</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Central oval</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VR conservative</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Symmetric, 200 μm, arc 120°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Poor optics → conservative approach</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Peripheral D-shape</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VT minimal or defer</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Two thin segments or defer</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Diffuse ectasia + poor optics → limited benefit</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Any</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Globus (K &gt; 60 D)</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VT/B structural</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Symmetric, 250–350 μm, arc 160°-210°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Stabilization / CL tolerance (up to 85 D)</w:t>
            </w:r>
          </w:p>
        </w:tc>
      </w:tr>
    </w:tbl>
    <w:p>
      <w:pPr>
        <w:spacing w:before="120" w:after="120"/>
      </w:pPr>
    </w:p>
    <w:p>
      <w:pPr>
        <w:pStyle w:val="Heading3"/>
      </w:pPr>
      <w:r/>
      <w:r>
        <w:rPr>
          <w:rFonts w:ascii="Calibri" w:hAnsi="Calibri"/>
          <w:b w:val="0"/>
          <w:i w:val="0"/>
          <w:color w:val="1B365D"/>
          <w:sz w:val="24"/>
        </w:rPr>
        <w:t>The Role of Depth</w:t>
      </w:r>
    </w:p>
    <w:p>
      <w:r>
        <w:rPr>
          <w:rFonts w:ascii="Calibri" w:hAnsi="Calibri"/>
          <w:b w:val="0"/>
          <w:i w:val="0"/>
          <w:color w:val="222222"/>
          <w:sz w:val="22"/>
        </w:rPr>
        <w:t>Implantation depth acts as a universal amplifier across all three vectors. The AVBC protocol recommends: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Clinical Context</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Depth</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Rationale</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Standard keratoconus</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70–75% of pachymetry</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Standard placement, balanced effect</w:t>
            </w:r>
          </w:p>
        </w:tc>
      </w:tr>
      <w:tr>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Thin cornea (&lt; 400 μm)</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65–70%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Safety margin for ring-endothelium clearance</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Strong flattening target</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75–80%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Deeper placement amplifies VR</w:t>
            </w:r>
          </w:p>
        </w:tc>
      </w:tr>
      <w:tr>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Post-CXL cornea</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70–75% (with thicker ring)</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CXL increases k₁ → stiffer stroma → less deformation per unit ring volume</w:t>
            </w:r>
          </w:p>
        </w:tc>
      </w:tr>
    </w:tbl>
    <w:p>
      <w:pPr>
        <w:spacing w:before="120" w:after="120"/>
      </w:pP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9.6 The AVBC Correction Index: Closing the Feedback Loop</w:t>
      </w:r>
    </w:p>
    <w:p>
      <w:pPr>
        <w:pStyle w:val="Heading3"/>
      </w:pPr>
      <w:r/>
      <w:r>
        <w:rPr>
          <w:rFonts w:ascii="Calibri" w:hAnsi="Calibri"/>
          <w:b w:val="0"/>
          <w:i w:val="0"/>
          <w:color w:val="1B365D"/>
          <w:sz w:val="24"/>
        </w:rPr>
        <w:t>Component-Specific Correction Indices</w:t>
      </w:r>
    </w:p>
    <w:p>
      <w:r>
        <w:rPr>
          <w:rFonts w:ascii="Calibri" w:hAnsi="Calibri"/>
          <w:b w:val="0"/>
          <w:i w:val="0"/>
          <w:color w:val="222222"/>
          <w:sz w:val="22"/>
        </w:rPr>
        <w:t>Perhaps the most practically valuable element of the AVBC framework is its capacity for quantitative post-operative feedback. Inspired by the Alpins Correction Index (CI = |SIA|/|TIA|), the AVBC defines three component-specific correction indices:</w:t>
      </w:r>
    </w:p>
    <w:p>
      <w:r>
        <w:rPr>
          <w:rFonts w:ascii="Calibri" w:hAnsi="Calibri"/>
          <w:b/>
          <w:i w:val="0"/>
          <w:color w:val="222222"/>
          <w:sz w:val="22"/>
        </w:rPr>
        <w:t>CI_R (Radial Correction Index):</w:t>
      </w:r>
    </w:p>
    <w:p>
      <w:r>
        <w:rPr>
          <w:rFonts w:ascii="Calibri" w:hAnsi="Calibri"/>
          <w:b w:val="0"/>
          <w:i w:val="0"/>
          <w:color w:val="222222"/>
          <w:sz w:val="22"/>
        </w:rPr>
        <w:t>$$CI</w:t>
      </w:r>
      <w:r>
        <w:rPr>
          <w:rFonts w:ascii="Calibri" w:hAnsi="Calibri"/>
          <w:b w:val="0"/>
          <w:i/>
          <w:color w:val="222222"/>
          <w:sz w:val="22"/>
        </w:rPr>
        <w:t>R = \frac{\Delta K</w:t>
      </w:r>
      <w:r>
        <w:rPr>
          <w:rFonts w:ascii="Calibri" w:hAnsi="Calibri"/>
          <w:b w:val="0"/>
          <w:i w:val="0"/>
          <w:color w:val="222222"/>
          <w:sz w:val="22"/>
        </w:rPr>
        <w:t>{observed}}{\Delta K_{predicted}}$$</w:t>
      </w:r>
    </w:p>
    <w:p>
      <w:r>
        <w:rPr>
          <w:rFonts w:ascii="Calibri" w:hAnsi="Calibri"/>
          <w:b w:val="0"/>
          <w:i w:val="0"/>
          <w:color w:val="222222"/>
          <w:sz w:val="22"/>
        </w:rPr>
        <w:t>A CI_R of 1.0 ± 0.15 indicates that the flattening effect matched the prediction. Values below 0.85 indicate systematic under-correction (the cornea was stiffer than modeled, or the ring effect was less than predicted); values above 1.15 indicate over-correction.</w:t>
      </w:r>
    </w:p>
    <w:p>
      <w:r>
        <w:rPr>
          <w:rFonts w:ascii="Calibri" w:hAnsi="Calibri"/>
          <w:b/>
          <w:i w:val="0"/>
          <w:color w:val="222222"/>
          <w:sz w:val="22"/>
        </w:rPr>
        <w:t>VT-ratio (Tangential Correction Ratio):</w:t>
      </w:r>
    </w:p>
    <w:p>
      <w:r>
        <w:rPr>
          <w:rFonts w:ascii="Calibri" w:hAnsi="Calibri"/>
          <w:b w:val="0"/>
          <w:i w:val="0"/>
          <w:color w:val="222222"/>
          <w:sz w:val="22"/>
        </w:rPr>
        <w:t>$$VT\text{-}ratio = \frac{\Delta Cyl</w:t>
      </w:r>
      <w:r>
        <w:rPr>
          <w:rFonts w:ascii="Calibri" w:hAnsi="Calibri"/>
          <w:b w:val="0"/>
          <w:i/>
          <w:color w:val="222222"/>
          <w:sz w:val="22"/>
        </w:rPr>
        <w:t>{observed}}{\Delta Cyl</w:t>
      </w:r>
      <w:r>
        <w:rPr>
          <w:rFonts w:ascii="Calibri" w:hAnsi="Calibri"/>
          <w:b w:val="0"/>
          <w:i w:val="0"/>
          <w:color w:val="222222"/>
          <w:sz w:val="22"/>
        </w:rPr>
        <w:t>{expected}}$$</w:t>
      </w:r>
    </w:p>
    <w:p>
      <w:r>
        <w:rPr>
          <w:rFonts w:ascii="Calibri" w:hAnsi="Calibri"/>
          <w:b w:val="0"/>
          <w:i w:val="0"/>
          <w:color w:val="222222"/>
          <w:sz w:val="22"/>
        </w:rPr>
        <w:t>This ratio assesses whether the arc length produced the expected degree of astigmatism regularization.</w:t>
      </w:r>
    </w:p>
    <w:p>
      <w:r>
        <w:rPr>
          <w:rFonts w:ascii="Calibri" w:hAnsi="Calibri"/>
          <w:b/>
          <w:i w:val="0"/>
          <w:color w:val="222222"/>
          <w:sz w:val="22"/>
        </w:rPr>
        <w:t>Vτ-ratio (Torsional Correction Ratio):</w:t>
      </w:r>
    </w:p>
    <w:p>
      <w:r>
        <w:rPr>
          <w:rFonts w:ascii="Calibri" w:hAnsi="Calibri"/>
          <w:b w:val="0"/>
          <w:i w:val="0"/>
          <w:color w:val="222222"/>
          <w:sz w:val="22"/>
        </w:rPr>
        <w:t>$$V</w:t>
      </w:r>
      <w:r>
        <w:rPr>
          <w:rFonts w:ascii="Calibri" w:hAnsi="Calibri"/>
          <w:b w:val="0"/>
          <w:i/>
          <w:color w:val="222222"/>
          <w:sz w:val="22"/>
        </w:rPr>
        <w:t>\tau\text{-}ratio = \frac{Apex\</w:t>
      </w:r>
      <w:r>
        <w:rPr>
          <w:rFonts w:ascii="Calibri" w:hAnsi="Calibri"/>
          <w:b w:val="0"/>
          <w:i w:val="0"/>
          <w:color w:val="222222"/>
          <w:sz w:val="22"/>
        </w:rPr>
        <w:t>migration</w:t>
      </w:r>
      <w:r>
        <w:rPr>
          <w:rFonts w:ascii="Calibri" w:hAnsi="Calibri"/>
          <w:b w:val="0"/>
          <w:i/>
          <w:color w:val="222222"/>
          <w:sz w:val="22"/>
        </w:rPr>
        <w:t>{observed}}{Apex\</w:t>
      </w:r>
      <w:r>
        <w:rPr>
          <w:rFonts w:ascii="Calibri" w:hAnsi="Calibri"/>
          <w:b w:val="0"/>
          <w:i w:val="0"/>
          <w:color w:val="222222"/>
          <w:sz w:val="22"/>
        </w:rPr>
        <w:t>migration_{expected}}$$</w:t>
      </w:r>
    </w:p>
    <w:p>
      <w:r>
        <w:rPr>
          <w:rFonts w:ascii="Calibri" w:hAnsi="Calibri"/>
          <w:b w:val="0"/>
          <w:i w:val="0"/>
          <w:color w:val="222222"/>
          <w:sz w:val="22"/>
        </w:rPr>
        <w:t>For symmetric rings, the expected Vτ is zero, and any nonzero apex migration indicates unexpected asymmetric loading. For asymmetric rings, this ratio quantifies the effectiveness of the torque mechanism.</w:t>
      </w:r>
    </w:p>
    <w:p>
      <w:pPr>
        <w:pStyle w:val="Heading3"/>
      </w:pPr>
      <w:r/>
      <w:r>
        <w:rPr>
          <w:rFonts w:ascii="Calibri" w:hAnsi="Calibri"/>
          <w:b w:val="0"/>
          <w:i w:val="0"/>
          <w:color w:val="1B365D"/>
          <w:sz w:val="24"/>
        </w:rPr>
        <w:t>The Personal Calibration Curve</w:t>
      </w:r>
    </w:p>
    <w:p>
      <w:r>
        <w:rPr>
          <w:rFonts w:ascii="Calibri" w:hAnsi="Calibri"/>
          <w:b w:val="0"/>
          <w:i w:val="0"/>
          <w:color w:val="222222"/>
          <w:sz w:val="22"/>
        </w:rPr>
        <w:t>Over N surgeries, each surgeon accumulates a personal database of correction indices. The mean CI</w:t>
      </w:r>
      <w:r>
        <w:rPr>
          <w:rFonts w:ascii="Calibri" w:hAnsi="Calibri"/>
          <w:b w:val="0"/>
          <w:i/>
          <w:color w:val="222222"/>
          <w:sz w:val="22"/>
        </w:rPr>
        <w:t>R represents the surgeon's systematic bias: if the average CI</w:t>
      </w:r>
      <w:r>
        <w:rPr>
          <w:rFonts w:ascii="Calibri" w:hAnsi="Calibri"/>
          <w:b w:val="0"/>
          <w:i w:val="0"/>
          <w:color w:val="222222"/>
          <w:sz w:val="22"/>
        </w:rPr>
        <w:t>R is 0.85 across 30 cases, the surgeon is consistently under-predicting the ring effect and should multiply future predictions by 1/0.85 = 1.18. This iterative calibration process is the biomechanical analogue of the IOL A-constant adjustment and represents the mechanism by which the AVBC framework improves predictive accuracy over time without requiring changes to the underlying physical model.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9.7 AVBC Versus Existing Nomograms</w:t>
      </w:r>
    </w:p>
    <w:p>
      <w:r>
        <w:rPr>
          <w:rFonts w:ascii="Calibri" w:hAnsi="Calibri"/>
          <w:b w:val="0"/>
          <w:i w:val="0"/>
          <w:color w:val="222222"/>
          <w:sz w:val="22"/>
        </w:rPr>
        <w:t>The fundamental differences between the AVBC framework and existing nomogram systems are structural, not merely parametric:</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Feature</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Ferrara Nomogram</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Keraring Calculator</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AVBC Framework</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Planning basis</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Empirical (Q-value, K-steep)</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Phenotype-based</w:t>
            </w:r>
          </w:p>
        </w:tc>
        <w:tc>
          <w:tcPr>
            <w:tcW w:type="dxa" w:w="2160"/>
            <w:tcMar>
              <w:top w:w="80" w:type="dxa"/>
              <w:bottom w:w="80" w:type="dxa"/>
              <w:left w:w="120" w:type="dxa"/>
              <w:right w:w="120" w:type="dxa"/>
            </w:tcMar>
            <w:vAlign w:val="center"/>
          </w:tcPr>
          <w:p>
            <w:pPr>
              <w:spacing w:before="80" w:after="80"/>
              <w:jc w:val="center"/>
            </w:pPr>
            <w:r/>
            <w:r>
              <w:rPr>
                <w:rFonts w:ascii="Calibri" w:hAnsi="Calibri"/>
                <w:b/>
                <w:i w:val="0"/>
                <w:color w:val="222222"/>
                <w:sz w:val="19"/>
              </w:rPr>
              <w:t>Biomechanical vectors (VR/VT/Vτ)</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Mechanism</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Implicit</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Implicit</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Explicit: 3 independent mechanisms</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Optical assessment</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None</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None</w:t>
            </w:r>
          </w:p>
        </w:tc>
        <w:tc>
          <w:tcPr>
            <w:tcW w:type="dxa" w:w="2160"/>
            <w:tcMar>
              <w:top w:w="80" w:type="dxa"/>
              <w:bottom w:w="80" w:type="dxa"/>
              <w:left w:w="120" w:type="dxa"/>
              <w:right w:w="120" w:type="dxa"/>
            </w:tcMar>
            <w:vAlign w:val="center"/>
          </w:tcPr>
          <w:p>
            <w:pPr>
              <w:spacing w:before="80" w:after="80"/>
              <w:jc w:val="center"/>
            </w:pPr>
            <w:r/>
            <w:r>
              <w:rPr>
                <w:rFonts w:ascii="Calibri" w:hAnsi="Calibri"/>
                <w:b/>
                <w:i w:val="0"/>
                <w:color w:val="222222"/>
                <w:sz w:val="19"/>
              </w:rPr>
              <w:t>Module O (quantitative)</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ENM integration</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Yes (40% of cases diverge from K-steep)</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Asymmetric rings</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 guidance</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Limited</w:t>
            </w:r>
          </w:p>
        </w:tc>
        <w:tc>
          <w:tcPr>
            <w:tcW w:type="dxa" w:w="2160"/>
            <w:tcMar>
              <w:top w:w="80" w:type="dxa"/>
              <w:bottom w:w="80" w:type="dxa"/>
              <w:left w:w="120" w:type="dxa"/>
              <w:right w:w="120" w:type="dxa"/>
            </w:tcMar>
            <w:vAlign w:val="center"/>
          </w:tcPr>
          <w:p>
            <w:pPr>
              <w:spacing w:before="80" w:after="80"/>
              <w:jc w:val="center"/>
            </w:pPr>
            <w:r/>
            <w:r>
              <w:rPr>
                <w:rFonts w:ascii="Calibri" w:hAnsi="Calibri"/>
                <w:b/>
                <w:i w:val="0"/>
                <w:color w:val="222222"/>
                <w:sz w:val="19"/>
              </w:rPr>
              <w:t>Vτ-guided asymmetric selection</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Post-op feedback</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None</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None</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CI_R, VT-ratio, Vτ-ratio</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Surgeon calibration</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Not possible</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Not possible</w:t>
            </w:r>
          </w:p>
        </w:tc>
        <w:tc>
          <w:tcPr>
            <w:tcW w:type="dxa" w:w="2160"/>
            <w:tcMar>
              <w:top w:w="80" w:type="dxa"/>
              <w:bottom w:w="80" w:type="dxa"/>
              <w:left w:w="120" w:type="dxa"/>
              <w:right w:w="120" w:type="dxa"/>
            </w:tcMar>
            <w:vAlign w:val="center"/>
          </w:tcPr>
          <w:p>
            <w:pPr>
              <w:spacing w:before="80" w:after="80"/>
              <w:jc w:val="center"/>
            </w:pPr>
            <w:r/>
            <w:r>
              <w:rPr>
                <w:rFonts w:ascii="Calibri" w:hAnsi="Calibri"/>
                <w:b/>
                <w:i w:val="0"/>
                <w:color w:val="222222"/>
                <w:sz w:val="19"/>
              </w:rPr>
              <w:t>Personal calibration curve</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Transparency</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Opaque lookup table</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Semi-transparent</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Fully traceable to FEM</w:t>
            </w:r>
          </w:p>
        </w:tc>
      </w:tr>
    </w:tbl>
    <w:p>
      <w:pPr>
        <w:spacing w:before="120" w:after="120"/>
      </w:pPr>
    </w:p>
    <w:p>
      <w:r>
        <w:rPr>
          <w:rFonts w:ascii="Calibri" w:hAnsi="Calibri"/>
          <w:b w:val="0"/>
          <w:i w:val="0"/>
          <w:color w:val="222222"/>
          <w:sz w:val="22"/>
        </w:rPr>
        <w:t>The AVBC does not claim to replace nomograms for all cases. For the approximately 60% of patients with central, symmetric keratoconus where ENM ≈ K-steep and astigmatism is well-aligned, the nomogram and the AVBC will prescribe essentially the same ring configuration. The AVBC adds value for the remaining 40% — the cases where the ENM diverges, the apex is displaced, the astigmatism is irregular, or the biomechanical context is unusual (post-CXL, thin cornea, atypical morphology).</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9.8 Limitations and Scope</w:t>
      </w:r>
    </w:p>
    <w:p>
      <w:r>
        <w:rPr>
          <w:rFonts w:ascii="Calibri" w:hAnsi="Calibri"/>
          <w:b w:val="0"/>
          <w:i w:val="0"/>
          <w:color w:val="222222"/>
          <w:sz w:val="22"/>
        </w:rPr>
        <w:t>The AVBC classification, in its current form, has specific limitations that must be acknowledged:</w:t>
      </w:r>
    </w:p>
    <w:p>
      <w:pPr>
        <w:pStyle w:val="ListNumber"/>
        <w:spacing w:before="40" w:after="80" w:line="276" w:lineRule="auto"/>
      </w:pPr>
      <w:r>
        <w:rPr>
          <w:rFonts w:ascii="Calibri" w:hAnsi="Calibri"/>
          <w:b/>
          <w:i w:val="0"/>
          <w:color w:val="222222"/>
          <w:sz w:val="22"/>
        </w:rPr>
        <w:t>Clinical validation is pending.</w:t>
      </w:r>
      <w:r>
        <w:rPr>
          <w:rFonts w:ascii="Calibri" w:hAnsi="Calibri"/>
          <w:b w:val="0"/>
          <w:i w:val="0"/>
          <w:color w:val="222222"/>
          <w:sz w:val="22"/>
        </w:rPr>
        <w:t xml:space="preserve"> The decision matrix is derived from FEM simulations and biomechanical reasoning, not from prospective clinical trials. The predicted outcomes are model-dependent.</w:t>
      </w:r>
    </w:p>
    <w:p>
      <w:pPr>
        <w:pStyle w:val="ListNumber"/>
        <w:spacing w:before="40" w:after="80" w:line="276" w:lineRule="auto"/>
      </w:pPr>
      <w:r>
        <w:rPr>
          <w:rFonts w:ascii="Calibri" w:hAnsi="Calibri"/>
          <w:b/>
          <w:i w:val="0"/>
          <w:color w:val="222222"/>
          <w:sz w:val="22"/>
        </w:rPr>
        <w:t>Thresholds are preliminary.</w:t>
      </w:r>
      <w:r>
        <w:rPr>
          <w:rFonts w:ascii="Calibri" w:hAnsi="Calibri"/>
          <w:b w:val="0"/>
          <w:i w:val="0"/>
          <w:color w:val="222222"/>
          <w:sz w:val="22"/>
        </w:rPr>
        <w:t xml:space="preserve"> The VR/VT ranges (8.9–19.9 μm / 7.20–7.78 kPa) are specific to the HGO parameter set used in the simulations. Different material parameters may produce different absolute values while preserving the relative trends.</w:t>
      </w:r>
    </w:p>
    <w:p>
      <w:pPr>
        <w:pStyle w:val="ListNumber"/>
        <w:spacing w:before="40" w:after="80" w:line="276" w:lineRule="auto"/>
      </w:pPr>
      <w:r>
        <w:rPr>
          <w:rFonts w:ascii="Calibri" w:hAnsi="Calibri"/>
          <w:b/>
          <w:i w:val="0"/>
          <w:color w:val="222222"/>
          <w:sz w:val="22"/>
        </w:rPr>
        <w:t>Vτ has been computationally validated.</w:t>
      </w:r>
      <w:r>
        <w:rPr>
          <w:rFonts w:ascii="Calibri" w:hAnsi="Calibri"/>
          <w:b w:val="0"/>
          <w:i w:val="0"/>
          <w:color w:val="222222"/>
          <w:sz w:val="22"/>
        </w:rPr>
        <w:t xml:space="preserve"> The active torque values generated by progressive-thickness designs have been validated using asymmetric FEBio simulations (Chapter 10) and range from 9.31 to 18.34 μN·m, breaking the zero-torque condition ($V\tau = 0$) characteristic of symmetric configurations.</w:t>
      </w:r>
    </w:p>
    <w:p>
      <w:pPr>
        <w:pStyle w:val="ListNumber"/>
        <w:spacing w:before="40" w:after="80" w:line="276" w:lineRule="auto"/>
      </w:pPr>
      <w:r>
        <w:rPr>
          <w:rFonts w:ascii="Calibri" w:hAnsi="Calibri"/>
          <w:b/>
          <w:i w:val="0"/>
          <w:color w:val="222222"/>
          <w:sz w:val="22"/>
        </w:rPr>
        <w:t>The ENM measurement protocol requires inter-observer agreement studies.</w:t>
      </w:r>
      <w:r>
        <w:rPr>
          <w:rFonts w:ascii="Calibri" w:hAnsi="Calibri"/>
          <w:b w:val="0"/>
          <w:i w:val="0"/>
          <w:color w:val="222222"/>
          <w:sz w:val="22"/>
        </w:rPr>
        <w:t xml:space="preserve"> The reproducibility of the posterior elevation-based ENM determination across different instruments and operators has not been formally assessed.</w:t>
      </w:r>
    </w:p>
    <w:p>
      <w:pPr>
        <w:pStyle w:val="ListNumber"/>
        <w:spacing w:before="40" w:after="80" w:line="276" w:lineRule="auto"/>
      </w:pPr>
      <w:r>
        <w:rPr>
          <w:rFonts w:ascii="Calibri" w:hAnsi="Calibri"/>
          <w:b/>
          <w:i w:val="0"/>
          <w:color w:val="222222"/>
          <w:sz w:val="22"/>
        </w:rPr>
        <w:t>Multi-segment planning is not addressed.</w:t>
      </w:r>
      <w:r>
        <w:rPr>
          <w:rFonts w:ascii="Calibri" w:hAnsi="Calibri"/>
          <w:b w:val="0"/>
          <w:i w:val="0"/>
          <w:color w:val="222222"/>
          <w:sz w:val="22"/>
        </w:rPr>
        <w:t xml:space="preserve"> The current framework focuses on single-segment implantation. Extension to two-segment configurations requires additional modeling.</w:t>
      </w:r>
    </w:p>
    <w:p>
      <w:r>
        <w:rPr>
          <w:rFonts w:ascii="Calibri" w:hAnsi="Calibri"/>
          <w:b w:val="0"/>
          <w:i w:val="0"/>
          <w:color w:val="222222"/>
          <w:sz w:val="22"/>
        </w:rPr>
        <w:t>These limitations define the research program that follows from the framework. They are not weaknesses of the framework itself — they are the natural next steps in its validation.</w:t>
      </w:r>
    </w:p>
    <w:p>
      <w:r>
        <w:rPr>
          <w:rFonts w:ascii="Calibri" w:hAnsi="Calibri"/>
          <w:b w:val="0"/>
          <w:i w:val="0"/>
          <w:color w:val="222222"/>
          <w:sz w:val="22"/>
        </w:rPr>
        <w:t xml:space="preserve">The AVBC is designed as a </w:t>
      </w:r>
      <w:r>
        <w:rPr>
          <w:rFonts w:ascii="Calibri" w:hAnsi="Calibri"/>
          <w:b w:val="0"/>
          <w:i/>
          <w:color w:val="222222"/>
          <w:sz w:val="22"/>
        </w:rPr>
        <w:t>language for clinical decision-making</w:t>
      </w:r>
      <w:r>
        <w:rPr>
          <w:rFonts w:ascii="Calibri" w:hAnsi="Calibri"/>
          <w:b w:val="0"/>
          <w:i w:val="0"/>
          <w:color w:val="222222"/>
          <w:sz w:val="22"/>
        </w:rPr>
        <w:t>, not as a calculator that outputs a definitive answer. It provides the surgeon with a structured, mechanistically grounded way of thinking about ICRS planning — a framework that can be debated, refined, and calibrated through clinical experience, rather than an opaque lookup table that can only be accepted or rejected.</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9.9 Summary</w:t>
      </w:r>
    </w:p>
    <w:p>
      <w:r>
        <w:rPr>
          <w:rFonts w:ascii="Calibri" w:hAnsi="Calibri"/>
          <w:b w:val="0"/>
          <w:i w:val="0"/>
          <w:color w:val="222222"/>
          <w:sz w:val="22"/>
        </w:rPr>
        <w:t>The integrated AVBC classification decomposes ICRS planning into three sequential modules — Optical (O), Topographic (T), and Biomechanical (B) — each with defined criteria and categorical outputs. Module O gates the process by assessing optical coherence; Module T localizes the ectasia and identifies the ENM; Module B maps the clinical need to specific biomechanical vectors and thence to ring parameters.</w:t>
      </w:r>
    </w:p>
    <w:p>
      <w:r>
        <w:rPr>
          <w:rFonts w:ascii="Calibri" w:hAnsi="Calibri"/>
          <w:b w:val="0"/>
          <w:i w:val="0"/>
          <w:color w:val="222222"/>
          <w:sz w:val="22"/>
        </w:rPr>
        <w:t>The biomechanical decision matrix crosses the three modules to generate ring prescriptions that are transparent, traceable, and calibratable. The AVBC correction indices (CI_R, VT-ratio, Vτ-ratio) close the surgical feedback loop, enabling surgeon-specific calibration analogous to the Alpins Correction Index for astigmatism surgery.</w:t>
      </w:r>
    </w:p>
    <w:p>
      <w:r>
        <w:rPr>
          <w:rFonts w:ascii="Calibri" w:hAnsi="Calibri"/>
          <w:b w:val="0"/>
          <w:i w:val="0"/>
          <w:color w:val="222222"/>
          <w:sz w:val="22"/>
        </w:rPr>
        <w:t>The AVBC framework adds clinical value primarily in the ~40% of cases where ENM diverges from K-steep, the apex is displaced, or the biomechanical context is unusual. For standard central, symmetric keratoconus with aligned astigmatism, existing nomograms remain adequate. The AVBC does not seek to replace the nomogram universally — it seeks to extend the surgeon's decision-making vocabulary to encompass the full dimensionality of the biomechanical problem.</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Alió JL, Shabayek MH. Corneal higher order aberrations: a method to grade keratoconus. </w:t>
      </w:r>
      <w:r>
        <w:rPr>
          <w:rFonts w:ascii="Calibri" w:hAnsi="Calibri"/>
          <w:b w:val="0"/>
          <w:i/>
          <w:color w:val="222222"/>
          <w:sz w:val="22"/>
        </w:rPr>
        <w:t>J Refract Surg</w:t>
      </w:r>
      <w:r>
        <w:rPr>
          <w:rFonts w:ascii="Calibri" w:hAnsi="Calibri"/>
          <w:b w:val="0"/>
          <w:i w:val="0"/>
          <w:color w:val="222222"/>
          <w:sz w:val="22"/>
        </w:rPr>
        <w:t>. 2006;22(6):539–545.</w:t>
      </w:r>
    </w:p>
    <w:p>
      <w:pPr>
        <w:pStyle w:val="ListNumber"/>
        <w:spacing w:before="40" w:after="80" w:line="276" w:lineRule="auto"/>
      </w:pPr>
      <w:r>
        <w:rPr>
          <w:rFonts w:ascii="Calibri" w:hAnsi="Calibri"/>
          <w:b w:val="0"/>
          <w:i w:val="0"/>
          <w:color w:val="222222"/>
          <w:sz w:val="22"/>
        </w:rPr>
        <w:t xml:space="preserve">Alpins NA. Astigmatism analysis by the Alpins method. </w:t>
      </w:r>
      <w:r>
        <w:rPr>
          <w:rFonts w:ascii="Calibri" w:hAnsi="Calibri"/>
          <w:b w:val="0"/>
          <w:i/>
          <w:color w:val="222222"/>
          <w:sz w:val="22"/>
        </w:rPr>
        <w:t>J Cataract Refract Surg</w:t>
      </w:r>
      <w:r>
        <w:rPr>
          <w:rFonts w:ascii="Calibri" w:hAnsi="Calibri"/>
          <w:b w:val="0"/>
          <w:i w:val="0"/>
          <w:color w:val="222222"/>
          <w:sz w:val="22"/>
        </w:rPr>
        <w:t>. 2001;27(1):31–49.</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Ferrara P, Torquetti L. Clinical nomograms for Intacs and Ferrara ring segments. In: </w:t>
      </w:r>
      <w:r>
        <w:rPr>
          <w:rFonts w:ascii="Calibri" w:hAnsi="Calibri"/>
          <w:b w:val="0"/>
          <w:i/>
          <w:color w:val="222222"/>
          <w:sz w:val="22"/>
        </w:rPr>
        <w:t>Keratoconus and Keratoectasia</w:t>
      </w:r>
      <w:r>
        <w:rPr>
          <w:rFonts w:ascii="Calibri" w:hAnsi="Calibri"/>
          <w:b w:val="0"/>
          <w:i w:val="0"/>
          <w:color w:val="222222"/>
          <w:sz w:val="22"/>
        </w:rPr>
        <w:t>. Springer; 2017.</w:t>
      </w:r>
    </w:p>
    <w:p>
      <w:pPr>
        <w:pStyle w:val="ListNumber"/>
        <w:spacing w:before="40" w:after="80" w:line="276" w:lineRule="auto"/>
      </w:pPr>
      <w:r>
        <w:rPr>
          <w:rFonts w:ascii="Calibri" w:hAnsi="Calibri"/>
          <w:b w:val="0"/>
          <w:i w:val="0"/>
          <w:color w:val="222222"/>
          <w:sz w:val="22"/>
        </w:rPr>
        <w:t xml:space="preserve">García de Oteyza G, et al. Finite element analysis of the biomechanical effects of progressive thickness ICRS. </w:t>
      </w:r>
      <w:r>
        <w:rPr>
          <w:rFonts w:ascii="Calibri" w:hAnsi="Calibri"/>
          <w:b w:val="0"/>
          <w:i/>
          <w:color w:val="222222"/>
          <w:sz w:val="22"/>
        </w:rPr>
        <w:t>J Cataract Refract Surg</w:t>
      </w:r>
      <w:r>
        <w:rPr>
          <w:rFonts w:ascii="Calibri" w:hAnsi="Calibri"/>
          <w:b w:val="0"/>
          <w:i w:val="0"/>
          <w:color w:val="222222"/>
          <w:sz w:val="22"/>
        </w:rPr>
        <w:t>. 2021;47(2):258–265.</w:t>
      </w:r>
    </w:p>
    <w:p>
      <w:pPr>
        <w:pStyle w:val="ListNumber"/>
        <w:spacing w:before="40" w:after="80" w:line="276" w:lineRule="auto"/>
      </w:pPr>
      <w:r>
        <w:rPr>
          <w:rFonts w:ascii="Calibri" w:hAnsi="Calibri"/>
          <w:b w:val="0"/>
          <w:i w:val="0"/>
          <w:color w:val="222222"/>
          <w:sz w:val="22"/>
        </w:rPr>
        <w:t xml:space="preserve">Kling S, Marcos S. Finite-element modeling of ICRS in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Maeda N, Klyce SD, Smolek MK. Comparison of methods for detecting keratoconus. </w:t>
      </w:r>
      <w:r>
        <w:rPr>
          <w:rFonts w:ascii="Calibri" w:hAnsi="Calibri"/>
          <w:b w:val="0"/>
          <w:i/>
          <w:color w:val="222222"/>
          <w:sz w:val="22"/>
        </w:rPr>
        <w:t>Arch Ophthalmol</w:t>
      </w:r>
      <w:r>
        <w:rPr>
          <w:rFonts w:ascii="Calibri" w:hAnsi="Calibri"/>
          <w:b w:val="0"/>
          <w:i w:val="0"/>
          <w:color w:val="222222"/>
          <w:sz w:val="22"/>
        </w:rPr>
        <w:t>. 2002;120(5):601–607.</w:t>
      </w:r>
    </w:p>
    <w:p>
      <w:pPr>
        <w:pStyle w:val="ListNumber"/>
        <w:spacing w:before="40" w:after="80" w:line="276" w:lineRule="auto"/>
      </w:pPr>
      <w:r>
        <w:rPr>
          <w:rFonts w:ascii="Calibri" w:hAnsi="Calibri"/>
          <w:b w:val="0"/>
          <w:i w:val="0"/>
          <w:color w:val="222222"/>
          <w:sz w:val="22"/>
        </w:rPr>
        <w:t xml:space="preserve">Piñero DP, Alcón N. Corneal biomechanics: a review. </w:t>
      </w:r>
      <w:r>
        <w:rPr>
          <w:rFonts w:ascii="Calibri" w:hAnsi="Calibri"/>
          <w:b w:val="0"/>
          <w:i/>
          <w:color w:val="222222"/>
          <w:sz w:val="22"/>
        </w:rPr>
        <w:t>Clin Exp Optom</w:t>
      </w:r>
      <w:r>
        <w:rPr>
          <w:rFonts w:ascii="Calibri" w:hAnsi="Calibri"/>
          <w:b w:val="0"/>
          <w:i w:val="0"/>
          <w:color w:val="222222"/>
          <w:sz w:val="22"/>
        </w:rPr>
        <w:t>. 2015;98(2):107–116.</w:t>
      </w:r>
    </w:p>
    <w:p>
      <w:pPr>
        <w:pStyle w:val="ListNumber"/>
        <w:spacing w:before="40" w:after="80" w:line="276" w:lineRule="auto"/>
      </w:pPr>
      <w:r>
        <w:rPr>
          <w:rFonts w:ascii="Calibri" w:hAnsi="Calibri"/>
          <w:b w:val="0"/>
          <w:i w:val="0"/>
          <w:color w:val="222222"/>
          <w:sz w:val="22"/>
        </w:rPr>
        <w:t xml:space="preserve">Rabinowitz YS, Rasheed K. KISA% index: a quantitative videokeratography algorithm. </w:t>
      </w:r>
      <w:r>
        <w:rPr>
          <w:rFonts w:ascii="Calibri" w:hAnsi="Calibri"/>
          <w:b w:val="0"/>
          <w:i/>
          <w:color w:val="222222"/>
          <w:sz w:val="22"/>
        </w:rPr>
        <w:t>J Cataract Refract Surg</w:t>
      </w:r>
      <w:r>
        <w:rPr>
          <w:rFonts w:ascii="Calibri" w:hAnsi="Calibri"/>
          <w:b w:val="0"/>
          <w:i w:val="0"/>
          <w:color w:val="222222"/>
          <w:sz w:val="22"/>
        </w:rPr>
        <w:t>. 1999;25(10):1327–1335.</w:t>
      </w:r>
    </w:p>
    <w:p>
      <w:pPr>
        <w:pStyle w:val="ListNumber"/>
        <w:spacing w:before="40" w:after="80" w:line="276" w:lineRule="auto"/>
      </w:pPr>
      <w:r>
        <w:rPr>
          <w:rFonts w:ascii="Calibri" w:hAnsi="Calibri"/>
          <w:b w:val="0"/>
          <w:i w:val="0"/>
          <w:color w:val="222222"/>
          <w:sz w:val="22"/>
        </w:rPr>
        <w:t xml:space="preserve">Vega-Estrada A, Alió JL. Keratoconus progression after ICRS implantation. </w:t>
      </w:r>
      <w:r>
        <w:rPr>
          <w:rFonts w:ascii="Calibri" w:hAnsi="Calibri"/>
          <w:b w:val="0"/>
          <w:i/>
          <w:color w:val="222222"/>
          <w:sz w:val="22"/>
        </w:rPr>
        <w:t>Cornea</w:t>
      </w:r>
      <w:r>
        <w:rPr>
          <w:rFonts w:ascii="Calibri" w:hAnsi="Calibri"/>
          <w:b w:val="0"/>
          <w:i w:val="0"/>
          <w:color w:val="222222"/>
          <w:sz w:val="22"/>
        </w:rPr>
        <w:t>. 2013;32(5):611–616.</w:t>
      </w:r>
    </w:p>
    <w:p>
      <w:r>
        <w:br w:type="page"/>
      </w:r>
    </w:p>
    <w:p>
      <w:pPr>
        <w:pStyle w:val="Heading1"/>
      </w:pPr>
      <w:r/>
      <w:r>
        <w:rPr>
          <w:rFonts w:ascii="Calibri" w:hAnsi="Calibri"/>
          <w:b w:val="0"/>
          <w:i w:val="0"/>
          <w:color w:val="1B365D"/>
          <w:sz w:val="36"/>
        </w:rPr>
        <w:t>Chapter 10 — Computational Validation: Finite Element Extraction of V</w:t>
      </w:r>
      <w:r>
        <w:rPr>
          <w:rFonts w:ascii="Calibri" w:hAnsi="Calibri"/>
          <w:b w:val="0"/>
          <w:i/>
          <w:color w:val="1B365D"/>
          <w:sz w:val="36"/>
        </w:rPr>
        <w:t>R, V</w:t>
      </w:r>
      <w:r>
        <w:rPr>
          <w:rFonts w:ascii="Calibri" w:hAnsi="Calibri"/>
          <w:b w:val="0"/>
          <w:i w:val="0"/>
          <w:color w:val="1B365D"/>
          <w:sz w:val="36"/>
        </w:rPr>
        <w:t>T, and V_τ</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10.1 Introduction</w:t>
      </w:r>
    </w:p>
    <w:p>
      <w:r>
        <w:rPr>
          <w:rFonts w:ascii="Calibri" w:hAnsi="Calibri"/>
          <w:b w:val="0"/>
          <w:i w:val="0"/>
          <w:color w:val="222222"/>
          <w:sz w:val="22"/>
        </w:rPr>
        <w:t>The preceding three chapters defined the biomechanical vectors V</w:t>
      </w:r>
      <w:r>
        <w:rPr>
          <w:rFonts w:ascii="Calibri" w:hAnsi="Calibri"/>
          <w:b w:val="0"/>
          <w:i/>
          <w:color w:val="222222"/>
          <w:sz w:val="22"/>
        </w:rPr>
        <w:t>R, V</w:t>
      </w:r>
      <w:r>
        <w:rPr>
          <w:rFonts w:ascii="Calibri" w:hAnsi="Calibri"/>
          <w:b w:val="0"/>
          <w:i w:val="0"/>
          <w:color w:val="222222"/>
          <w:sz w:val="22"/>
        </w:rPr>
        <w:t>T, and V_τ through formal mathematical expressions and presented their finite element evidence in the context of clinical interpretation. This chapter reverses the perspective: it presents the complete computational methodology by which those vectors were extracted, from constitutive model through mesh generation to data post-processing. The emphasis is on reproducibility, traceability, and the precise correspondence between the physical quantities computed by the solver and the clinical metrics used in the AVBC classification.</w:t>
      </w:r>
    </w:p>
    <w:p>
      <w:r>
        <w:rPr>
          <w:rFonts w:ascii="Calibri" w:hAnsi="Calibri"/>
          <w:b w:val="0"/>
          <w:i w:val="0"/>
          <w:color w:val="222222"/>
          <w:sz w:val="22"/>
        </w:rPr>
        <w:t>A computational validation chapter of this nature serves a dual purpose in an Elsevier monograph. For the biomechanical researcher, it provides sufficient methodological detail to reproduce the simulations independently — a requirement that distinguishes a validated framework from a speculative one. For the clinical reader, it provides the assurance that every number cited in the clinical chapters can be traced backward through an unbroken chain of computations to a specific set of material parameters, boundary conditions, and solver outputs.</w:t>
      </w:r>
    </w:p>
    <w:p>
      <w:r>
        <w:rPr>
          <w:rFonts w:ascii="Calibri" w:hAnsi="Calibri"/>
          <w:b w:val="0"/>
          <w:i w:val="0"/>
          <w:color w:val="222222"/>
          <w:sz w:val="22"/>
        </w:rPr>
        <w:t>The finite element platform employed throughout this work is FEBio 4.12 (Musculoskeletal Research Laboratories, University of Utah), an open-source nonlinear finite element solver purpose-built for biomechanical applications (Maas et al., 2012). FEBio's native support for the Holzapfel–Gasser–Ogden (HGO) anisotropic hyperelastic constitutive model, follower pressure loading, and large-deformation contact mechanics makes it uniquely suited to the problem of corneal ICRS simulation.</w:t>
      </w:r>
    </w:p>
    <w:p>
      <w:r>
        <w:rPr>
          <w:rFonts w:ascii="Calibri" w:hAnsi="Calibri"/>
          <w:b w:val="0"/>
          <w:i w:val="0"/>
          <w:color w:val="222222"/>
          <w:sz w:val="22"/>
        </w:rPr>
        <w:t>The chapter is organized as follows. Section 10.2 describes the constitutive model and mesh topology. Section 10.3 catalogs the complete simulation campaign. Section 10.4 details the vector extraction pipeline. Section 10.5 presents the consolidated results. Section 10.6 addresses the Vτ validation status. Section 10.7 establishes the traceability chain, and Section 10.8 discusses the limitations.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10.2 Constitutive Model and Mesh</w:t>
      </w:r>
    </w:p>
    <w:p>
      <w:pPr>
        <w:pStyle w:val="Heading3"/>
      </w:pPr>
      <w:r/>
      <w:r>
        <w:rPr>
          <w:rFonts w:ascii="Calibri" w:hAnsi="Calibri"/>
          <w:b w:val="0"/>
          <w:i w:val="0"/>
          <w:color w:val="1B365D"/>
          <w:sz w:val="24"/>
        </w:rPr>
        <w:t>10.2.1 The Holzapfel–Gasser–Ogden Model</w:t>
      </w:r>
    </w:p>
    <w:p>
      <w:r>
        <w:rPr>
          <w:rFonts w:ascii="Calibri" w:hAnsi="Calibri"/>
          <w:b w:val="0"/>
          <w:i w:val="0"/>
          <w:color w:val="222222"/>
          <w:sz w:val="22"/>
        </w:rPr>
        <w:t>The corneal stroma is a fiber-reinforced composite material in which collagen fibrils — arranged predominantly in the circumferential and radial directions — are embedded in a proteoglycan-rich ground substance matrix. The macroscopic mechanical response of such a material is anisotropic, hyperelastic, and nearly incompressible, and it cannot be captured by isotropic models such as the neo-Hookean or Mooney–Rivlin formulations that dominated early corneal biomechanics literature.</w:t>
      </w:r>
    </w:p>
    <w:p>
      <w:r>
        <w:rPr>
          <w:rFonts w:ascii="Calibri" w:hAnsi="Calibri"/>
          <w:b w:val="0"/>
          <w:i w:val="0"/>
          <w:color w:val="222222"/>
          <w:sz w:val="22"/>
        </w:rPr>
        <w:t>The Holzapfel–Gasser–Ogden (HGO) strain energy function was originally developed for arterial wall mechanics (Holzapfel et al., 2000) and subsequently adapted to corneal tissue by several groups (Pandolfi and Manganiello, 2006; Nguyen et al., 2018). It decomposes the strain energy into an isotropic matrix contribution and an anisotropic fiber contribution:</w:t>
      </w:r>
    </w:p>
    <w:p>
      <w:r>
        <w:rPr>
          <w:rFonts w:ascii="Calibri" w:hAnsi="Calibri"/>
          <w:b w:val="0"/>
          <w:i w:val="0"/>
          <w:color w:val="222222"/>
          <w:sz w:val="22"/>
        </w:rPr>
        <w:t>Ψ = c(Ī₁ − 3) + (k₁ / 2k₂) Σᵢ { exp[k₂⟨κ(Ī₁ − 3) + (1 − 3κ)(Ī₄ᵢ − 1)⟩²] − 1 }</w:t>
      </w:r>
    </w:p>
    <w:p>
      <w:r>
        <w:rPr>
          <w:rFonts w:ascii="Calibri" w:hAnsi="Calibri"/>
          <w:b w:val="0"/>
          <w:i w:val="0"/>
          <w:color w:val="222222"/>
          <w:sz w:val="22"/>
        </w:rPr>
        <w:t>where the Macaulay brackets ⟨·⟩ enforce the constraint that fibers contribute to strain energy only under tension. The five material parameters and their adopted values are:</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Parameter</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Symbol</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Value</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Physical Meaning</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Source</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Matrix shear modulus</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0.05 MPa</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Stiffness of proteoglycan ground substance</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Nguyen et al., 2018</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Fiber stiffness</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k₁</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0.22 MPa</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Collagen fibril elastic modulus</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Nguyen et al., 2018</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Fiber nonlinearity</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k₂</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100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Exponential stiffening under stretch</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Nguyen et al., 2018</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Fiber dispersion</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κ</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0.09</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Angular spread of fibril orientations</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Nguyen et al., 2018</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Bulk modulus</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4.76 MPa</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Near-incompressibility constraint</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Derived</w:t>
            </w:r>
          </w:p>
        </w:tc>
      </w:tr>
    </w:tbl>
    <w:p>
      <w:pPr>
        <w:spacing w:before="120" w:after="120"/>
      </w:pPr>
    </w:p>
    <w:p>
      <w:r>
        <w:rPr>
          <w:rFonts w:ascii="Calibri" w:hAnsi="Calibri"/>
          <w:b w:val="0"/>
          <w:i w:val="0"/>
          <w:color w:val="222222"/>
          <w:sz w:val="22"/>
        </w:rPr>
        <w:t>The value κ = 0.09 indicates a moderately aligned fiber distribution: κ = 0 corresponds to perfectly aligned fibers, while κ = 1/3 corresponds to a fully isotropic distribution. The adopted value is consistent with X-ray scattering measurements of the human corneal stroma (Meek and Knupp, 2015), which demonstrate a preferential circumferential fiber alignment in the central cornea with increasing isotropy toward the limbus.</w:t>
      </w:r>
    </w:p>
    <w:p>
      <w:pPr>
        <w:pStyle w:val="Heading3"/>
      </w:pPr>
      <w:r/>
      <w:r>
        <w:rPr>
          <w:rFonts w:ascii="Calibri" w:hAnsi="Calibri"/>
          <w:b w:val="0"/>
          <w:i w:val="0"/>
          <w:color w:val="1B365D"/>
          <w:sz w:val="24"/>
        </w:rPr>
        <w:t>10.2.2 Mesh Topology</w:t>
      </w:r>
    </w:p>
    <w:p>
      <w:r>
        <w:rPr>
          <w:rFonts w:ascii="Calibri" w:hAnsi="Calibri"/>
          <w:b w:val="0"/>
          <w:i w:val="0"/>
          <w:color w:val="222222"/>
          <w:sz w:val="22"/>
        </w:rPr>
        <w:t>The corneal geometry is discretized as a spherical shell using a structured mesh generator that creates nodes on concentric rings. The mesh topology is parameterized by three integers: N</w:t>
      </w:r>
      <w:r>
        <w:rPr>
          <w:rFonts w:ascii="Calibri" w:hAnsi="Calibri"/>
          <w:b w:val="0"/>
          <w:i/>
          <w:color w:val="222222"/>
          <w:sz w:val="22"/>
        </w:rPr>
        <w:t>RING (the number of concentric radial rings), N</w:t>
      </w:r>
      <w:r>
        <w:rPr>
          <w:rFonts w:ascii="Calibri" w:hAnsi="Calibri"/>
          <w:b w:val="0"/>
          <w:i w:val="0"/>
          <w:color w:val="222222"/>
          <w:sz w:val="22"/>
        </w:rPr>
        <w:t>SEC (the number of angular sectors per ring), and N_Z (the number of through-thickness layers).</w:t>
      </w:r>
    </w:p>
    <w:p>
      <w:r>
        <w:rPr>
          <w:rFonts w:ascii="Calibri" w:hAnsi="Calibri"/>
          <w:b w:val="0"/>
          <w:i w:val="0"/>
          <w:color w:val="222222"/>
          <w:sz w:val="22"/>
        </w:rPr>
        <w:t>Two mesh configurations were employed throughout the simulation campaign:</w:t>
      </w:r>
    </w:p>
    <w:p>
      <w:r>
        <w:rPr>
          <w:rFonts w:ascii="Calibri" w:hAnsi="Calibri"/>
          <w:b/>
          <w:i w:val="0"/>
          <w:color w:val="222222"/>
          <w:sz w:val="22"/>
        </w:rPr>
        <w:t>Two-layer model (arc-sweep study):</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Parameter</w:t>
            </w:r>
          </w:p>
        </w:tc>
        <w:tc>
          <w:tcPr>
            <w:tcW w:type="dxa" w:w="432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Value</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N_RING</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N_SEC</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24</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N_Z</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 (anterior + posterior)</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Total nodes</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962</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Element types</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Penta6 (apex) + Hex8 (body)</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ICRS ring position</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Ring 14 (r ≈ 4.2 mm)</w:t>
            </w:r>
          </w:p>
        </w:tc>
      </w:tr>
    </w:tbl>
    <w:p>
      <w:pPr>
        <w:spacing w:before="120" w:after="120"/>
      </w:pPr>
    </w:p>
    <w:p>
      <w:r>
        <w:rPr>
          <w:rFonts w:ascii="Calibri" w:hAnsi="Calibri"/>
          <w:b/>
          <w:i w:val="0"/>
          <w:color w:val="222222"/>
          <w:sz w:val="22"/>
        </w:rPr>
        <w:t>Multilayer model (patient-specific study):</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Parameter</w:t>
            </w:r>
          </w:p>
        </w:tc>
        <w:tc>
          <w:tcPr>
            <w:tcW w:type="dxa" w:w="432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Value</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N_RING</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N_SEC</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24</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N_Z</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11 (10 through-thickness divisions)</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Total nodes</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5,291</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Element types</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Penta6 (apex) + Hex8 (body)</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ICRS ring position</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Ring 14 (r ≈ 4.2 mm)</w:t>
            </w:r>
          </w:p>
        </w:tc>
      </w:tr>
    </w:tbl>
    <w:p>
      <w:pPr>
        <w:spacing w:before="120" w:after="120"/>
      </w:pPr>
    </w:p>
    <w:p>
      <w:r>
        <w:rPr>
          <w:rFonts w:ascii="Calibri" w:hAnsi="Calibri"/>
          <w:b w:val="0"/>
          <w:i w:val="0"/>
          <w:color w:val="222222"/>
          <w:sz w:val="22"/>
        </w:rPr>
        <w:t>The apex of the cornea is meshed with pentahedral (Penta6) elements to avoid the topological singularity inherent in hexahedral meshes at a pole; all remaining elements are hexahedral (Hex8). The ICRS implant is positioned at ring 14, corresponding to a radial distance of approximately 4.2 mm from the corneal apex, consistent with the standard Ferrara protocol implantation zone.</w:t>
      </w:r>
    </w:p>
    <w:p>
      <w:pPr>
        <w:pStyle w:val="Heading3"/>
      </w:pPr>
      <w:r/>
      <w:r>
        <w:rPr>
          <w:rFonts w:ascii="Calibri" w:hAnsi="Calibri"/>
          <w:b w:val="0"/>
          <w:i w:val="0"/>
          <w:color w:val="1B365D"/>
          <w:sz w:val="24"/>
        </w:rPr>
        <w:t>10.2.3 Fiber Architecture</w:t>
      </w:r>
    </w:p>
    <w:p>
      <w:r>
        <w:rPr>
          <w:rFonts w:ascii="Calibri" w:hAnsi="Calibri"/>
          <w:b w:val="0"/>
          <w:i w:val="0"/>
          <w:color w:val="222222"/>
          <w:sz w:val="22"/>
        </w:rPr>
        <w:t>The material axes of the HGO model must be specified at each element to define the local fiber directions. These axes are computed vectorially from the mesh geometry:</w:t>
      </w:r>
    </w:p>
    <w:p>
      <w:pPr>
        <w:pStyle w:val="ListBullet"/>
        <w:spacing w:before="40" w:after="80" w:line="276" w:lineRule="auto"/>
      </w:pPr>
      <w:r>
        <w:rPr>
          <w:rFonts w:ascii="Calibri" w:hAnsi="Calibri"/>
          <w:b/>
          <w:i w:val="0"/>
          <w:color w:val="222222"/>
          <w:sz w:val="22"/>
        </w:rPr>
        <w:t>Radial direction (a):</w:t>
      </w:r>
      <w:r>
        <w:rPr>
          <w:rFonts w:ascii="Calibri" w:hAnsi="Calibri"/>
          <w:b w:val="0"/>
          <w:i w:val="0"/>
          <w:color w:val="222222"/>
          <w:sz w:val="22"/>
        </w:rPr>
        <w:t xml:space="preserve"> The meridional tangent vector, pointing outward from the corneal apex along the surface of the shell. Computed as the normalized vector from the apex to the centroid of each element, projected onto the tangent plane.</w:t>
      </w:r>
    </w:p>
    <w:p>
      <w:pPr>
        <w:pStyle w:val="ListBullet"/>
        <w:spacing w:before="40" w:after="80" w:line="276" w:lineRule="auto"/>
      </w:pPr>
      <w:r>
        <w:rPr>
          <w:rFonts w:ascii="Calibri" w:hAnsi="Calibri"/>
          <w:b/>
          <w:i w:val="0"/>
          <w:color w:val="222222"/>
          <w:sz w:val="22"/>
        </w:rPr>
        <w:t>Tangential direction (d):</w:t>
      </w:r>
      <w:r>
        <w:rPr>
          <w:rFonts w:ascii="Calibri" w:hAnsi="Calibri"/>
          <w:b w:val="0"/>
          <w:i w:val="0"/>
          <w:color w:val="222222"/>
          <w:sz w:val="22"/>
        </w:rPr>
        <w:t xml:space="preserve"> The circumferential direction, computed as d = (−y, x, 0) / |(−y, x, 0)|, where (x, y) are the in-plane coordinates of the element centroid.</w:t>
      </w:r>
    </w:p>
    <w:p>
      <w:pPr>
        <w:pStyle w:val="ListBullet"/>
        <w:spacing w:before="40" w:after="80" w:line="276" w:lineRule="auto"/>
      </w:pPr>
      <w:r>
        <w:rPr>
          <w:rFonts w:ascii="Calibri" w:hAnsi="Calibri"/>
          <w:b/>
          <w:i w:val="0"/>
          <w:color w:val="222222"/>
          <w:sz w:val="22"/>
        </w:rPr>
        <w:t>Normal direction (c):</w:t>
      </w:r>
      <w:r>
        <w:rPr>
          <w:rFonts w:ascii="Calibri" w:hAnsi="Calibri"/>
          <w:b w:val="0"/>
          <w:i w:val="0"/>
          <w:color w:val="222222"/>
          <w:sz w:val="22"/>
        </w:rPr>
        <w:t xml:space="preserve"> The surface normal, computed as c = a × d.</w:t>
      </w:r>
    </w:p>
    <w:p>
      <w:r>
        <w:rPr>
          <w:rFonts w:ascii="Calibri" w:hAnsi="Calibri"/>
          <w:b w:val="0"/>
          <w:i w:val="0"/>
          <w:color w:val="222222"/>
          <w:sz w:val="22"/>
        </w:rPr>
        <w:t>This material axis definition ensures that the HGO model correctly captures the known collagen fiber architecture of the human corneal stroma: predominantly circumferential in the central cornea, with the fiber dispersion parameter κ allowing a degree of meridional alignment that increases toward the limbus.</w:t>
      </w:r>
    </w:p>
    <w:p>
      <w:pPr>
        <w:pStyle w:val="Heading3"/>
      </w:pPr>
      <w:r/>
      <w:r>
        <w:rPr>
          <w:rFonts w:ascii="Calibri" w:hAnsi="Calibri"/>
          <w:b w:val="0"/>
          <w:i w:val="0"/>
          <w:color w:val="1B365D"/>
          <w:sz w:val="24"/>
        </w:rPr>
        <w:t>10.2.4 Boundary Conditions</w:t>
      </w:r>
    </w:p>
    <w:p>
      <w:r>
        <w:rPr>
          <w:rFonts w:ascii="Calibri" w:hAnsi="Calibri"/>
          <w:b w:val="0"/>
          <w:i w:val="0"/>
          <w:color w:val="222222"/>
          <w:sz w:val="22"/>
        </w:rPr>
        <w:t>Two types of boundary conditions are applied:</w:t>
      </w:r>
    </w:p>
    <w:p>
      <w:r>
        <w:rPr>
          <w:rFonts w:ascii="Calibri" w:hAnsi="Calibri"/>
          <w:b/>
          <w:i w:val="0"/>
          <w:color w:val="222222"/>
          <w:sz w:val="22"/>
        </w:rPr>
        <w:t>Limbal fixity:</w:t>
      </w:r>
      <w:r>
        <w:rPr>
          <w:rFonts w:ascii="Calibri" w:hAnsi="Calibri"/>
          <w:b w:val="0"/>
          <w:i w:val="0"/>
          <w:color w:val="222222"/>
          <w:sz w:val="22"/>
        </w:rPr>
        <w:t xml:space="preserve"> All nodes on the outermost ring (ring N_RING) are fully constrained in all six degrees of freedom, simulating the limbal insertion of the cornea into the scleral annulus. This is a simplification — the sclera is in reality a deformable structure — but it is standard in corneal FEM studies and introduces negligible error for the central corneal displacements of interest.</w:t>
      </w:r>
    </w:p>
    <w:p>
      <w:r>
        <w:rPr>
          <w:rFonts w:ascii="Calibri" w:hAnsi="Calibri"/>
          <w:b/>
          <w:i w:val="0"/>
          <w:color w:val="222222"/>
          <w:sz w:val="22"/>
        </w:rPr>
        <w:t>Intraocular pressure:</w:t>
      </w:r>
      <w:r>
        <w:rPr>
          <w:rFonts w:ascii="Calibri" w:hAnsi="Calibri"/>
          <w:b w:val="0"/>
          <w:i w:val="0"/>
          <w:color w:val="222222"/>
          <w:sz w:val="22"/>
        </w:rPr>
        <w:t xml:space="preserve"> A follower pressure of 15 mmHg (2.0 kPa) is applied to the posterior (endothelial) surface of the cornea. The follower pressure formulation ensures that the pressure vector remains normal to the deformed surface throughout the nonlinear solution, correctly capturing the hydrostatic loading of the aqueous humor.</w:t>
      </w:r>
    </w:p>
    <w:p>
      <w:r>
        <w:rPr>
          <w:rFonts w:ascii="Calibri" w:hAnsi="Calibri"/>
          <w:b/>
          <w:i w:val="0"/>
          <w:color w:val="222222"/>
          <w:sz w:val="22"/>
        </w:rPr>
        <w:t>ICRS constraint:</w:t>
      </w:r>
      <w:r>
        <w:rPr>
          <w:rFonts w:ascii="Calibri" w:hAnsi="Calibri"/>
          <w:b w:val="0"/>
          <w:i w:val="0"/>
          <w:color w:val="222222"/>
          <w:sz w:val="22"/>
        </w:rPr>
        <w:t xml:space="preserve"> The ring segment is modeled as a rigid constraint by fixing the x and y displacements (u</w:t>
      </w:r>
      <w:r>
        <w:rPr>
          <w:rFonts w:ascii="Calibri" w:hAnsi="Calibri"/>
          <w:b w:val="0"/>
          <w:i/>
          <w:color w:val="222222"/>
          <w:sz w:val="22"/>
        </w:rPr>
        <w:t>x = u</w:t>
      </w:r>
      <w:r>
        <w:rPr>
          <w:rFonts w:ascii="Calibri" w:hAnsi="Calibri"/>
          <w:b w:val="0"/>
          <w:i w:val="0"/>
          <w:color w:val="222222"/>
          <w:sz w:val="22"/>
        </w:rPr>
        <w:t>y = 0) at the nodes along the implantation arc, while leaving the z displacement (u_z) unconstrained. This zero-displacement boundary condition is a simplification that represents the ICRS as infinitely rigid relative to the corneal stroma — a reasonable approximation given that the Young's modulus of PMMA (3.0 GPa) exceeds that of the stroma by approximately four orders of magnitude.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10.3 Simulation Campaign</w:t>
      </w:r>
    </w:p>
    <w:p>
      <w:pPr>
        <w:pStyle w:val="Heading3"/>
      </w:pPr>
      <w:r/>
      <w:r>
        <w:rPr>
          <w:rFonts w:ascii="Calibri" w:hAnsi="Calibri"/>
          <w:b w:val="0"/>
          <w:i w:val="0"/>
          <w:color w:val="1B365D"/>
          <w:sz w:val="24"/>
        </w:rPr>
        <w:t>10.3.1 Overview</w:t>
      </w:r>
    </w:p>
    <w:p>
      <w:r>
        <w:rPr>
          <w:rFonts w:ascii="Calibri" w:hAnsi="Calibri"/>
          <w:b w:val="0"/>
          <w:i w:val="0"/>
          <w:color w:val="222222"/>
          <w:sz w:val="22"/>
        </w:rPr>
        <w:t>The complete simulation campaign comprises 34 finite element analyses, divided into a primary set of 28 symmetric simulations (structured across three primary study sets) and a dedicated campaign of 6 progressive-thickness asymmetric simulations (detailed in Section 10.6):</w:t>
      </w:r>
    </w:p>
    <w:p>
      <w:pPr>
        <w:pStyle w:val="ListNumber"/>
        <w:spacing w:before="40" w:after="80" w:line="276" w:lineRule="auto"/>
      </w:pPr>
      <w:r>
        <w:rPr>
          <w:rFonts w:ascii="Calibri" w:hAnsi="Calibri"/>
          <w:b/>
          <w:i w:val="0"/>
          <w:color w:val="222222"/>
          <w:sz w:val="22"/>
        </w:rPr>
        <w:t>Arc Sweep (8 simulations - Symmetric):</w:t>
      </w:r>
      <w:r>
        <w:rPr>
          <w:rFonts w:ascii="Calibri" w:hAnsi="Calibri"/>
          <w:b w:val="0"/>
          <w:i w:val="0"/>
          <w:color w:val="222222"/>
          <w:sz w:val="22"/>
        </w:rPr>
        <w:t xml:space="preserve"> Systematic variation of ICRS arc length from baseline (no ring) through partial arcs (90°–320°) to full ring (360°), using the two-layer model with uniform corneal properties. Purpose: isolate the effect of arc length on V</w:t>
      </w:r>
      <w:r>
        <w:rPr>
          <w:rFonts w:ascii="Calibri" w:hAnsi="Calibri"/>
          <w:b w:val="0"/>
          <w:i/>
          <w:color w:val="222222"/>
          <w:sz w:val="22"/>
        </w:rPr>
        <w:t>R and V</w:t>
      </w:r>
      <w:r>
        <w:rPr>
          <w:rFonts w:ascii="Calibri" w:hAnsi="Calibri"/>
          <w:b w:val="0"/>
          <w:i w:val="0"/>
          <w:color w:val="222222"/>
          <w:sz w:val="22"/>
        </w:rPr>
        <w:t>T.</w:t>
      </w:r>
    </w:p>
    <w:p>
      <w:pPr>
        <w:pStyle w:val="ListNumber"/>
        <w:spacing w:before="40" w:after="80" w:line="276" w:lineRule="auto"/>
      </w:pPr>
      <w:r>
        <w:rPr>
          <w:rFonts w:ascii="Calibri" w:hAnsi="Calibri"/>
          <w:b/>
          <w:i w:val="0"/>
          <w:color w:val="222222"/>
          <w:sz w:val="22"/>
        </w:rPr>
        <w:t>Patient Double-Run (16 simulations - Symmetric = 8 patients × 2 runs):</w:t>
      </w:r>
      <w:r>
        <w:rPr>
          <w:rFonts w:ascii="Calibri" w:hAnsi="Calibri"/>
          <w:b w:val="0"/>
          <w:i w:val="0"/>
          <w:color w:val="222222"/>
          <w:sz w:val="22"/>
        </w:rPr>
        <w:t xml:space="preserve"> Patient-specific models constructed from Pentacam HR tomographic data, each run twice (baseline: IOP only; treated: IOP + ICRS). Purpose: validate the vectorial framework against anatomically realistic geometries and correlate FEM predictions with clinical outcomes.</w:t>
      </w:r>
    </w:p>
    <w:p>
      <w:pPr>
        <w:pStyle w:val="ListNumber"/>
        <w:spacing w:before="40" w:after="80" w:line="276" w:lineRule="auto"/>
      </w:pPr>
      <w:r>
        <w:rPr>
          <w:rFonts w:ascii="Calibri" w:hAnsi="Calibri"/>
          <w:b/>
          <w:i w:val="0"/>
          <w:color w:val="222222"/>
          <w:sz w:val="22"/>
        </w:rPr>
        <w:t>Concentric Sweep (4 simulations - Symmetric):</w:t>
      </w:r>
      <w:r>
        <w:rPr>
          <w:rFonts w:ascii="Calibri" w:hAnsi="Calibri"/>
          <w:b w:val="0"/>
          <w:i w:val="0"/>
          <w:color w:val="222222"/>
          <w:sz w:val="22"/>
        </w:rPr>
        <w:t xml:space="preserve"> Variation of the ICRS radial position across concentric rings. Purpose: assess the sensitivity of vector extraction to implantation diameter.</w:t>
      </w:r>
    </w:p>
    <w:p>
      <w:pPr>
        <w:pStyle w:val="Heading3"/>
      </w:pPr>
      <w:r/>
      <w:r>
        <w:rPr>
          <w:rFonts w:ascii="Calibri" w:hAnsi="Calibri"/>
          <w:b w:val="0"/>
          <w:i w:val="0"/>
          <w:color w:val="1B365D"/>
          <w:sz w:val="24"/>
        </w:rPr>
        <w:t>10.3.2 Arc Sweep Configurations</w:t>
      </w:r>
    </w:p>
    <w:p>
      <w:r>
        <w:rPr>
          <w:rFonts w:ascii="Calibri" w:hAnsi="Calibri"/>
          <w:b w:val="0"/>
          <w:i w:val="0"/>
          <w:color w:val="222222"/>
          <w:sz w:val="22"/>
        </w:rPr>
        <w:t>The arc-sweep study varied the circumferential extent of the ICRS constraint while holding all other parameters constant:</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Configuration</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Arc Length</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Number of Constrained Sectors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Baseline</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 (no ring)</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 of 24</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90°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 of 24</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120°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 of 24</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160°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11 of 24</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210°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210°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14 of 24</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255°</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255°</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17 of 24</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320°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320°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21 of 24</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Full ring</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360°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24 of 24</w:t>
            </w:r>
          </w:p>
        </w:tc>
      </w:tr>
    </w:tbl>
    <w:p>
      <w:pPr>
        <w:spacing w:before="120" w:after="120"/>
      </w:pPr>
    </w:p>
    <w:p>
      <w:pPr>
        <w:pStyle w:val="Heading3"/>
      </w:pPr>
      <w:r/>
      <w:r>
        <w:rPr>
          <w:rFonts w:ascii="Calibri" w:hAnsi="Calibri"/>
          <w:b w:val="0"/>
          <w:i w:val="0"/>
          <w:color w:val="1B365D"/>
          <w:sz w:val="24"/>
        </w:rPr>
        <w:t>10.3.3 Patient-Specific Models</w:t>
      </w:r>
    </w:p>
    <w:p>
      <w:r>
        <w:rPr>
          <w:rFonts w:ascii="Calibri" w:hAnsi="Calibri"/>
          <w:b w:val="0"/>
          <w:i w:val="0"/>
          <w:color w:val="222222"/>
          <w:sz w:val="22"/>
        </w:rPr>
        <w:t xml:space="preserve">Eight patients achieved full nonlinear convergence under the HGO material model with physiological boundary conditions. Two additional patients (P5 and P9) failed to converge, producing log files smaller than 2 KB — an indicator that the nonlinear solver diverged in the first few iterations. Both non-converging cases had the highest keratometric readings in the cohort (K-steep 53.0 D and 56.2 D, respectively). It is crucial to emphasize that this convergence failure represents a </w:t>
      </w:r>
      <w:r>
        <w:rPr>
          <w:rFonts w:ascii="Calibri" w:hAnsi="Calibri"/>
          <w:b/>
          <w:i w:val="0"/>
          <w:color w:val="222222"/>
          <w:sz w:val="22"/>
        </w:rPr>
        <w:t>numerical and computational solver limitation</w:t>
      </w:r>
      <w:r>
        <w:rPr>
          <w:rFonts w:ascii="Calibri" w:hAnsi="Calibri"/>
          <w:b w:val="0"/>
          <w:i w:val="0"/>
          <w:color w:val="222222"/>
          <w:sz w:val="22"/>
        </w:rPr>
        <w:t xml:space="preserve"> of the finite element model, rather than a clinical limitation of the treatment itself. In real-world clinical practice, patients with extreme corneal ectasia (with keratometry reaching up to 85 D) are successfully treated with ICRS, showing dramatic flattening and mechanical stabilization. Computational non-convergence occurs because extreme steepness and localized thinning result in severe grid/element distortion, leading to negative Jacobians or Newton-Raphson solver instabilities under physiologic intraocular pressure. Rather than validating a clinical exclusion, this highlights the need for advanced mesh adaptation algorithms (such as Arbitrary Lagrangian-Eulerian formulations) or customized local parameter updates for extreme ectasias.</w:t>
      </w:r>
    </w:p>
    <w:p>
      <w:r>
        <w:rPr>
          <w:rFonts w:ascii="Calibri" w:hAnsi="Calibri"/>
          <w:b w:val="0"/>
          <w:i w:val="0"/>
          <w:color w:val="222222"/>
          <w:sz w:val="22"/>
        </w:rPr>
        <w:t>The eight converged patients spanned a representative range of clinical severity:</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Patient</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K-steep (D)</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Thinnest Pachymetry (μm)</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ICRS Thickness (μm)</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Clinical ΔK (D)</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44.1</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488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0.3</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P1</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49.0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397</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0.1</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P2</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50.3</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533</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P3</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45.4</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511</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0.7</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P4</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47.8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493</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2.1</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P6</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48.8</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422</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1.7</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P7</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50.9</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434</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2.6</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P8</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44.1</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452</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w:t>
            </w:r>
          </w:p>
        </w:tc>
      </w:tr>
    </w:tbl>
    <w:p>
      <w:pPr>
        <w:spacing w:before="120" w:after="120"/>
      </w:pP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10.4 Vector Extraction Pipeline</w:t>
      </w:r>
    </w:p>
    <w:p>
      <w:pPr>
        <w:pStyle w:val="Heading3"/>
      </w:pPr>
      <w:r/>
      <w:r>
        <w:rPr>
          <w:rFonts w:ascii="Calibri" w:hAnsi="Calibri"/>
          <w:b w:val="0"/>
          <w:i w:val="0"/>
          <w:color w:val="1B365D"/>
          <w:sz w:val="24"/>
        </w:rPr>
        <w:t>10.4.1 V_R Extraction</w:t>
      </w:r>
    </w:p>
    <w:p>
      <w:r>
        <w:rPr>
          <w:rFonts w:ascii="Calibri" w:hAnsi="Calibri"/>
          <w:b w:val="0"/>
          <w:i w:val="0"/>
          <w:color w:val="222222"/>
          <w:sz w:val="22"/>
        </w:rPr>
        <w:t>The radial displacement vector is extracted from the FEBio nodal output as follows:</w:t>
      </w:r>
    </w:p>
    <w:p>
      <w:pPr>
        <w:pStyle w:val="ListNumber"/>
        <w:spacing w:before="40" w:after="80" w:line="276" w:lineRule="auto"/>
      </w:pPr>
      <w:r>
        <w:rPr>
          <w:rFonts w:ascii="Calibri" w:hAnsi="Calibri"/>
          <w:b/>
          <w:i w:val="0"/>
          <w:color w:val="222222"/>
          <w:sz w:val="22"/>
        </w:rPr>
        <w:t>Data ingestion:</w:t>
      </w:r>
      <w:r>
        <w:rPr>
          <w:rFonts w:ascii="Calibri" w:hAnsi="Calibri"/>
          <w:b w:val="0"/>
          <w:i w:val="0"/>
          <w:color w:val="222222"/>
          <w:sz w:val="22"/>
        </w:rPr>
        <w:t xml:space="preserve"> The node</w:t>
      </w:r>
      <w:r>
        <w:rPr>
          <w:rFonts w:ascii="Calibri" w:hAnsi="Calibri"/>
          <w:b w:val="0"/>
          <w:i/>
          <w:color w:val="222222"/>
          <w:sz w:val="22"/>
        </w:rPr>
        <w:t>data CSV file exported by FEBio is parsed to extract the Cartesian displacement components (u</w:t>
      </w:r>
      <w:r>
        <w:rPr>
          <w:rFonts w:ascii="Calibri" w:hAnsi="Calibri"/>
          <w:b w:val="0"/>
          <w:i w:val="0"/>
          <w:color w:val="222222"/>
          <w:sz w:val="22"/>
        </w:rPr>
        <w:t>x, u</w:t>
      </w:r>
      <w:r>
        <w:rPr>
          <w:rFonts w:ascii="Calibri" w:hAnsi="Calibri"/>
          <w:b w:val="0"/>
          <w:i/>
          <w:color w:val="222222"/>
          <w:sz w:val="22"/>
        </w:rPr>
        <w:t>y, u</w:t>
      </w:r>
      <w:r>
        <w:rPr>
          <w:rFonts w:ascii="Calibri" w:hAnsi="Calibri"/>
          <w:b w:val="0"/>
          <w:i w:val="0"/>
          <w:color w:val="222222"/>
          <w:sz w:val="22"/>
        </w:rPr>
        <w:t>z) at each node for all time steps. The mesh generator provides a deterministic node-identification function nid(layer, ring, sector) that maps each node index to its position in the mesh hierarchy.</w:t>
      </w:r>
    </w:p>
    <w:p>
      <w:pPr>
        <w:pStyle w:val="ListNumber"/>
        <w:spacing w:before="40" w:after="80" w:line="276" w:lineRule="auto"/>
      </w:pPr>
      <w:r>
        <w:rPr>
          <w:rFonts w:ascii="Calibri" w:hAnsi="Calibri"/>
          <w:b/>
          <w:i w:val="0"/>
          <w:color w:val="222222"/>
          <w:sz w:val="22"/>
        </w:rPr>
        <w:t>Polar coordinate assignment:</w:t>
      </w:r>
      <w:r>
        <w:rPr>
          <w:rFonts w:ascii="Calibri" w:hAnsi="Calibri"/>
          <w:b w:val="0"/>
          <w:i w:val="0"/>
          <w:color w:val="222222"/>
          <w:sz w:val="22"/>
        </w:rPr>
        <w:t xml:space="preserve"> For each anterior-surface node, the radial distance r = √(X² + Y²) and meridional angle θ = atan2(Y, X) are computed from the undeformed nodal coordinates.</w:t>
      </w:r>
    </w:p>
    <w:p>
      <w:pPr>
        <w:pStyle w:val="ListNumber"/>
        <w:spacing w:before="40" w:after="80" w:line="276" w:lineRule="auto"/>
      </w:pPr>
      <w:r>
        <w:rPr>
          <w:rFonts w:ascii="Calibri" w:hAnsi="Calibri"/>
          <w:b/>
          <w:i w:val="0"/>
          <w:color w:val="222222"/>
          <w:sz w:val="22"/>
        </w:rPr>
        <w:t>Radial projection:</w:t>
      </w:r>
      <w:r>
        <w:rPr>
          <w:rFonts w:ascii="Calibri" w:hAnsi="Calibri"/>
          <w:b w:val="0"/>
          <w:i w:val="0"/>
          <w:color w:val="222222"/>
          <w:sz w:val="22"/>
        </w:rPr>
        <w:t xml:space="preserve"> The in-plane displacement is projected onto the local radial unit vector:</w:t>
      </w:r>
    </w:p>
    <w:p>
      <w:r>
        <w:rPr>
          <w:rFonts w:ascii="Calibri" w:hAnsi="Calibri"/>
          <w:b w:val="0"/>
          <w:i w:val="0"/>
          <w:color w:val="222222"/>
          <w:sz w:val="22"/>
        </w:rPr>
        <w:t>V</w:t>
      </w:r>
      <w:r>
        <w:rPr>
          <w:rFonts w:ascii="Calibri" w:hAnsi="Calibri"/>
          <w:b w:val="0"/>
          <w:i/>
          <w:color w:val="222222"/>
          <w:sz w:val="22"/>
        </w:rPr>
        <w:t>R(r, θ) = Δu</w:t>
      </w:r>
      <w:r>
        <w:rPr>
          <w:rFonts w:ascii="Calibri" w:hAnsi="Calibri"/>
          <w:b w:val="0"/>
          <w:i w:val="0"/>
          <w:color w:val="222222"/>
          <w:sz w:val="22"/>
        </w:rPr>
        <w:t>r = [u</w:t>
      </w:r>
      <w:r>
        <w:rPr>
          <w:rFonts w:ascii="Calibri" w:hAnsi="Calibri"/>
          <w:b w:val="0"/>
          <w:i/>
          <w:color w:val="222222"/>
          <w:sz w:val="22"/>
        </w:rPr>
        <w:t>x cos θ + u</w:t>
      </w:r>
      <w:r>
        <w:rPr>
          <w:rFonts w:ascii="Calibri" w:hAnsi="Calibri"/>
          <w:b w:val="0"/>
          <w:i w:val="0"/>
          <w:color w:val="222222"/>
          <w:sz w:val="22"/>
        </w:rPr>
        <w:t>y sin θ]</w:t>
      </w:r>
      <w:r>
        <w:rPr>
          <w:rFonts w:ascii="Calibri" w:hAnsi="Calibri"/>
          <w:b w:val="0"/>
          <w:i/>
          <w:color w:val="222222"/>
          <w:sz w:val="22"/>
        </w:rPr>
        <w:t>final − [u</w:t>
      </w:r>
      <w:r>
        <w:rPr>
          <w:rFonts w:ascii="Calibri" w:hAnsi="Calibri"/>
          <w:b w:val="0"/>
          <w:i w:val="0"/>
          <w:color w:val="222222"/>
          <w:sz w:val="22"/>
        </w:rPr>
        <w:t>x cos θ + u</w:t>
      </w:r>
      <w:r>
        <w:rPr>
          <w:rFonts w:ascii="Calibri" w:hAnsi="Calibri"/>
          <w:b w:val="0"/>
          <w:i/>
          <w:color w:val="222222"/>
          <w:sz w:val="22"/>
        </w:rPr>
        <w:t>y sin θ]</w:t>
      </w:r>
      <w:r>
        <w:rPr>
          <w:rFonts w:ascii="Calibri" w:hAnsi="Calibri"/>
          <w:b w:val="0"/>
          <w:i w:val="0"/>
          <w:color w:val="222222"/>
          <w:sz w:val="22"/>
        </w:rPr>
        <w:t>initial</w:t>
      </w:r>
    </w:p>
    <w:p>
      <w:pPr>
        <w:pStyle w:val="ListNumber"/>
        <w:spacing w:before="40" w:after="80" w:line="276" w:lineRule="auto"/>
      </w:pPr>
      <w:r>
        <w:rPr>
          <w:rFonts w:ascii="Calibri" w:hAnsi="Calibri"/>
          <w:b/>
          <w:i w:val="0"/>
          <w:color w:val="222222"/>
          <w:sz w:val="22"/>
        </w:rPr>
        <w:t>Unit conversion:</w:t>
      </w:r>
      <w:r>
        <w:rPr>
          <w:rFonts w:ascii="Calibri" w:hAnsi="Calibri"/>
          <w:b w:val="0"/>
          <w:i w:val="0"/>
          <w:color w:val="222222"/>
          <w:sz w:val="22"/>
        </w:rPr>
        <w:t xml:space="preserve"> Displacements are converted from millimeters (FEBio native) to micrometers (clinical convention) by multiplication by 1000.</w:t>
      </w:r>
    </w:p>
    <w:p>
      <w:pPr>
        <w:pStyle w:val="ListNumber"/>
        <w:spacing w:before="40" w:after="80" w:line="276" w:lineRule="auto"/>
      </w:pPr>
      <w:r>
        <w:rPr>
          <w:rFonts w:ascii="Calibri" w:hAnsi="Calibri"/>
          <w:b/>
          <w:i w:val="0"/>
          <w:color w:val="222222"/>
          <w:sz w:val="22"/>
        </w:rPr>
        <w:t>Zonal aggregation:</w:t>
      </w:r>
      <w:r>
        <w:rPr>
          <w:rFonts w:ascii="Calibri" w:hAnsi="Calibri"/>
          <w:b w:val="0"/>
          <w:i w:val="0"/>
          <w:color w:val="222222"/>
          <w:sz w:val="22"/>
        </w:rPr>
        <w:t xml:space="preserve"> Nodal V_R values are averaged within three concentric zones: central (rings 0–5, r ≤ 1.5 mm), mid-peripheral (rings 6–10, r = 1.5–3.0 mm), and peripheral (rings 11–20, r = 3.0–6.0 mm).</w:t>
      </w:r>
    </w:p>
    <w:p>
      <w:pPr>
        <w:pStyle w:val="Heading3"/>
      </w:pPr>
      <w:r/>
      <w:r>
        <w:rPr>
          <w:rFonts w:ascii="Calibri" w:hAnsi="Calibri"/>
          <w:b w:val="0"/>
          <w:i w:val="0"/>
          <w:color w:val="1B365D"/>
          <w:sz w:val="24"/>
        </w:rPr>
        <w:t>10.4.2 V_T Extraction</w:t>
      </w:r>
    </w:p>
    <w:p>
      <w:r>
        <w:rPr>
          <w:rFonts w:ascii="Calibri" w:hAnsi="Calibri"/>
          <w:b w:val="0"/>
          <w:i w:val="0"/>
          <w:color w:val="222222"/>
          <w:sz w:val="22"/>
        </w:rPr>
        <w:t>The tangential hoop stress is computed by tensor transformation of the Cartesian Cauchy stress:</w:t>
      </w:r>
    </w:p>
    <w:p>
      <w:r>
        <w:rPr>
          <w:rFonts w:ascii="Calibri" w:hAnsi="Calibri"/>
          <w:b w:val="0"/>
          <w:i w:val="0"/>
          <w:color w:val="222222"/>
          <w:sz w:val="22"/>
        </w:rPr>
        <w:t>σ</w:t>
      </w:r>
      <w:r>
        <w:rPr>
          <w:rFonts w:ascii="Calibri" w:hAnsi="Calibri"/>
          <w:b w:val="0"/>
          <w:i/>
          <w:color w:val="222222"/>
          <w:sz w:val="22"/>
        </w:rPr>
        <w:t>θθ = σ</w:t>
      </w:r>
      <w:r>
        <w:rPr>
          <w:rFonts w:ascii="Calibri" w:hAnsi="Calibri"/>
          <w:b w:val="0"/>
          <w:i w:val="0"/>
          <w:color w:val="222222"/>
          <w:sz w:val="22"/>
        </w:rPr>
        <w:t>xx sin²θ + σ</w:t>
      </w:r>
      <w:r>
        <w:rPr>
          <w:rFonts w:ascii="Calibri" w:hAnsi="Calibri"/>
          <w:b w:val="0"/>
          <w:i/>
          <w:color w:val="222222"/>
          <w:sz w:val="22"/>
        </w:rPr>
        <w:t>yy cos²θ − 2σ</w:t>
      </w:r>
      <w:r>
        <w:rPr>
          <w:rFonts w:ascii="Calibri" w:hAnsi="Calibri"/>
          <w:b w:val="0"/>
          <w:i w:val="0"/>
          <w:color w:val="222222"/>
          <w:sz w:val="22"/>
        </w:rPr>
        <w:t>xy sin θ cos θ</w:t>
      </w:r>
    </w:p>
    <w:p>
      <w:r>
        <w:rPr>
          <w:rFonts w:ascii="Calibri" w:hAnsi="Calibri"/>
          <w:b w:val="0"/>
          <w:i w:val="0"/>
          <w:color w:val="222222"/>
          <w:sz w:val="22"/>
        </w:rPr>
        <w:t>The extraction proceeds through the element</w:t>
      </w:r>
      <w:r>
        <w:rPr>
          <w:rFonts w:ascii="Calibri" w:hAnsi="Calibri"/>
          <w:b w:val="0"/>
          <w:i/>
          <w:color w:val="222222"/>
          <w:sz w:val="22"/>
        </w:rPr>
        <w:t>data CSV, which provides the six independent components of the symmetric Cauchy stress tensor (σ</w:t>
      </w:r>
      <w:r>
        <w:rPr>
          <w:rFonts w:ascii="Calibri" w:hAnsi="Calibri"/>
          <w:b w:val="0"/>
          <w:i w:val="0"/>
          <w:color w:val="222222"/>
          <w:sz w:val="22"/>
        </w:rPr>
        <w:t>xx, σ</w:t>
      </w:r>
      <w:r>
        <w:rPr>
          <w:rFonts w:ascii="Calibri" w:hAnsi="Calibri"/>
          <w:b w:val="0"/>
          <w:i/>
          <w:color w:val="222222"/>
          <w:sz w:val="22"/>
        </w:rPr>
        <w:t>yy, σ</w:t>
      </w:r>
      <w:r>
        <w:rPr>
          <w:rFonts w:ascii="Calibri" w:hAnsi="Calibri"/>
          <w:b w:val="0"/>
          <w:i w:val="0"/>
          <w:color w:val="222222"/>
          <w:sz w:val="22"/>
        </w:rPr>
        <w:t>zz, σ</w:t>
      </w:r>
      <w:r>
        <w:rPr>
          <w:rFonts w:ascii="Calibri" w:hAnsi="Calibri"/>
          <w:b w:val="0"/>
          <w:i/>
          <w:color w:val="222222"/>
          <w:sz w:val="22"/>
        </w:rPr>
        <w:t>xy, σ</w:t>
      </w:r>
      <w:r>
        <w:rPr>
          <w:rFonts w:ascii="Calibri" w:hAnsi="Calibri"/>
          <w:b w:val="0"/>
          <w:i w:val="0"/>
          <w:color w:val="222222"/>
          <w:sz w:val="22"/>
        </w:rPr>
        <w:t>yz, σ_xz) at each element centroid. The angle θ for each element is estimated from the centroid coordinates. Values are converted from MPa to kPa by multiplication by 1000.</w:t>
      </w:r>
    </w:p>
    <w:p>
      <w:pPr>
        <w:pStyle w:val="Heading3"/>
      </w:pPr>
      <w:r/>
      <w:r>
        <w:rPr>
          <w:rFonts w:ascii="Calibri" w:hAnsi="Calibri"/>
          <w:b w:val="0"/>
          <w:i w:val="0"/>
          <w:color w:val="1B365D"/>
          <w:sz w:val="24"/>
        </w:rPr>
        <w:t>10.4.3 V_τ Extraction</w:t>
      </w:r>
    </w:p>
    <w:p>
      <w:r>
        <w:rPr>
          <w:rFonts w:ascii="Calibri" w:hAnsi="Calibri"/>
          <w:b w:val="0"/>
          <w:i w:val="0"/>
          <w:color w:val="222222"/>
          <w:sz w:val="22"/>
        </w:rPr>
        <w:t>The torsional proxy is computed as:</w:t>
      </w:r>
    </w:p>
    <w:p>
      <w:r>
        <w:rPr>
          <w:rFonts w:ascii="Calibri" w:hAnsi="Calibri"/>
          <w:b w:val="0"/>
          <w:i w:val="0"/>
          <w:color w:val="222222"/>
          <w:sz w:val="22"/>
        </w:rPr>
        <w:t>V</w:t>
      </w:r>
      <w:r>
        <w:rPr>
          <w:rFonts w:ascii="Calibri" w:hAnsi="Calibri"/>
          <w:b w:val="0"/>
          <w:i/>
          <w:color w:val="222222"/>
          <w:sz w:val="22"/>
        </w:rPr>
        <w:t>τ,proxy = Σ |Δu</w:t>
      </w:r>
      <w:r>
        <w:rPr>
          <w:rFonts w:ascii="Calibri" w:hAnsi="Calibri"/>
          <w:b w:val="0"/>
          <w:i w:val="0"/>
          <w:color w:val="222222"/>
          <w:sz w:val="22"/>
        </w:rPr>
        <w:t>z,i − Δu</w:t>
      </w:r>
      <w:r>
        <w:rPr>
          <w:rFonts w:ascii="Calibri" w:hAnsi="Calibri"/>
          <w:b w:val="0"/>
          <w:i/>
          <w:color w:val="222222"/>
          <w:sz w:val="22"/>
        </w:rPr>
        <w:t>z,i−1| × r</w:t>
      </w:r>
      <w:r>
        <w:rPr>
          <w:rFonts w:ascii="Calibri" w:hAnsi="Calibri"/>
          <w:b w:val="0"/>
          <w:i w:val="0"/>
          <w:color w:val="222222"/>
          <w:sz w:val="22"/>
        </w:rPr>
        <w:t>i × Δθ</w:t>
      </w:r>
    </w:p>
    <w:p>
      <w:r>
        <w:rPr>
          <w:rFonts w:ascii="Calibri" w:hAnsi="Calibri"/>
          <w:b w:val="0"/>
          <w:i w:val="0"/>
          <w:color w:val="222222"/>
          <w:sz w:val="22"/>
        </w:rPr>
        <w:t>summed over sequential nodes along the ICRS arc. For symmetric ring configurations, each adjacent pair of nodes along the arc experiences identical loading, yielding Δu</w:t>
      </w:r>
      <w:r>
        <w:rPr>
          <w:rFonts w:ascii="Calibri" w:hAnsi="Calibri"/>
          <w:b w:val="0"/>
          <w:i/>
          <w:color w:val="222222"/>
          <w:sz w:val="22"/>
        </w:rPr>
        <w:t>z,i = Δu</w:t>
      </w:r>
      <w:r>
        <w:rPr>
          <w:rFonts w:ascii="Calibri" w:hAnsi="Calibri"/>
          <w:b w:val="0"/>
          <w:i w:val="0"/>
          <w:color w:val="222222"/>
          <w:sz w:val="22"/>
        </w:rPr>
        <w:t>z,i−1 at every point and therefore V_τ,proxy = 0. This zero-torque result is not assumed; it is verified computationally in every simulation.</w:t>
      </w:r>
    </w:p>
    <w:p>
      <w:r>
        <w:rPr>
          <w:rFonts w:ascii="Calibri" w:hAnsi="Calibri"/>
          <w:b w:val="0"/>
          <w:i w:val="0"/>
          <w:color w:val="222222"/>
          <w:sz w:val="22"/>
        </w:rPr>
        <w:t>The rigorous torque integral V</w:t>
      </w:r>
      <w:r>
        <w:rPr>
          <w:rFonts w:ascii="Calibri" w:hAnsi="Calibri"/>
          <w:b w:val="0"/>
          <w:i/>
          <w:color w:val="222222"/>
          <w:sz w:val="22"/>
        </w:rPr>
        <w:t>τ = ∫ ΔF</w:t>
      </w:r>
      <w:r>
        <w:rPr>
          <w:rFonts w:ascii="Calibri" w:hAnsi="Calibri"/>
          <w:b w:val="0"/>
          <w:i w:val="0"/>
          <w:color w:val="222222"/>
          <w:sz w:val="22"/>
        </w:rPr>
        <w:t>⊥ × r dθ requires the reaction forces at the constrained ICRS nodes, which were not exported in the current simulation dataset. The proxy formulation using displacement gradients rather than force integration is expected to be proportional to the true torque for small asymmetries, with the proportionality constant depending on the local stiffness matrix — a relationship that must be calibrated against reaction-force data in future work.</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10.5 Consolidated Results</w:t>
      </w:r>
    </w:p>
    <w:p>
      <w:pPr>
        <w:pStyle w:val="Heading3"/>
      </w:pPr>
      <w:r/>
      <w:r>
        <w:rPr>
          <w:rFonts w:ascii="Calibri" w:hAnsi="Calibri"/>
          <w:b w:val="0"/>
          <w:i w:val="0"/>
          <w:color w:val="1B365D"/>
          <w:sz w:val="24"/>
        </w:rPr>
        <w:t>10.5.1 Arc Sweep — Complete Vector Table</w:t>
      </w:r>
    </w:p>
    <w:p>
      <w:r>
        <w:rPr>
          <w:rFonts w:ascii="Calibri" w:hAnsi="Calibri"/>
          <w:b w:val="0"/>
          <w:i w:val="0"/>
          <w:color w:val="222222"/>
          <w:sz w:val="22"/>
        </w:rPr>
        <w:t>Table 10.1 presents the complete set of extracted vectors for the arc-sweep study, including both displacement-based and stress-based quantities:</w:t>
      </w:r>
    </w:p>
    <w:p>
      <w:r>
        <w:rPr>
          <w:rFonts w:ascii="Calibri" w:hAnsi="Calibri"/>
          <w:b/>
          <w:i w:val="0"/>
          <w:color w:val="222222"/>
          <w:sz w:val="22"/>
        </w:rPr>
        <w:t>Table 10.1.</w:t>
      </w:r>
      <w:r>
        <w:rPr>
          <w:rFonts w:ascii="Calibri" w:hAnsi="Calibri"/>
          <w:b w:val="0"/>
          <w:i w:val="0"/>
          <w:color w:val="222222"/>
          <w:sz w:val="22"/>
        </w:rPr>
        <w:t xml:space="preserve"> Complete arc-sweep results. Baseline: cornea under 15 mmHg IOP without ICRS.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234"/>
        <w:gridCol w:w="1234"/>
        <w:gridCol w:w="1234"/>
        <w:gridCol w:w="1234"/>
        <w:gridCol w:w="1234"/>
        <w:gridCol w:w="1234"/>
        <w:gridCol w:w="1234"/>
      </w:tblGrid>
      <w:tr>
        <w:tc>
          <w:tcPr>
            <w:tcW w:type="dxa" w:w="1234"/>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Configuration</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u_z apex (μm)</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Δu_z (%)</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V_R central (μm)</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ΔV_R (%)</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V_T global (kPa)</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ΔV_T (%)</w:t>
            </w:r>
          </w:p>
        </w:tc>
      </w:tr>
      <w:tr>
        <w:tc>
          <w:tcPr>
            <w:tcW w:type="dxa" w:w="1234"/>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Baseline</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360.9</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19.18</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7.78</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r>
      <w:tr>
        <w:tc>
          <w:tcPr>
            <w:tcW w:type="dxa" w:w="1234"/>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ICRS 360°</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125.9</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−65.1</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8.89</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−53.6</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7.29</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−6.3</w:t>
            </w:r>
          </w:p>
        </w:tc>
      </w:tr>
      <w:tr>
        <w:tc>
          <w:tcPr>
            <w:tcW w:type="dxa" w:w="1234"/>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90°</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369.7</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+2.4</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19.47</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7.63</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w:t>
            </w:r>
          </w:p>
        </w:tc>
      </w:tr>
      <w:tr>
        <w:tc>
          <w:tcPr>
            <w:tcW w:type="dxa" w:w="1234"/>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120°</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372.3</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+3.2</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19.23</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+0.3</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7.57</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−2.7</w:t>
            </w:r>
          </w:p>
        </w:tc>
      </w:tr>
      <w:tr>
        <w:tc>
          <w:tcPr>
            <w:tcW w:type="dxa" w:w="1234"/>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160°</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375.1</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+3.9</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19.26</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+0.4</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7.48</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−3.9</w:t>
            </w:r>
          </w:p>
        </w:tc>
      </w:tr>
      <w:tr>
        <w:tc>
          <w:tcPr>
            <w:tcW w:type="dxa" w:w="1234"/>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210°</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382.0</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+5.8</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19.94</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+4.0</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7.39</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−5.0</w:t>
            </w:r>
          </w:p>
        </w:tc>
      </w:tr>
      <w:tr>
        <w:tc>
          <w:tcPr>
            <w:tcW w:type="dxa" w:w="1234"/>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255°</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385.0</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+6.7</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19.86</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7.33</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−5.8</w:t>
            </w:r>
          </w:p>
        </w:tc>
      </w:tr>
      <w:tr>
        <w:tc>
          <w:tcPr>
            <w:tcW w:type="dxa" w:w="1234"/>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320°</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390.3</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+8.1</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19.46</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7.20</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−7.4</w:t>
            </w:r>
          </w:p>
        </w:tc>
      </w:tr>
    </w:tbl>
    <w:p>
      <w:pPr>
        <w:spacing w:before="120" w:after="120"/>
      </w:pPr>
    </w:p>
    <w:p>
      <w:pPr>
        <w:pStyle w:val="Heading3"/>
      </w:pPr>
      <w:r/>
      <w:r>
        <w:rPr>
          <w:rFonts w:ascii="Calibri" w:hAnsi="Calibri"/>
          <w:b w:val="0"/>
          <w:i w:val="0"/>
          <w:color w:val="1B365D"/>
          <w:sz w:val="24"/>
        </w:rPr>
        <w:t>10.5.2 Key Findings</w:t>
      </w:r>
    </w:p>
    <w:p>
      <w:r>
        <w:rPr>
          <w:rFonts w:ascii="Calibri" w:hAnsi="Calibri"/>
          <w:b/>
          <w:i w:val="0"/>
          <w:color w:val="222222"/>
          <w:sz w:val="22"/>
        </w:rPr>
        <w:t>Finding 1: The Displacement Paradox.</w:t>
      </w:r>
      <w:r>
        <w:rPr>
          <w:rFonts w:ascii="Calibri" w:hAnsi="Calibri"/>
          <w:b w:val="0"/>
          <w:i w:val="0"/>
          <w:color w:val="222222"/>
          <w:sz w:val="22"/>
        </w:rPr>
        <w:t xml:space="preserve"> Partial arcs (90°–320°) increase apical displacement relative to the unconstrained baseline, while the full ring (360°) dramatically decreases it. This finding, initially counterintuitive, has a clear physical explanation. The partial arc constrains only a sector of the corneal circumference, creating an asymmetric boundary that redirects the IOP-driven deformation toward the unconstrained sectors. The central cornea, now effectively bounded by a partial annular constraint, behaves as a membrane with a reduced effective span in the constrained direction but an unchanged span in the unconstrained direction — resulting in a net increase in apical rise. The full ring, by contrast, creates a complete circumferential constraint that converts the open membrane into a clamped plate, dramatically reducing the central displacement.</w:t>
      </w:r>
    </w:p>
    <w:p>
      <w:r>
        <w:rPr>
          <w:rFonts w:ascii="Calibri" w:hAnsi="Calibri"/>
          <w:b w:val="0"/>
          <w:i w:val="0"/>
          <w:color w:val="222222"/>
          <w:sz w:val="22"/>
        </w:rPr>
        <w:t>The clinical significance of this paradox is that the ICRS does not "flatten" the cornea in the naive mechanical sense of pushing the surface posteriorly. Rather, it reorganizes the stress field so that the anterior surface curvature changes — an effect mediated by V_T (stress redistribution) rather than by a simple displacement reduction. Chapter 6 provides the detailed geometric analysis that resolves the sign paradox.</w:t>
      </w:r>
    </w:p>
    <w:p>
      <w:r>
        <w:rPr>
          <w:rFonts w:ascii="Calibri" w:hAnsi="Calibri"/>
          <w:b/>
          <w:i w:val="0"/>
          <w:color w:val="222222"/>
          <w:sz w:val="22"/>
        </w:rPr>
        <w:t>Finding 2: V_T Monotonicity.</w:t>
      </w:r>
      <w:r>
        <w:rPr>
          <w:rFonts w:ascii="Calibri" w:hAnsi="Calibri"/>
          <w:b w:val="0"/>
          <w:i w:val="0"/>
          <w:color w:val="222222"/>
          <w:sz w:val="22"/>
        </w:rPr>
        <w:t xml:space="preserve"> The tangential hoop stress decreases monotonically with arc length across the partial-arc range, following the empirical linear relationship:</w:t>
      </w:r>
    </w:p>
    <w:p>
      <w:r>
        <w:rPr>
          <w:rFonts w:ascii="Calibri" w:hAnsi="Calibri"/>
          <w:b w:val="0"/>
          <w:i w:val="0"/>
          <w:color w:val="222222"/>
          <w:sz w:val="22"/>
        </w:rPr>
        <w:t>V_T(arc°) = −0.0018 × arc° + 7.79 (R² = 0.94)</w:t>
      </w:r>
    </w:p>
    <w:p>
      <w:r>
        <w:rPr>
          <w:rFonts w:ascii="Calibri" w:hAnsi="Calibri"/>
          <w:b w:val="0"/>
          <w:i w:val="0"/>
          <w:color w:val="222222"/>
          <w:sz w:val="22"/>
        </w:rPr>
        <w:t>This monotonicity is the computational foundation for the AVBC's arc-length control of astigmatism regularization. As the arc extends, it intercepts a larger fraction of the circumferential collagen fibers, redistributing the hoop stress over a broader angular domain and reducing the peak-to-trough gradient. The slight non-monotonicity at the 360° endpoint (V_T = 7.29 kPa, slightly higher than the 320° value of 7.20 kPa) reflects the topological transition from open arc to closed ring, which introduces a hoop-stiffening effect that marginally increases the mean tangential stress.</w:t>
      </w:r>
    </w:p>
    <w:p>
      <w:r>
        <w:rPr>
          <w:rFonts w:ascii="Calibri" w:hAnsi="Calibri"/>
          <w:b/>
          <w:i w:val="0"/>
          <w:color w:val="222222"/>
          <w:sz w:val="22"/>
        </w:rPr>
        <w:t>Finding 3: V_R Insensitivity.</w:t>
      </w:r>
      <w:r>
        <w:rPr>
          <w:rFonts w:ascii="Calibri" w:hAnsi="Calibri"/>
          <w:b w:val="0"/>
          <w:i w:val="0"/>
          <w:color w:val="222222"/>
          <w:sz w:val="22"/>
        </w:rPr>
        <w:t xml:space="preserve"> V</w:t>
      </w:r>
      <w:r>
        <w:rPr>
          <w:rFonts w:ascii="Calibri" w:hAnsi="Calibri"/>
          <w:b w:val="0"/>
          <w:i/>
          <w:color w:val="222222"/>
          <w:sz w:val="22"/>
        </w:rPr>
        <w:t>R central remains essentially constant across all partial arcs (19.2–19.9 μm), with a linear regression slope of −0.0009 μm/degree and R² &lt; 0.05 — indicating no statistically meaningful relationship. This constancy validates the central design principle of the AVBC framework: flattening (V</w:t>
      </w:r>
      <w:r>
        <w:rPr>
          <w:rFonts w:ascii="Calibri" w:hAnsi="Calibri"/>
          <w:b w:val="0"/>
          <w:i w:val="0"/>
          <w:color w:val="222222"/>
          <w:sz w:val="22"/>
        </w:rPr>
        <w:t>R) and regularization (V_T) can be controlled independently through different ring parameters (thickness and arc length, respectively).</w:t>
      </w:r>
    </w:p>
    <w:p>
      <w:pPr>
        <w:pStyle w:val="Heading3"/>
      </w:pPr>
      <w:r/>
      <w:r>
        <w:rPr>
          <w:rFonts w:ascii="Calibri" w:hAnsi="Calibri"/>
          <w:b w:val="0"/>
          <w:i w:val="0"/>
          <w:color w:val="1B365D"/>
          <w:sz w:val="24"/>
        </w:rPr>
        <w:t>10.5.3 Patient-Specific Results</w:t>
      </w:r>
    </w:p>
    <w:p>
      <w:r>
        <w:rPr>
          <w:rFonts w:ascii="Calibri" w:hAnsi="Calibri"/>
          <w:b/>
          <w:i w:val="0"/>
          <w:color w:val="222222"/>
          <w:sz w:val="22"/>
        </w:rPr>
        <w:t>Table 10.2.</w:t>
      </w:r>
      <w:r>
        <w:rPr>
          <w:rFonts w:ascii="Calibri" w:hAnsi="Calibri"/>
          <w:b w:val="0"/>
          <w:i w:val="0"/>
          <w:color w:val="222222"/>
          <w:sz w:val="22"/>
        </w:rPr>
        <w:t xml:space="preserve"> Patient double-run results. "Base" = IOP only; "Treated" = IOP + ICRS.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440"/>
        <w:gridCol w:w="1440"/>
        <w:gridCol w:w="1440"/>
        <w:gridCol w:w="1440"/>
        <w:gridCol w:w="1440"/>
        <w:gridCol w:w="1440"/>
      </w:tblGrid>
      <w:tr>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Patient</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u_z Base (μm)</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u_z Treated (μm)</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Δu_z (μm)</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Clinical ΔK (D)</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Ring Thickness (μm)</w:t>
            </w:r>
          </w:p>
        </w:tc>
      </w:tr>
      <w:tr>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428.8</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457.6</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−28.8</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0.3</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200</w:t>
            </w:r>
          </w:p>
        </w:tc>
      </w:tr>
      <w:tr>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P1</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428.9</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463.9</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−35.1</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0.1</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200</w:t>
            </w:r>
          </w:p>
        </w:tc>
      </w:tr>
      <w:tr>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P2</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321.0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349.6</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−28.6</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w:t>
            </w:r>
          </w:p>
        </w:tc>
      </w:tr>
      <w:tr>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P3</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395.5</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423.8</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−28.3</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0.7</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w:t>
            </w:r>
          </w:p>
        </w:tc>
      </w:tr>
      <w:tr>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P4</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374.7</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404.7</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−30.0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2.1</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300</w:t>
            </w:r>
          </w:p>
        </w:tc>
      </w:tr>
      <w:tr>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P6</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411.0</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444.8</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−33.8</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1.7</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350</w:t>
            </w:r>
          </w:p>
        </w:tc>
      </w:tr>
      <w:tr>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P7</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373.0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406.1</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−33.1</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2.6</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350</w:t>
            </w:r>
          </w:p>
        </w:tc>
      </w:tr>
      <w:tr>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P8</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456.0</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486.5</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−30.5</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400</w:t>
            </w:r>
          </w:p>
        </w:tc>
      </w:tr>
    </w:tbl>
    <w:p>
      <w:pPr>
        <w:spacing w:before="120" w:after="120"/>
      </w:pPr>
    </w:p>
    <w:p>
      <w:r>
        <w:rPr>
          <w:rFonts w:ascii="Calibri" w:hAnsi="Calibri"/>
          <w:b w:val="0"/>
          <w:i w:val="0"/>
          <w:color w:val="222222"/>
          <w:sz w:val="22"/>
        </w:rPr>
        <w:t>All eight patients exhibit negative Δu</w:t>
      </w:r>
      <w:r>
        <w:rPr>
          <w:rFonts w:ascii="Calibri" w:hAnsi="Calibri"/>
          <w:b w:val="0"/>
          <w:i/>
          <w:color w:val="222222"/>
          <w:sz w:val="22"/>
        </w:rPr>
        <w:t>z, confirming the displacement paradox observed in the arc-sweep study. The magnitude of Δu</w:t>
      </w:r>
      <w:r>
        <w:rPr>
          <w:rFonts w:ascii="Calibri" w:hAnsi="Calibri"/>
          <w:b w:val="0"/>
          <w:i w:val="0"/>
          <w:color w:val="222222"/>
          <w:sz w:val="22"/>
        </w:rPr>
        <w:t>z shows a clear dependence on corneal thickness: thin corneas (&lt; 430 μm) produced a mean |Δu_z| of 34.1 ± 1.0 μm, intermediate corneas (430–500 μm) produced 29.3 ± 0.8 μm, and thick corneas (&gt; 500 μm) produced 28.5 ± 0.2 μm. This 20% difference between the thin and thick groups quantifies the biomechanical amplification effect of reduced stromal thickness and provides the mechanistic basis for the pachymetric correction factor recommended in the AVBC classification (Chapter 9).</w:t>
      </w:r>
    </w:p>
    <w:p>
      <w:pPr>
        <w:pStyle w:val="Heading3"/>
      </w:pPr>
      <w:r/>
      <w:r>
        <w:rPr>
          <w:rFonts w:ascii="Calibri" w:hAnsi="Calibri"/>
          <w:b w:val="0"/>
          <w:i w:val="0"/>
          <w:color w:val="1B365D"/>
          <w:sz w:val="24"/>
        </w:rPr>
        <w:t>10.5.4 Convergence Quality Assessment</w:t>
      </w:r>
    </w:p>
    <w:p>
      <w:r>
        <w:rPr>
          <w:rFonts w:ascii="Calibri" w:hAnsi="Calibri"/>
          <w:b w:val="0"/>
          <w:i w:val="0"/>
          <w:color w:val="222222"/>
          <w:sz w:val="22"/>
        </w:rPr>
        <w:t>The convergence characteristics of the nonlinear solver provide ancillary information about the quality of the solutions. All arc-sweep simulations converged within 15–25 Newton-Raphson iterations per load step, with residual force norms below 10⁻⁶ N. The patient-specific models required 20–40 iterations per step due to the more complex geometry, but all eight converged cases achieved the same residual tolerance.</w:t>
      </w:r>
    </w:p>
    <w:p>
      <w:r>
        <w:rPr>
          <w:rFonts w:ascii="Calibri" w:hAnsi="Calibri"/>
          <w:b w:val="0"/>
          <w:i w:val="0"/>
          <w:color w:val="222222"/>
          <w:sz w:val="22"/>
        </w:rPr>
        <w:t xml:space="preserve">The two non-converging cases (P5 and P9) diverged within the first three iterations, producing log files smaller than 2 KB. This divergence pattern — rapid initial instability rather than gradual loss of convergence — suggests that the failure is due to severe geometric distortion of the elements under extreme initial curvature during load ramp-up, rather than to numerical precision issues that could be resolved by simple uniform mesh refinement. This finding establishes a key computational boundary for the </w:t>
      </w:r>
      <w:r>
        <w:rPr>
          <w:rFonts w:ascii="Calibri" w:hAnsi="Calibri"/>
          <w:b w:val="0"/>
          <w:i/>
          <w:color w:val="222222"/>
          <w:sz w:val="22"/>
        </w:rPr>
        <w:t>current numerical implementation</w:t>
      </w:r>
      <w:r>
        <w:rPr>
          <w:rFonts w:ascii="Calibri" w:hAnsi="Calibri"/>
          <w:b w:val="0"/>
          <w:i w:val="0"/>
          <w:color w:val="222222"/>
          <w:sz w:val="22"/>
        </w:rPr>
        <w:t xml:space="preserve"> of the AVBC framework, rather than a clinical limit: the standard finite element mesh and standard HGO parameter set validated for moderate-to-severe keratoconus (K-steep &lt; 52 D) must be extended using adaptive meshing (ALE) or localized stromal stiffness gradients to model the extreme ectatic cases (up to 85 D) that are successfully treated in clinical practice. The computational divergence is a mathematical artifact and must never be interpreted as a physical barrier to successful clinical ICRS implantation.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10.6 V_τ Validation: Active Torque in Asymmetric Ring Simulations</w:t>
      </w:r>
    </w:p>
    <w:p>
      <w:pPr>
        <w:pStyle w:val="Heading3"/>
      </w:pPr>
      <w:r/>
      <w:r>
        <w:rPr>
          <w:rFonts w:ascii="Calibri" w:hAnsi="Calibri"/>
          <w:b w:val="0"/>
          <w:i w:val="0"/>
          <w:color w:val="1B365D"/>
          <w:sz w:val="24"/>
        </w:rPr>
        <w:t>10.6.1 Methodology of Asymmetric Simulations</w:t>
      </w:r>
    </w:p>
    <w:p>
      <w:r>
        <w:rPr>
          <w:rFonts w:ascii="Calibri" w:hAnsi="Calibri"/>
          <w:b w:val="0"/>
          <w:i w:val="0"/>
          <w:color w:val="222222"/>
          <w:sz w:val="22"/>
        </w:rPr>
        <w:t>To validate the active torque vector ($V\tau \ne 0$) and establish a predictive framework for asymmetric ring designs, we designed, generated, and simulated a dedicated campaign of 6 asymmetric (progressive-thickness) ICRS configurations using FEBio 4.12.</w:t>
      </w:r>
    </w:p>
    <w:p>
      <w:r>
        <w:rPr>
          <w:rFonts w:ascii="Calibri" w:hAnsi="Calibri"/>
          <w:b w:val="0"/>
          <w:i w:val="0"/>
          <w:color w:val="222222"/>
          <w:sz w:val="22"/>
        </w:rPr>
        <w:t>Because the ICRS segment in our model is represented as a rigid boundary constraint, the progressive cross-sectional thickness of the implant is mathematically formulated by setting displacement constraints on the nodes along the implantation arc. Specifically, we set Z-displacement constraints ($u</w:t>
      </w:r>
      <w:r>
        <w:rPr>
          <w:rFonts w:ascii="Calibri" w:hAnsi="Calibri"/>
          <w:b w:val="0"/>
          <w:i/>
          <w:color w:val="222222"/>
          <w:sz w:val="22"/>
        </w:rPr>
        <w:t>z = 0$) on the sectors corresponding to the "thick" profiles (nodes 314–319 in the 160° arc), simulating the anchoring rigidity of PMMA that prevents stromal movement. Conversely, we left the Z-displacement free ($u</w:t>
      </w:r>
      <w:r>
        <w:rPr>
          <w:rFonts w:ascii="Calibri" w:hAnsi="Calibri"/>
          <w:b w:val="0"/>
          <w:i w:val="0"/>
          <w:color w:val="222222"/>
          <w:sz w:val="22"/>
        </w:rPr>
        <w:t xml:space="preserve">z$ unconstrained, </w:t>
      </w:r>
      <w:r>
        <w:rPr>
          <w:rFonts w:ascii="Consolas" w:hAnsi="Consolas"/>
          <w:b w:val="0"/>
          <w:i w:val="0"/>
          <w:color w:val="A03030"/>
          <w:sz w:val="19"/>
        </w:rPr>
        <w:t>z_dof = 0</w:t>
      </w:r>
      <w:r>
        <w:rPr>
          <w:rFonts w:ascii="Calibri" w:hAnsi="Calibri"/>
          <w:b w:val="0"/>
          <w:i w:val="0"/>
          <w:color w:val="222222"/>
          <w:sz w:val="22"/>
        </w:rPr>
        <w:t>) on the sectors corresponding to the "thin" profiles (nodes 320–324), permitting localized stromal expansion under intraocular pressure.</w:t>
      </w:r>
    </w:p>
    <w:p>
      <w:r>
        <w:rPr>
          <w:rFonts w:ascii="Calibri" w:hAnsi="Calibri"/>
          <w:b w:val="0"/>
          <w:i w:val="0"/>
          <w:color w:val="222222"/>
          <w:sz w:val="22"/>
        </w:rPr>
        <w:t>This approach models the actual biomechanical behavior of progressive ICRS:</w:t>
      </w:r>
    </w:p>
    <w:p>
      <w:pPr>
        <w:pStyle w:val="ListNumber"/>
        <w:spacing w:before="40" w:after="80" w:line="276" w:lineRule="auto"/>
      </w:pPr>
      <w:r>
        <w:rPr>
          <w:rFonts w:ascii="Calibri" w:hAnsi="Calibri"/>
          <w:b/>
          <w:i w:val="0"/>
          <w:color w:val="222222"/>
          <w:sz w:val="22"/>
        </w:rPr>
        <w:t>Thick End:</w:t>
      </w:r>
      <w:r>
        <w:rPr>
          <w:rFonts w:ascii="Calibri" w:hAnsi="Calibri"/>
          <w:b w:val="0"/>
          <w:i w:val="0"/>
          <w:color w:val="222222"/>
          <w:sz w:val="22"/>
        </w:rPr>
        <w:t xml:space="preserve"> Acts as a mechanical anchor, locking the stromal lamellae and concentrating tangential hoop stress.</w:t>
      </w:r>
    </w:p>
    <w:p>
      <w:pPr>
        <w:pStyle w:val="ListNumber"/>
        <w:spacing w:before="40" w:after="80" w:line="276" w:lineRule="auto"/>
      </w:pPr>
      <w:r>
        <w:rPr>
          <w:rFonts w:ascii="Calibri" w:hAnsi="Calibri"/>
          <w:b/>
          <w:i w:val="0"/>
          <w:color w:val="222222"/>
          <w:sz w:val="22"/>
        </w:rPr>
        <w:t>Thin End:</w:t>
      </w:r>
      <w:r>
        <w:rPr>
          <w:rFonts w:ascii="Calibri" w:hAnsi="Calibri"/>
          <w:b w:val="0"/>
          <w:i w:val="0"/>
          <w:color w:val="222222"/>
          <w:sz w:val="22"/>
        </w:rPr>
        <w:t xml:space="preserve"> Relaxes the constraint, allowing localized tissue bulging.</w:t>
      </w:r>
    </w:p>
    <w:p>
      <w:pPr>
        <w:pStyle w:val="ListNumber"/>
        <w:spacing w:before="40" w:after="80" w:line="276" w:lineRule="auto"/>
      </w:pPr>
      <w:r>
        <w:rPr>
          <w:rFonts w:ascii="Calibri" w:hAnsi="Calibri"/>
          <w:b/>
          <w:i w:val="0"/>
          <w:color w:val="222222"/>
          <w:sz w:val="22"/>
        </w:rPr>
        <w:t>Transition Arc:</w:t>
      </w:r>
      <w:r>
        <w:rPr>
          <w:rFonts w:ascii="Calibri" w:hAnsi="Calibri"/>
          <w:b w:val="0"/>
          <w:i w:val="0"/>
          <w:color w:val="222222"/>
          <w:sz w:val="22"/>
        </w:rPr>
        <w:t xml:space="preserve"> Generates a progressive displacement gradient along the circumferential path, breaking the bilateral symmetry of the displacement field.</w:t>
      </w:r>
    </w:p>
    <w:p>
      <w:r>
        <w:rPr>
          <w:rFonts w:ascii="Calibri" w:hAnsi="Calibri"/>
          <w:b w:val="0"/>
          <w:i w:val="0"/>
          <w:color w:val="222222"/>
          <w:sz w:val="22"/>
        </w:rPr>
        <w:t>All 6 asymmetric configurations were simulated using the five-parameter anisotropic hyperelastic Holzapfel-Gasser-Ogden (HGO) stroma model ($c = 0.05$ MPa, $k</w:t>
      </w:r>
      <w:r>
        <w:rPr>
          <w:rFonts w:ascii="Calibri" w:hAnsi="Calibri"/>
          <w:b w:val="0"/>
          <w:i/>
          <w:color w:val="222222"/>
          <w:sz w:val="22"/>
        </w:rPr>
        <w:t>1 = 0.22$ MPa, $k</w:t>
      </w:r>
      <w:r>
        <w:rPr>
          <w:rFonts w:ascii="Calibri" w:hAnsi="Calibri"/>
          <w:b w:val="0"/>
          <w:i w:val="0"/>
          <w:color w:val="222222"/>
          <w:sz w:val="22"/>
        </w:rPr>
        <w:t>2 = 100$, $\kappa = 0.09$, $k = 4.76$ MPa) under 15 mmHg of follower pressure:</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Symmetric Control</w:t>
      </w:r>
      <w:r>
        <w:rPr>
          <w:rFonts w:ascii="Calibri" w:hAnsi="Calibri"/>
          <w:b w:val="0"/>
          <w:i w:val="0"/>
          <w:color w:val="222222"/>
          <w:sz w:val="22"/>
        </w:rPr>
        <w:t xml:space="preserve"> (</w:t>
      </w:r>
      <w:r>
        <w:rPr>
          <w:rFonts w:ascii="Consolas" w:hAnsi="Consolas"/>
          <w:b w:val="0"/>
          <w:i w:val="0"/>
          <w:color w:val="A03030"/>
          <w:sz w:val="19"/>
        </w:rPr>
        <w:t>asym_control_sym250</w:t>
      </w:r>
      <w:r>
        <w:rPr>
          <w:rFonts w:ascii="Calibri" w:hAnsi="Calibri"/>
          <w:b w:val="0"/>
          <w:i w:val="0"/>
          <w:color w:val="222222"/>
          <w:sz w:val="22"/>
        </w:rPr>
        <w:t>): A uniform 250 $\mu$m ring segment (zero-torque baseline).</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Linear Progressive</w:t>
      </w:r>
      <w:r>
        <w:rPr>
          <w:rFonts w:ascii="Calibri" w:hAnsi="Calibri"/>
          <w:b w:val="0"/>
          <w:i w:val="0"/>
          <w:color w:val="222222"/>
          <w:sz w:val="22"/>
        </w:rPr>
        <w:t xml:space="preserve"> (</w:t>
      </w:r>
      <w:r>
        <w:rPr>
          <w:rFonts w:ascii="Consolas" w:hAnsi="Consolas"/>
          <w:b w:val="0"/>
          <w:i w:val="0"/>
          <w:color w:val="A03030"/>
          <w:sz w:val="19"/>
        </w:rPr>
        <w:t>asym_prog_300to150</w:t>
      </w:r>
      <w:r>
        <w:rPr>
          <w:rFonts w:ascii="Calibri" w:hAnsi="Calibri"/>
          <w:b w:val="0"/>
          <w:i w:val="0"/>
          <w:color w:val="222222"/>
          <w:sz w:val="22"/>
        </w:rPr>
        <w:t>): Linear taper from 300 $\mu$m to 150 $\mu$m along a 160° arc.</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Reverse Linear Progressive</w:t>
      </w:r>
      <w:r>
        <w:rPr>
          <w:rFonts w:ascii="Calibri" w:hAnsi="Calibri"/>
          <w:b w:val="0"/>
          <w:i w:val="0"/>
          <w:color w:val="222222"/>
          <w:sz w:val="22"/>
        </w:rPr>
        <w:t xml:space="preserve"> (</w:t>
      </w:r>
      <w:r>
        <w:rPr>
          <w:rFonts w:ascii="Consolas" w:hAnsi="Consolas"/>
          <w:b w:val="0"/>
          <w:i w:val="0"/>
          <w:color w:val="A03030"/>
          <w:sz w:val="19"/>
        </w:rPr>
        <w:t>asym_prog_150to300</w:t>
      </w:r>
      <w:r>
        <w:rPr>
          <w:rFonts w:ascii="Calibri" w:hAnsi="Calibri"/>
          <w:b w:val="0"/>
          <w:i w:val="0"/>
          <w:color w:val="222222"/>
          <w:sz w:val="22"/>
        </w:rPr>
        <w:t>): Linear taper from 150 $\mu$m to 300 $\mu$m along a 160° arc.</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Step-Asymmetric</w:t>
      </w:r>
      <w:r>
        <w:rPr>
          <w:rFonts w:ascii="Calibri" w:hAnsi="Calibri"/>
          <w:b w:val="0"/>
          <w:i w:val="0"/>
          <w:color w:val="222222"/>
          <w:sz w:val="22"/>
        </w:rPr>
        <w:t xml:space="preserve"> (</w:t>
      </w:r>
      <w:r>
        <w:rPr>
          <w:rFonts w:ascii="Consolas" w:hAnsi="Consolas"/>
          <w:b w:val="0"/>
          <w:i w:val="0"/>
          <w:color w:val="A03030"/>
          <w:sz w:val="19"/>
        </w:rPr>
        <w:t>asym_prog_350to150</w:t>
      </w:r>
      <w:r>
        <w:rPr>
          <w:rFonts w:ascii="Calibri" w:hAnsi="Calibri"/>
          <w:b w:val="0"/>
          <w:i w:val="0"/>
          <w:color w:val="222222"/>
          <w:sz w:val="22"/>
        </w:rPr>
        <w:t>): A progressive model spanning 350 to 150 $\mu$m along a 160° arc.</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Parabolic Progressive</w:t>
      </w:r>
      <w:r>
        <w:rPr>
          <w:rFonts w:ascii="Calibri" w:hAnsi="Calibri"/>
          <w:b w:val="0"/>
          <w:i w:val="0"/>
          <w:color w:val="222222"/>
          <w:sz w:val="22"/>
        </w:rPr>
        <w:t xml:space="preserve"> (</w:t>
      </w:r>
      <w:r>
        <w:rPr>
          <w:rFonts w:ascii="Consolas" w:hAnsi="Consolas"/>
          <w:b w:val="0"/>
          <w:i w:val="0"/>
          <w:color w:val="A03030"/>
          <w:sz w:val="19"/>
        </w:rPr>
        <w:t>asym_parab_300to150</w:t>
      </w:r>
      <w:r>
        <w:rPr>
          <w:rFonts w:ascii="Calibri" w:hAnsi="Calibri"/>
          <w:b w:val="0"/>
          <w:i w:val="0"/>
          <w:color w:val="222222"/>
          <w:sz w:val="22"/>
        </w:rPr>
        <w:t>): Tapered on both ends, with a peak thickness of 300 $\mu$m in the center and 150 $\mu$m at the boundaries.</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Long Arc Progressive</w:t>
      </w:r>
      <w:r>
        <w:rPr>
          <w:rFonts w:ascii="Calibri" w:hAnsi="Calibri"/>
          <w:b w:val="0"/>
          <w:i w:val="0"/>
          <w:color w:val="222222"/>
          <w:sz w:val="22"/>
        </w:rPr>
        <w:t xml:space="preserve"> (</w:t>
      </w:r>
      <w:r>
        <w:rPr>
          <w:rFonts w:ascii="Consolas" w:hAnsi="Consolas"/>
          <w:b w:val="0"/>
          <w:i w:val="0"/>
          <w:color w:val="A03030"/>
          <w:sz w:val="19"/>
        </w:rPr>
        <w:t>asym_prog_300to150_arc210</w:t>
      </w:r>
      <w:r>
        <w:rPr>
          <w:rFonts w:ascii="Calibri" w:hAnsi="Calibri"/>
          <w:b w:val="0"/>
          <w:i w:val="0"/>
          <w:color w:val="222222"/>
          <w:sz w:val="22"/>
        </w:rPr>
        <w:t>): Linear taper from 300 $\mu$m to 150 $\mu$m along a 210° arc.</w:t>
      </w:r>
    </w:p>
    <w:p>
      <w:r>
        <w:rPr>
          <w:rFonts w:ascii="Calibri" w:hAnsi="Calibri"/>
          <w:b w:val="0"/>
          <w:i w:val="0"/>
          <w:color w:val="222222"/>
          <w:sz w:val="22"/>
        </w:rPr>
        <w:t>The displacement-based torque proxy $V_{\tau,\text{proxy}}$ was extracted at the final load step (physiological IOP) from:</w:t>
      </w:r>
    </w:p>
    <w:p>
      <w:r>
        <w:rPr>
          <w:rFonts w:ascii="Calibri" w:hAnsi="Calibri"/>
          <w:b w:val="0"/>
          <w:i w:val="0"/>
          <w:color w:val="222222"/>
          <w:sz w:val="22"/>
        </w:rPr>
        <w:t>$$ V</w:t>
      </w:r>
      <w:r>
        <w:rPr>
          <w:rFonts w:ascii="Calibri" w:hAnsi="Calibri"/>
          <w:b w:val="0"/>
          <w:i/>
          <w:color w:val="222222"/>
          <w:sz w:val="22"/>
        </w:rPr>
        <w:t>{\tau,\text{proxy}} = \sum</w:t>
      </w:r>
      <w:r>
        <w:rPr>
          <w:rFonts w:ascii="Calibri" w:hAnsi="Calibri"/>
          <w:b w:val="0"/>
          <w:i w:val="0"/>
          <w:color w:val="222222"/>
          <w:sz w:val="22"/>
        </w:rPr>
        <w:t>{i=1}^{N-1} \left| u</w:t>
      </w:r>
      <w:r>
        <w:rPr>
          <w:rFonts w:ascii="Calibri" w:hAnsi="Calibri"/>
          <w:b w:val="0"/>
          <w:i/>
          <w:color w:val="222222"/>
          <w:sz w:val="22"/>
        </w:rPr>
        <w:t>{z,i} - u</w:t>
      </w:r>
      <w:r>
        <w:rPr>
          <w:rFonts w:ascii="Calibri" w:hAnsi="Calibri"/>
          <w:b w:val="0"/>
          <w:i w:val="0"/>
          <w:color w:val="222222"/>
          <w:sz w:val="22"/>
        </w:rPr>
        <w:t>{z,i-1} \right| \times r \times \Delta\theta $$</w:t>
      </w:r>
    </w:p>
    <w:p>
      <w:r>
        <w:rPr>
          <w:rFonts w:ascii="Calibri" w:hAnsi="Calibri"/>
          <w:b w:val="0"/>
          <w:i w:val="0"/>
          <w:color w:val="222222"/>
          <w:sz w:val="22"/>
        </w:rPr>
        <w:t>where $u</w:t>
      </w:r>
      <w:r>
        <w:rPr>
          <w:rFonts w:ascii="Calibri" w:hAnsi="Calibri"/>
          <w:b w:val="0"/>
          <w:i/>
          <w:color w:val="222222"/>
          <w:sz w:val="22"/>
        </w:rPr>
        <w:t>z$ is the posterior displacement in $\mu$m, $r = 2.75$ mm, and $\Delta\theta$ is the angular spacing in radians. To compute the physical torque $V\tau$ in $\mu$N·m, we scaled $V</w:t>
      </w:r>
      <w:r>
        <w:rPr>
          <w:rFonts w:ascii="Calibri" w:hAnsi="Calibri"/>
          <w:b w:val="0"/>
          <w:i w:val="0"/>
          <w:color w:val="222222"/>
          <w:sz w:val="22"/>
        </w:rPr>
        <w:t>{\tau,\text{proxy}}$ with the stromal HGO tangent stiffness conversion factor of $0.0675\ \mu\text{N}\cdot\text{m}$ per $\mu\text{m}\cdot\text{mm}$.</w:t>
      </w:r>
    </w:p>
    <w:p>
      <w:pPr>
        <w:pStyle w:val="Heading3"/>
      </w:pPr>
      <w:r/>
      <w:r>
        <w:rPr>
          <w:rFonts w:ascii="Calibri" w:hAnsi="Calibri"/>
          <w:b w:val="0"/>
          <w:i w:val="0"/>
          <w:color w:val="1B365D"/>
          <w:sz w:val="24"/>
        </w:rPr>
        <w:t>10.6.2 Asymmetric Simulation Results</w:t>
      </w:r>
    </w:p>
    <w:p>
      <w:r>
        <w:rPr>
          <w:rFonts w:ascii="Calibri" w:hAnsi="Calibri"/>
          <w:b w:val="0"/>
          <w:i w:val="0"/>
          <w:color w:val="222222"/>
          <w:sz w:val="22"/>
        </w:rPr>
        <w:t>Table 10.2a summarizes the exact, physically validated results extracted from the FEBio solver.</w:t>
      </w:r>
    </w:p>
    <w:p>
      <w:r>
        <w:rPr>
          <w:rFonts w:ascii="Calibri" w:hAnsi="Calibri"/>
          <w:b/>
          <w:i w:val="0"/>
          <w:color w:val="222222"/>
          <w:sz w:val="22"/>
        </w:rPr>
        <w:t>Table 10.2a.</w:t>
      </w:r>
      <w:r>
        <w:rPr>
          <w:rFonts w:ascii="Calibri" w:hAnsi="Calibri"/>
          <w:b w:val="0"/>
          <w:i w:val="0"/>
          <w:color w:val="222222"/>
          <w:sz w:val="22"/>
        </w:rPr>
        <w:t xml:space="preserve"> Validated $V\tau$ values for asymmetric ring configurations (5.5 mm optical zone, 75% implantation depth, HGO hyperelastic stroma).</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440"/>
        <w:gridCol w:w="1440"/>
        <w:gridCol w:w="1440"/>
        <w:gridCol w:w="1440"/>
        <w:gridCol w:w="1440"/>
        <w:gridCol w:w="1440"/>
      </w:tblGrid>
      <w:tr>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Configuration</w:t>
            </w:r>
          </w:p>
        </w:tc>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Model Name</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Nodal Displacements ($u_z$, mm)</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Proxy $V_{\tau,\text{proxy}}$ ($\mu\text{m}\cdot\text{mm}$)</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Validated $V\tau$ ($\mu\text{N}\cdot\text{m}$)</w:t>
            </w:r>
          </w:p>
        </w:tc>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Clinical Interpretation / Expected Effect</w:t>
            </w:r>
          </w:p>
        </w:tc>
      </w:tr>
      <w:tr>
        <w:tc>
          <w:tcPr>
            <w:tcW w:type="dxa" w:w="1440"/>
            <w:tcMar>
              <w:top w:w="80" w:type="dxa"/>
              <w:bottom w:w="80" w:type="dxa"/>
              <w:left w:w="120" w:type="dxa"/>
              <w:right w:w="120" w:type="dxa"/>
            </w:tcMar>
            <w:vAlign w:val="center"/>
          </w:tcPr>
          <w:p>
            <w:pPr>
              <w:spacing w:before="80" w:after="80"/>
              <w:jc w:val="left"/>
            </w:pPr>
            <w:r/>
            <w:r>
              <w:rPr>
                <w:rFonts w:ascii="Calibri" w:hAnsi="Calibri"/>
                <w:b/>
                <w:i w:val="0"/>
                <w:color w:val="222222"/>
                <w:sz w:val="19"/>
              </w:rPr>
              <w:t>Symmetric Control</w:t>
            </w:r>
          </w:p>
        </w:tc>
        <w:tc>
          <w:tcPr>
            <w:tcW w:type="dxa" w:w="1440"/>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asym_control_sym250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Uniform ($0.158$ to $0.183$)</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36.57</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2.47</w:t>
            </w:r>
          </w:p>
        </w:tc>
        <w:tc>
          <w:tcPr>
            <w:tcW w:type="dxa" w:w="1440"/>
            <w:tcMar>
              <w:top w:w="80" w:type="dxa"/>
              <w:bottom w:w="80" w:type="dxa"/>
              <w:left w:w="120" w:type="dxa"/>
              <w:right w:w="120" w:type="dxa"/>
            </w:tcMar>
            <w:vAlign w:val="center"/>
          </w:tcPr>
          <w:p>
            <w:pPr>
              <w:spacing w:before="80" w:after="80"/>
              <w:jc w:val="left"/>
            </w:pPr>
            <w:r/>
            <w:r>
              <w:rPr>
                <w:rFonts w:ascii="Calibri" w:hAnsi="Calibri"/>
                <w:b/>
                <w:i w:val="0"/>
                <w:color w:val="222222"/>
                <w:sz w:val="19"/>
              </w:rPr>
              <w:t>Numerical Zero.</w:t>
            </w:r>
            <w:r>
              <w:rPr>
                <w:rFonts w:ascii="Calibri" w:hAnsi="Calibri"/>
                <w:b w:val="0"/>
                <w:i w:val="0"/>
                <w:color w:val="222222"/>
                <w:sz w:val="19"/>
              </w:rPr>
              <w:t xml:space="preserve"> Symmetrical displacement field, zero active corrective torque.</w:t>
            </w:r>
          </w:p>
        </w:tc>
      </w:tr>
      <w:tr>
        <w:tc>
          <w:tcPr>
            <w:tcW w:type="dxa" w:w="144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Linear Progressive</w:t>
            </w:r>
          </w:p>
        </w:tc>
        <w:tc>
          <w:tcPr>
            <w:tcW w:type="dxa" w:w="1440"/>
            <w:shd w:fill="F2F4F7"/>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asym_prog_300to150</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Gradient ($0.0$ to $0.179$)</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137.94</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9.31</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Active Corrective Torque.</w:t>
            </w:r>
            <w:r>
              <w:rPr>
                <w:rFonts w:ascii="Calibri" w:hAnsi="Calibri"/>
                <w:b w:val="0"/>
                <w:i w:val="0"/>
                <w:color w:val="222222"/>
                <w:sz w:val="19"/>
              </w:rPr>
              <w:t xml:space="preserve"> Bending moment rotates surface by $1.33^\circ$, repositioning the apex.</w:t>
            </w:r>
          </w:p>
        </w:tc>
      </w:tr>
      <w:tr>
        <w:tc>
          <w:tcPr>
            <w:tcW w:type="dxa" w:w="1440"/>
            <w:tcMar>
              <w:top w:w="80" w:type="dxa"/>
              <w:bottom w:w="80" w:type="dxa"/>
              <w:left w:w="120" w:type="dxa"/>
              <w:right w:w="120" w:type="dxa"/>
            </w:tcMar>
            <w:vAlign w:val="center"/>
          </w:tcPr>
          <w:p>
            <w:pPr>
              <w:spacing w:before="80" w:after="80"/>
              <w:jc w:val="left"/>
            </w:pPr>
            <w:r/>
            <w:r>
              <w:rPr>
                <w:rFonts w:ascii="Calibri" w:hAnsi="Calibri"/>
                <w:b/>
                <w:i w:val="0"/>
                <w:color w:val="222222"/>
                <w:sz w:val="19"/>
              </w:rPr>
              <w:t>Reverse Progressive</w:t>
            </w:r>
          </w:p>
        </w:tc>
        <w:tc>
          <w:tcPr>
            <w:tcW w:type="dxa" w:w="1440"/>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asym_prog_150to300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Gradient ($0.181$ to $0.0$)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139.32</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9.40</w:t>
            </w:r>
          </w:p>
        </w:tc>
        <w:tc>
          <w:tcPr>
            <w:tcW w:type="dxa" w:w="1440"/>
            <w:tcMar>
              <w:top w:w="80" w:type="dxa"/>
              <w:bottom w:w="80" w:type="dxa"/>
              <w:left w:w="120" w:type="dxa"/>
              <w:right w:w="120" w:type="dxa"/>
            </w:tcMar>
            <w:vAlign w:val="center"/>
          </w:tcPr>
          <w:p>
            <w:pPr>
              <w:spacing w:before="80" w:after="80"/>
              <w:jc w:val="left"/>
            </w:pPr>
            <w:r/>
            <w:r>
              <w:rPr>
                <w:rFonts w:ascii="Calibri" w:hAnsi="Calibri"/>
                <w:b/>
                <w:i w:val="0"/>
                <w:color w:val="222222"/>
                <w:sz w:val="19"/>
              </w:rPr>
              <w:t>Opposite Active Torque.</w:t>
            </w:r>
            <w:r>
              <w:rPr>
                <w:rFonts w:ascii="Calibri" w:hAnsi="Calibri"/>
                <w:b w:val="0"/>
                <w:i w:val="0"/>
                <w:color w:val="222222"/>
                <w:sz w:val="19"/>
              </w:rPr>
              <w:t xml:space="preserve"> Identical magnitude, opposite direction. Worsens coma if misaligned.</w:t>
            </w:r>
          </w:p>
        </w:tc>
      </w:tr>
      <w:tr>
        <w:tc>
          <w:tcPr>
            <w:tcW w:type="dxa" w:w="144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Step-Asymmetric</w:t>
            </w:r>
          </w:p>
        </w:tc>
        <w:tc>
          <w:tcPr>
            <w:tcW w:type="dxa" w:w="1440"/>
            <w:shd w:fill="F2F4F7"/>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asym_prog_350to150</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Gradient ($0.0$ to $0.179$)</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137.94</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9.31</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Equivalent Mechanical Limit.</w:t>
            </w:r>
            <w:r>
              <w:rPr>
                <w:rFonts w:ascii="Calibri" w:hAnsi="Calibri"/>
                <w:b w:val="0"/>
                <w:i w:val="0"/>
                <w:color w:val="222222"/>
                <w:sz w:val="19"/>
              </w:rPr>
              <w:t xml:space="preserve"> Rigid boundary constraints establish identical anchoring capacity.</w:t>
            </w:r>
          </w:p>
        </w:tc>
      </w:tr>
      <w:tr>
        <w:tc>
          <w:tcPr>
            <w:tcW w:type="dxa" w:w="1440"/>
            <w:tcMar>
              <w:top w:w="80" w:type="dxa"/>
              <w:bottom w:w="80" w:type="dxa"/>
              <w:left w:w="120" w:type="dxa"/>
              <w:right w:w="120" w:type="dxa"/>
            </w:tcMar>
            <w:vAlign w:val="center"/>
          </w:tcPr>
          <w:p>
            <w:pPr>
              <w:spacing w:before="80" w:after="80"/>
              <w:jc w:val="left"/>
            </w:pPr>
            <w:r/>
            <w:r>
              <w:rPr>
                <w:rFonts w:ascii="Calibri" w:hAnsi="Calibri"/>
                <w:b/>
                <w:i w:val="0"/>
                <w:color w:val="222222"/>
                <w:sz w:val="19"/>
              </w:rPr>
              <w:t>Parabolic Progressive</w:t>
            </w:r>
          </w:p>
        </w:tc>
        <w:tc>
          <w:tcPr>
            <w:tcW w:type="dxa" w:w="1440"/>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asym_parab_300to150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Double Gradient ($0.179$ to $0.0$ to $0.175$)</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271.77</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18.34</w:t>
            </w:r>
          </w:p>
        </w:tc>
        <w:tc>
          <w:tcPr>
            <w:tcW w:type="dxa" w:w="1440"/>
            <w:tcMar>
              <w:top w:w="80" w:type="dxa"/>
              <w:bottom w:w="80" w:type="dxa"/>
              <w:left w:w="120" w:type="dxa"/>
              <w:right w:w="120" w:type="dxa"/>
            </w:tcMar>
            <w:vAlign w:val="center"/>
          </w:tcPr>
          <w:p>
            <w:pPr>
              <w:spacing w:before="80" w:after="80"/>
              <w:jc w:val="left"/>
            </w:pPr>
            <w:r/>
            <w:r>
              <w:rPr>
                <w:rFonts w:ascii="Calibri" w:hAnsi="Calibri"/>
                <w:b/>
                <w:i w:val="0"/>
                <w:color w:val="222222"/>
                <w:sz w:val="19"/>
              </w:rPr>
              <w:t>Double Torque Output.</w:t>
            </w:r>
            <w:r>
              <w:rPr>
                <w:rFonts w:ascii="Calibri" w:hAnsi="Calibri"/>
                <w:b w:val="0"/>
                <w:i w:val="0"/>
                <w:color w:val="222222"/>
                <w:sz w:val="19"/>
              </w:rPr>
              <w:t xml:space="preserve"> Balanced bi-directional moment for advanced, eccentric cones.</w:t>
            </w:r>
          </w:p>
        </w:tc>
      </w:tr>
      <w:tr>
        <w:tc>
          <w:tcPr>
            <w:tcW w:type="dxa" w:w="144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Long Arc Progressive</w:t>
            </w:r>
          </w:p>
        </w:tc>
        <w:tc>
          <w:tcPr>
            <w:tcW w:type="dxa" w:w="1440"/>
            <w:shd w:fill="F2F4F7"/>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asym_prog_300to150_arc210</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Extended Gradient ($0.0$ to $0.203$)</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174.19</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11.76</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Extended Envelope.</w:t>
            </w:r>
            <w:r>
              <w:rPr>
                <w:rFonts w:ascii="Calibri" w:hAnsi="Calibri"/>
                <w:b w:val="0"/>
                <w:i w:val="0"/>
                <w:color w:val="222222"/>
                <w:sz w:val="19"/>
              </w:rPr>
              <w:t xml:space="preserve"> Lever arm ($10.08$ mm) amplifies torque by $26\%$ due to broader spatial sweep.</w:t>
            </w:r>
          </w:p>
        </w:tc>
      </w:tr>
    </w:tbl>
    <w:p>
      <w:pPr>
        <w:spacing w:before="120" w:after="120"/>
      </w:pPr>
    </w:p>
    <w:p>
      <w:pPr>
        <w:pStyle w:val="Heading3"/>
      </w:pPr>
      <w:r/>
      <w:r>
        <w:rPr>
          <w:rFonts w:ascii="Calibri" w:hAnsi="Calibri"/>
          <w:b w:val="0"/>
          <w:i w:val="0"/>
          <w:color w:val="1B365D"/>
          <w:sz w:val="24"/>
        </w:rPr>
        <w:t>10.6.3 Biomechanical Discussion</w:t>
      </w:r>
    </w:p>
    <w:p>
      <w:r>
        <w:rPr>
          <w:rFonts w:ascii="Calibri" w:hAnsi="Calibri"/>
          <w:b w:val="0"/>
          <w:i w:val="0"/>
          <w:color w:val="222222"/>
          <w:sz w:val="22"/>
        </w:rPr>
        <w:t>The completed asymmetric simulation campaign provides crucial mechanical validation for the AVBC triad.</w:t>
      </w:r>
    </w:p>
    <w:p>
      <w:r>
        <w:rPr>
          <w:rFonts w:ascii="Calibri" w:hAnsi="Calibri"/>
          <w:b w:val="0"/>
          <w:i w:val="0"/>
          <w:color w:val="222222"/>
          <w:sz w:val="22"/>
        </w:rPr>
        <w:t xml:space="preserve">First, the </w:t>
      </w:r>
      <w:r>
        <w:rPr>
          <w:rFonts w:ascii="Calibri" w:hAnsi="Calibri"/>
          <w:b/>
          <w:i w:val="0"/>
          <w:color w:val="222222"/>
          <w:sz w:val="22"/>
        </w:rPr>
        <w:t>Symmetric Control</w:t>
      </w:r>
      <w:r>
        <w:rPr>
          <w:rFonts w:ascii="Calibri" w:hAnsi="Calibri"/>
          <w:b w:val="0"/>
          <w:i w:val="0"/>
          <w:color w:val="222222"/>
          <w:sz w:val="22"/>
        </w:rPr>
        <w:t xml:space="preserve"> model yields a tiny residual of $2.47\ \mu\text{N}\cdot\text{m}$, representing the numerical limit of our mesh and confirming that uniform-profile segments do not exert any active corrective torque.</w:t>
      </w:r>
    </w:p>
    <w:p>
      <w:r>
        <w:rPr>
          <w:rFonts w:ascii="Calibri" w:hAnsi="Calibri"/>
          <w:b w:val="0"/>
          <w:i w:val="0"/>
          <w:color w:val="222222"/>
          <w:sz w:val="22"/>
        </w:rPr>
        <w:t xml:space="preserve">Second, the </w:t>
      </w:r>
      <w:r>
        <w:rPr>
          <w:rFonts w:ascii="Calibri" w:hAnsi="Calibri"/>
          <w:b/>
          <w:i w:val="0"/>
          <w:color w:val="222222"/>
          <w:sz w:val="22"/>
        </w:rPr>
        <w:t>Linear Progressive</w:t>
      </w:r>
      <w:r>
        <w:rPr>
          <w:rFonts w:ascii="Calibri" w:hAnsi="Calibri"/>
          <w:b w:val="0"/>
          <w:i w:val="0"/>
          <w:color w:val="222222"/>
          <w:sz w:val="22"/>
        </w:rPr>
        <w:t xml:space="preserve"> model generates a massive displacement gradient: the stroma over the thick end is rigidly locked at $0.00$ mm, while the thin end is permitted to displace up to $0.179$ mm. This creates an asymmetric tilt slope:</w:t>
      </w:r>
    </w:p>
    <w:p>
      <w:r>
        <w:rPr>
          <w:rFonts w:ascii="Calibri" w:hAnsi="Calibri"/>
          <w:b w:val="0"/>
          <w:i w:val="0"/>
          <w:color w:val="222222"/>
          <w:sz w:val="22"/>
        </w:rPr>
        <w:t>$$ \theta</w:t>
      </w:r>
      <w:r>
        <w:rPr>
          <w:rFonts w:ascii="Calibri" w:hAnsi="Calibri"/>
          <w:b w:val="0"/>
          <w:i/>
          <w:color w:val="222222"/>
          <w:sz w:val="22"/>
        </w:rPr>
        <w:t>{\text{tilt}} = \frac{\Delta u</w:t>
      </w:r>
      <w:r>
        <w:rPr>
          <w:rFonts w:ascii="Calibri" w:hAnsi="Calibri"/>
          <w:b w:val="0"/>
          <w:i w:val="0"/>
          <w:color w:val="222222"/>
          <w:sz w:val="22"/>
        </w:rPr>
        <w:t>z}{L_{\text{arc}}} \approx \frac{0.179\text{ mm}}{7.68\text{ mm}} \approx 0.0233\text{ rad} \approx 1.33^\circ $$</w:t>
      </w:r>
    </w:p>
    <w:p>
      <w:r>
        <w:rPr>
          <w:rFonts w:ascii="Calibri" w:hAnsi="Calibri"/>
          <w:b w:val="0"/>
          <w:i w:val="0"/>
          <w:color w:val="222222"/>
          <w:sz w:val="22"/>
        </w:rPr>
        <w:t>This differential displacement generates a force couple that rotates the corneal vertex, pushing the apex towards the thick end. In clinical terms, this corresponds to the $40\%$ greater coma correction reported by García de Oteyza et al. (2021) using the progressive Keraring SI-5.</w:t>
      </w:r>
    </w:p>
    <w:p>
      <w:r>
        <w:rPr>
          <w:rFonts w:ascii="Calibri" w:hAnsi="Calibri"/>
          <w:b w:val="0"/>
          <w:i w:val="0"/>
          <w:color w:val="222222"/>
          <w:sz w:val="22"/>
        </w:rPr>
        <w:t xml:space="preserve">Third, the </w:t>
      </w:r>
      <w:r>
        <w:rPr>
          <w:rFonts w:ascii="Calibri" w:hAnsi="Calibri"/>
          <w:b/>
          <w:i w:val="0"/>
          <w:color w:val="222222"/>
          <w:sz w:val="22"/>
        </w:rPr>
        <w:t>Parabolic Progressive</w:t>
      </w:r>
      <w:r>
        <w:rPr>
          <w:rFonts w:ascii="Calibri" w:hAnsi="Calibri"/>
          <w:b w:val="0"/>
          <w:i w:val="0"/>
          <w:color w:val="222222"/>
          <w:sz w:val="22"/>
        </w:rPr>
        <w:t xml:space="preserve"> model generates a remarkable $18.34\ \mu\text{N}\cdot\text{m}$ of torque. Because the center is thick (nodes 317–321 locked at $0.00$ mm) and both ends are thin (displacing up to $0.178$ mm at the temporal end and $0.174$ mm at the nasal end), the displacement gradient is doubled. This creates a balanced, bi-directional bending moment that pulls the corneal stroma toward the center, regularizing the corneal dome and repositioning highly eccentric cones.</w:t>
      </w:r>
    </w:p>
    <w:p>
      <w:r>
        <w:rPr>
          <w:rFonts w:ascii="Calibri" w:hAnsi="Calibri"/>
          <w:b w:val="0"/>
          <w:i w:val="0"/>
          <w:color w:val="222222"/>
          <w:sz w:val="22"/>
        </w:rPr>
        <w:t xml:space="preserve">Fourth, the </w:t>
      </w:r>
      <w:r>
        <w:rPr>
          <w:rFonts w:ascii="Calibri" w:hAnsi="Calibri"/>
          <w:b/>
          <w:i w:val="0"/>
          <w:color w:val="222222"/>
          <w:sz w:val="22"/>
        </w:rPr>
        <w:t>Long Arc Progressive</w:t>
      </w:r>
      <w:r>
        <w:rPr>
          <w:rFonts w:ascii="Calibri" w:hAnsi="Calibri"/>
          <w:b w:val="0"/>
          <w:i w:val="0"/>
          <w:color w:val="222222"/>
          <w:sz w:val="22"/>
        </w:rPr>
        <w:t xml:space="preserve"> (210° arc) generates $11.76\ \mu\text{N}\cdot\text{m}$ of torque. The larger angular envelope increases the lever arm $L_{\text{arc}} = r \times \theta = 2.75 \times (210\pi / 180) \approx 10.08$ mm, which amplifies the overall torque by $26\%$ relative to the 160° arc. This proves that both the thickness gradient and the arc length can be used as design parameters to modulate $V\tau$.</w:t>
      </w:r>
    </w:p>
    <w:p>
      <w:r>
        <w:rPr>
          <w:rFonts w:ascii="Calibri" w:hAnsi="Calibri"/>
          <w:b w:val="0"/>
          <w:i w:val="0"/>
          <w:color w:val="222222"/>
          <w:sz w:val="22"/>
        </w:rPr>
        <w:t xml:space="preserve">Fifth, the </w:t>
      </w:r>
      <w:r>
        <w:rPr>
          <w:rFonts w:ascii="Calibri" w:hAnsi="Calibri"/>
          <w:b/>
          <w:i w:val="0"/>
          <w:color w:val="222222"/>
          <w:sz w:val="22"/>
        </w:rPr>
        <w:t>Reverse Progressive</w:t>
      </w:r>
      <w:r>
        <w:rPr>
          <w:rFonts w:ascii="Calibri" w:hAnsi="Calibri"/>
          <w:b w:val="0"/>
          <w:i w:val="0"/>
          <w:color w:val="222222"/>
          <w:sz w:val="22"/>
        </w:rPr>
        <w:t xml:space="preserve"> model confirms spatial directionality: identical magnitude ($9.40\ \mu\text{N}\cdot\text{m}$) but opposite spatial direction, illustrating the risk of iatrogenic coma if the progressive ring is implanted backwards relative to the Mechanical Neutral Axis (ENM).</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10.7 Traceability Chain</w:t>
      </w:r>
    </w:p>
    <w:p>
      <w:r>
        <w:rPr>
          <w:rFonts w:ascii="Calibri" w:hAnsi="Calibri"/>
          <w:b w:val="0"/>
          <w:i w:val="0"/>
          <w:color w:val="222222"/>
          <w:sz w:val="22"/>
        </w:rPr>
        <w:t>Every numerical value cited in this chapter and in the clinical chapters (6, 7, 8, 9) can be traced through an unbroken computational pipeline:</w:t>
      </w:r>
    </w:p>
    <w:p>
      <w:pPr>
        <w:pStyle w:val="ListNumber"/>
        <w:spacing w:before="40" w:after="80" w:line="276" w:lineRule="auto"/>
      </w:pPr>
      <w:r>
        <w:rPr>
          <w:rFonts w:ascii="Calibri" w:hAnsi="Calibri"/>
          <w:b/>
          <w:i w:val="0"/>
          <w:color w:val="222222"/>
          <w:sz w:val="22"/>
        </w:rPr>
        <w:t>Clinical parameters</w:t>
      </w:r>
      <w:r>
        <w:rPr>
          <w:rFonts w:ascii="Calibri" w:hAnsi="Calibri"/>
          <w:b w:val="0"/>
          <w:i w:val="0"/>
          <w:color w:val="222222"/>
          <w:sz w:val="22"/>
        </w:rPr>
        <w:t xml:space="preserve"> (K-steep, pachymetry, ring thickness) → from patient records or parametric definitions.</w:t>
      </w:r>
    </w:p>
    <w:p>
      <w:pPr>
        <w:pStyle w:val="ListNumber"/>
        <w:spacing w:before="40" w:after="80" w:line="276" w:lineRule="auto"/>
      </w:pPr>
      <w:r>
        <w:rPr>
          <w:rFonts w:ascii="Calibri" w:hAnsi="Calibri"/>
          <w:b/>
          <w:i w:val="0"/>
          <w:color w:val="222222"/>
          <w:sz w:val="22"/>
        </w:rPr>
        <w:t>Mesh generation</w:t>
      </w:r>
      <w:r>
        <w:rPr>
          <w:rFonts w:ascii="Calibri" w:hAnsi="Calibri"/>
          <w:b w:val="0"/>
          <w:i w:val="0"/>
          <w:color w:val="222222"/>
          <w:sz w:val="22"/>
        </w:rPr>
        <w:t xml:space="preserve"> → </w:t>
      </w:r>
      <w:r>
        <w:rPr>
          <w:rFonts w:ascii="Consolas" w:hAnsi="Consolas"/>
          <w:b w:val="0"/>
          <w:i w:val="0"/>
          <w:color w:val="A03030"/>
          <w:sz w:val="19"/>
        </w:rPr>
        <w:t>generate_hgo_multilayer.py</w:t>
      </w:r>
      <w:r>
        <w:rPr>
          <w:rFonts w:ascii="Calibri" w:hAnsi="Calibri"/>
          <w:b w:val="0"/>
          <w:i w:val="0"/>
          <w:color w:val="222222"/>
          <w:sz w:val="22"/>
        </w:rPr>
        <w:t xml:space="preserve"> produces the FEBio input file (.feb format, XML).</w:t>
      </w:r>
    </w:p>
    <w:p>
      <w:pPr>
        <w:pStyle w:val="ListNumber"/>
        <w:spacing w:before="40" w:after="80" w:line="276" w:lineRule="auto"/>
      </w:pPr>
      <w:r>
        <w:rPr>
          <w:rFonts w:ascii="Calibri" w:hAnsi="Calibri"/>
          <w:b/>
          <w:i w:val="0"/>
          <w:color w:val="222222"/>
          <w:sz w:val="22"/>
        </w:rPr>
        <w:t>FEM solution</w:t>
      </w:r>
      <w:r>
        <w:rPr>
          <w:rFonts w:ascii="Calibri" w:hAnsi="Calibri"/>
          <w:b w:val="0"/>
          <w:i w:val="0"/>
          <w:color w:val="222222"/>
          <w:sz w:val="22"/>
        </w:rPr>
        <w:t xml:space="preserve"> → </w:t>
      </w:r>
      <w:r>
        <w:rPr>
          <w:rFonts w:ascii="Consolas" w:hAnsi="Consolas"/>
          <w:b w:val="0"/>
          <w:i w:val="0"/>
          <w:color w:val="A03030"/>
          <w:sz w:val="19"/>
        </w:rPr>
        <w:t>febio4</w:t>
      </w:r>
      <w:r>
        <w:rPr>
          <w:rFonts w:ascii="Calibri" w:hAnsi="Calibri"/>
          <w:b w:val="0"/>
          <w:i w:val="0"/>
          <w:color w:val="222222"/>
          <w:sz w:val="22"/>
        </w:rPr>
        <w:t xml:space="preserve"> (FEBio 4.12) solves the nonlinear boundary value problem, producing binary output (.xplt) and tabular exports (.csv: node</w:t>
      </w:r>
      <w:r>
        <w:rPr>
          <w:rFonts w:ascii="Calibri" w:hAnsi="Calibri"/>
          <w:b w:val="0"/>
          <w:i/>
          <w:color w:val="222222"/>
          <w:sz w:val="22"/>
        </w:rPr>
        <w:t>data, element</w:t>
      </w:r>
      <w:r>
        <w:rPr>
          <w:rFonts w:ascii="Calibri" w:hAnsi="Calibri"/>
          <w:b w:val="0"/>
          <w:i w:val="0"/>
          <w:color w:val="222222"/>
          <w:sz w:val="22"/>
        </w:rPr>
        <w:t>data).</w:t>
      </w:r>
    </w:p>
    <w:p>
      <w:pPr>
        <w:pStyle w:val="ListNumber"/>
        <w:spacing w:before="40" w:after="80" w:line="276" w:lineRule="auto"/>
      </w:pPr>
      <w:r>
        <w:rPr>
          <w:rFonts w:ascii="Calibri" w:hAnsi="Calibri"/>
          <w:b/>
          <w:i w:val="0"/>
          <w:color w:val="222222"/>
          <w:sz w:val="22"/>
        </w:rPr>
        <w:t>Vector extraction</w:t>
      </w:r>
      <w:r>
        <w:rPr>
          <w:rFonts w:ascii="Calibri" w:hAnsi="Calibri"/>
          <w:b w:val="0"/>
          <w:i w:val="0"/>
          <w:color w:val="222222"/>
          <w:sz w:val="22"/>
        </w:rPr>
        <w:t xml:space="preserve"> → </w:t>
      </w:r>
      <w:r>
        <w:rPr>
          <w:rFonts w:ascii="Consolas" w:hAnsi="Consolas"/>
          <w:b w:val="0"/>
          <w:i w:val="0"/>
          <w:color w:val="A03030"/>
          <w:sz w:val="19"/>
        </w:rPr>
        <w:t>avbc_batch_extraction.py</w:t>
      </w:r>
      <w:r>
        <w:rPr>
          <w:rFonts w:ascii="Calibri" w:hAnsi="Calibri"/>
          <w:b w:val="0"/>
          <w:i w:val="0"/>
          <w:color w:val="222222"/>
          <w:sz w:val="22"/>
        </w:rPr>
        <w:t xml:space="preserve"> and </w:t>
      </w:r>
      <w:r>
        <w:rPr>
          <w:rFonts w:ascii="Consolas" w:hAnsi="Consolas"/>
          <w:b w:val="0"/>
          <w:i w:val="0"/>
          <w:color w:val="A03030"/>
          <w:sz w:val="19"/>
        </w:rPr>
        <w:t>extract_vtau_results.py</w:t>
      </w:r>
      <w:r>
        <w:rPr>
          <w:rFonts w:ascii="Calibri" w:hAnsi="Calibri"/>
          <w:b w:val="0"/>
          <w:i w:val="0"/>
          <w:color w:val="222222"/>
          <w:sz w:val="22"/>
        </w:rPr>
        <w:t xml:space="preserve"> read the CSV files, apply the projection and transformation formulas, and output a consolidated JSON report and CSV data table.</w:t>
      </w:r>
    </w:p>
    <w:p>
      <w:pPr>
        <w:pStyle w:val="ListNumber"/>
        <w:spacing w:before="40" w:after="80" w:line="276" w:lineRule="auto"/>
      </w:pPr>
      <w:r>
        <w:rPr>
          <w:rFonts w:ascii="Calibri" w:hAnsi="Calibri"/>
          <w:b/>
          <w:i w:val="0"/>
          <w:color w:val="222222"/>
          <w:sz w:val="22"/>
        </w:rPr>
        <w:t>Publication</w:t>
      </w:r>
      <w:r>
        <w:rPr>
          <w:rFonts w:ascii="Calibri" w:hAnsi="Calibri"/>
          <w:b w:val="0"/>
          <w:i w:val="0"/>
          <w:color w:val="222222"/>
          <w:sz w:val="22"/>
        </w:rPr>
        <w:t xml:space="preserve"> → The data from step 4 are the source of all tables and figures in this chapter and in Chapters 6–9.</w:t>
      </w:r>
    </w:p>
    <w:p>
      <w:r>
        <w:rPr>
          <w:rFonts w:ascii="Calibri" w:hAnsi="Calibri"/>
          <w:b w:val="0"/>
          <w:i w:val="0"/>
          <w:color w:val="222222"/>
          <w:sz w:val="22"/>
        </w:rPr>
        <w:t>All scripts, CSV files, and JSON reports are archived as supplementary material:</w:t>
      </w:r>
    </w:p>
    <w:p>
      <w:pPr>
        <w:pStyle w:val="ListBullet"/>
        <w:spacing w:before="40" w:after="80" w:line="276" w:lineRule="auto"/>
      </w:pPr>
      <w:r>
        <w:rPr>
          <w:rFonts w:ascii="Consolas" w:hAnsi="Consolas"/>
          <w:b w:val="0"/>
          <w:i w:val="0"/>
          <w:color w:val="A03030"/>
          <w:sz w:val="19"/>
        </w:rPr>
        <w:t>avbc_vector_extraction.py</w:t>
      </w:r>
      <w:r>
        <w:rPr>
          <w:rFonts w:ascii="Calibri" w:hAnsi="Calibri"/>
          <w:b w:val="0"/>
          <w:i w:val="0"/>
          <w:color w:val="222222"/>
          <w:sz w:val="22"/>
        </w:rPr>
        <w:t xml:space="preserve"> — Single-model extraction script</w:t>
      </w:r>
    </w:p>
    <w:p>
      <w:pPr>
        <w:pStyle w:val="ListBullet"/>
        <w:spacing w:before="40" w:after="80" w:line="276" w:lineRule="auto"/>
      </w:pPr>
      <w:r>
        <w:rPr>
          <w:rFonts w:ascii="Consolas" w:hAnsi="Consolas"/>
          <w:b w:val="0"/>
          <w:i w:val="0"/>
          <w:color w:val="A03030"/>
          <w:sz w:val="19"/>
        </w:rPr>
        <w:t>avbc_batch_extraction.py</w:t>
      </w:r>
      <w:r>
        <w:rPr>
          <w:rFonts w:ascii="Calibri" w:hAnsi="Calibri"/>
          <w:b w:val="0"/>
          <w:i w:val="0"/>
          <w:color w:val="222222"/>
          <w:sz w:val="22"/>
        </w:rPr>
        <w:t xml:space="preserve"> — Batch extraction across all 28 symmetric simulations</w:t>
      </w:r>
    </w:p>
    <w:p>
      <w:pPr>
        <w:pStyle w:val="ListBullet"/>
        <w:spacing w:before="40" w:after="80" w:line="276" w:lineRule="auto"/>
      </w:pPr>
      <w:r>
        <w:rPr>
          <w:rFonts w:ascii="Consolas" w:hAnsi="Consolas"/>
          <w:b w:val="0"/>
          <w:i w:val="0"/>
          <w:color w:val="A03030"/>
          <w:sz w:val="19"/>
        </w:rPr>
        <w:t>extract_vtau_results.py</w:t>
      </w:r>
      <w:r>
        <w:rPr>
          <w:rFonts w:ascii="Calibri" w:hAnsi="Calibri"/>
          <w:b w:val="0"/>
          <w:i w:val="0"/>
          <w:color w:val="222222"/>
          <w:sz w:val="22"/>
        </w:rPr>
        <w:t xml:space="preserve"> — Asymmetric vector extraction script</w:t>
      </w:r>
    </w:p>
    <w:p>
      <w:pPr>
        <w:pStyle w:val="ListBullet"/>
        <w:spacing w:before="40" w:after="80" w:line="276" w:lineRule="auto"/>
      </w:pPr>
      <w:r>
        <w:rPr>
          <w:rFonts w:ascii="Consolas" w:hAnsi="Consolas"/>
          <w:b w:val="0"/>
          <w:i w:val="0"/>
          <w:color w:val="A03030"/>
          <w:sz w:val="19"/>
        </w:rPr>
        <w:t>AVBC_consolidated_vectors.csv</w:t>
      </w:r>
      <w:r>
        <w:rPr>
          <w:rFonts w:ascii="Calibri" w:hAnsi="Calibri"/>
          <w:b w:val="0"/>
          <w:i w:val="0"/>
          <w:color w:val="222222"/>
          <w:sz w:val="22"/>
        </w:rPr>
        <w:t xml:space="preserve"> — Complete data table (all vectors, all configurations)</w:t>
      </w:r>
    </w:p>
    <w:p>
      <w:pPr>
        <w:pStyle w:val="ListBullet"/>
        <w:spacing w:before="40" w:after="80" w:line="276" w:lineRule="auto"/>
      </w:pPr>
      <w:r>
        <w:rPr>
          <w:rFonts w:ascii="Consolas" w:hAnsi="Consolas"/>
          <w:b w:val="0"/>
          <w:i w:val="0"/>
          <w:color w:val="A03030"/>
          <w:sz w:val="19"/>
        </w:rPr>
        <w:t>AVBC_batch_report.json</w:t>
      </w:r>
      <w:r>
        <w:rPr>
          <w:rFonts w:ascii="Calibri" w:hAnsi="Calibri"/>
          <w:b w:val="0"/>
          <w:i w:val="0"/>
          <w:color w:val="222222"/>
          <w:sz w:val="22"/>
        </w:rPr>
        <w:t xml:space="preserve"> — Machine-readable metadata report</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10.8 Summary</w:t>
      </w:r>
    </w:p>
    <w:p>
      <w:r>
        <w:rPr>
          <w:rFonts w:ascii="Calibri" w:hAnsi="Calibri"/>
          <w:b/>
          <w:i w:val="0"/>
          <w:color w:val="222222"/>
          <w:sz w:val="22"/>
        </w:rPr>
        <w:t>Table 10.3.</w:t>
      </w:r>
      <w:r>
        <w:rPr>
          <w:rFonts w:ascii="Calibri" w:hAnsi="Calibri"/>
          <w:b w:val="0"/>
          <w:i w:val="0"/>
          <w:color w:val="222222"/>
          <w:sz w:val="22"/>
        </w:rPr>
        <w:t xml:space="preserve"> AVBC vectors — from definition to measurement.</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440"/>
        <w:gridCol w:w="1440"/>
        <w:gridCol w:w="1440"/>
        <w:gridCol w:w="1440"/>
        <w:gridCol w:w="1440"/>
        <w:gridCol w:w="1440"/>
      </w:tblGrid>
      <w:tr>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Vector</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Mathematical Definition</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Unit</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FEBio Data Source</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Measured Range</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Primary Controller</w:t>
            </w:r>
          </w:p>
        </w:tc>
      </w:tr>
      <w:tr>
        <w:tc>
          <w:tcPr>
            <w:tcW w:type="dxa" w:w="1440"/>
            <w:tcMar>
              <w:top w:w="80" w:type="dxa"/>
              <w:bottom w:w="80" w:type="dxa"/>
              <w:left w:w="120" w:type="dxa"/>
              <w:right w:w="120" w:type="dxa"/>
            </w:tcMar>
            <w:vAlign w:val="center"/>
          </w:tcPr>
          <w:p>
            <w:pPr>
              <w:spacing w:before="80" w:after="80"/>
              <w:jc w:val="center"/>
            </w:pPr>
            <w:r/>
            <w:r>
              <w:rPr>
                <w:rFonts w:ascii="Calibri" w:hAnsi="Calibri"/>
                <w:b/>
                <w:i w:val="0"/>
                <w:color w:val="222222"/>
                <w:sz w:val="19"/>
              </w:rPr>
              <w:t>V_R</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$\Delta u</w:t>
            </w:r>
            <w:r>
              <w:rPr>
                <w:rFonts w:ascii="Calibri" w:hAnsi="Calibri"/>
                <w:b w:val="0"/>
                <w:i/>
                <w:color w:val="222222"/>
                <w:sz w:val="19"/>
              </w:rPr>
              <w:t>r = u</w:t>
            </w:r>
            <w:r>
              <w:rPr>
                <w:rFonts w:ascii="Calibri" w:hAnsi="Calibri"/>
                <w:b w:val="0"/>
                <w:i w:val="0"/>
                <w:color w:val="222222"/>
                <w:sz w:val="19"/>
              </w:rPr>
              <w:t>x \cos \theta + u_y \sin \theta$</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$\mu$m</w:t>
            </w:r>
          </w:p>
        </w:tc>
        <w:tc>
          <w:tcPr>
            <w:tcW w:type="dxa" w:w="1440"/>
            <w:tcMar>
              <w:top w:w="80" w:type="dxa"/>
              <w:bottom w:w="80" w:type="dxa"/>
              <w:left w:w="120" w:type="dxa"/>
              <w:right w:w="120" w:type="dxa"/>
            </w:tcMar>
            <w:vAlign w:val="center"/>
          </w:tcPr>
          <w:p>
            <w:pPr>
              <w:spacing w:before="80" w:after="80"/>
              <w:jc w:val="center"/>
            </w:pPr>
            <w:r/>
            <w:r>
              <w:rPr>
                <w:rFonts w:ascii="Consolas" w:hAnsi="Consolas"/>
                <w:b w:val="0"/>
                <w:i w:val="0"/>
                <w:color w:val="A03030"/>
                <w:sz w:val="16"/>
              </w:rPr>
              <w:t>node_data</w:t>
            </w:r>
            <w:r>
              <w:rPr>
                <w:rFonts w:ascii="Calibri" w:hAnsi="Calibri"/>
                <w:b w:val="0"/>
                <w:i w:val="0"/>
                <w:color w:val="222222"/>
                <w:sz w:val="19"/>
              </w:rPr>
              <w:t>: $u</w:t>
            </w:r>
            <w:r>
              <w:rPr>
                <w:rFonts w:ascii="Calibri" w:hAnsi="Calibri"/>
                <w:b w:val="0"/>
                <w:i/>
                <w:color w:val="222222"/>
                <w:sz w:val="19"/>
              </w:rPr>
              <w:t>x, u</w:t>
            </w:r>
            <w:r>
              <w:rPr>
                <w:rFonts w:ascii="Calibri" w:hAnsi="Calibri"/>
                <w:b w:val="0"/>
                <w:i w:val="0"/>
                <w:color w:val="222222"/>
                <w:sz w:val="19"/>
              </w:rPr>
              <w:t>y, u_z$</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$8.9\text{--}19.9$ (central)</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Ring thickness</w:t>
            </w:r>
          </w:p>
        </w:tc>
      </w:tr>
      <w:tr>
        <w:tc>
          <w:tcPr>
            <w:tcW w:type="dxa" w:w="1440"/>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V_T</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$\Delta \sigma_{\theta\theta}$ (Cauchy transformation)</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kPa</w:t>
            </w:r>
          </w:p>
        </w:tc>
        <w:tc>
          <w:tcPr>
            <w:tcW w:type="dxa" w:w="1440"/>
            <w:shd w:fill="F2F4F7"/>
            <w:tcMar>
              <w:top w:w="80" w:type="dxa"/>
              <w:bottom w:w="80" w:type="dxa"/>
              <w:left w:w="120" w:type="dxa"/>
              <w:right w:w="120" w:type="dxa"/>
            </w:tcMar>
            <w:vAlign w:val="center"/>
          </w:tcPr>
          <w:p>
            <w:pPr>
              <w:spacing w:before="80" w:after="80"/>
              <w:jc w:val="center"/>
            </w:pPr>
            <w:r/>
            <w:r>
              <w:rPr>
                <w:rFonts w:ascii="Consolas" w:hAnsi="Consolas"/>
                <w:b w:val="0"/>
                <w:i w:val="0"/>
                <w:color w:val="A03030"/>
                <w:sz w:val="16"/>
              </w:rPr>
              <w:t>element_data</w:t>
            </w:r>
            <w:r>
              <w:rPr>
                <w:rFonts w:ascii="Calibri" w:hAnsi="Calibri"/>
                <w:b w:val="0"/>
                <w:i w:val="0"/>
                <w:color w:val="222222"/>
                <w:sz w:val="19"/>
              </w:rPr>
              <w:t>: $\sigma</w:t>
            </w:r>
            <w:r>
              <w:rPr>
                <w:rFonts w:ascii="Calibri" w:hAnsi="Calibri"/>
                <w:b w:val="0"/>
                <w:i/>
                <w:color w:val="222222"/>
                <w:sz w:val="19"/>
              </w:rPr>
              <w:t>{xx}, \sigma</w:t>
            </w:r>
            <w:r>
              <w:rPr>
                <w:rFonts w:ascii="Calibri" w:hAnsi="Calibri"/>
                <w:b w:val="0"/>
                <w:i w:val="0"/>
                <w:color w:val="222222"/>
                <w:sz w:val="19"/>
              </w:rPr>
              <w:t>{yy}, \sigma_{xy}$</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$7.20\text{--}7.78$ (global)</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Arc length</w:t>
            </w:r>
          </w:p>
        </w:tc>
      </w:tr>
      <w:tr>
        <w:tc>
          <w:tcPr>
            <w:tcW w:type="dxa" w:w="1440"/>
            <w:tcMar>
              <w:top w:w="80" w:type="dxa"/>
              <w:bottom w:w="80" w:type="dxa"/>
              <w:left w:w="120" w:type="dxa"/>
              <w:right w:w="120" w:type="dxa"/>
            </w:tcMar>
            <w:vAlign w:val="center"/>
          </w:tcPr>
          <w:p>
            <w:pPr>
              <w:spacing w:before="80" w:after="80"/>
              <w:jc w:val="center"/>
            </w:pPr>
            <w:r/>
            <w:r>
              <w:rPr>
                <w:rFonts w:ascii="Calibri" w:hAnsi="Calibri"/>
                <w:b/>
                <w:i w:val="0"/>
                <w:color w:val="222222"/>
                <w:sz w:val="19"/>
              </w:rPr>
              <w:t>V_τ</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$\int \Delta F_\perp \times r \, d\theta$ (scaled proxy)</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$\mu$N·m</w:t>
            </w:r>
          </w:p>
        </w:tc>
        <w:tc>
          <w:tcPr>
            <w:tcW w:type="dxa" w:w="1440"/>
            <w:tcMar>
              <w:top w:w="80" w:type="dxa"/>
              <w:bottom w:w="80" w:type="dxa"/>
              <w:left w:w="120" w:type="dxa"/>
              <w:right w:w="120" w:type="dxa"/>
            </w:tcMar>
            <w:vAlign w:val="center"/>
          </w:tcPr>
          <w:p>
            <w:pPr>
              <w:spacing w:before="80" w:after="80"/>
              <w:jc w:val="center"/>
            </w:pPr>
            <w:r/>
            <w:r>
              <w:rPr>
                <w:rFonts w:ascii="Consolas" w:hAnsi="Consolas"/>
                <w:b w:val="0"/>
                <w:i w:val="0"/>
                <w:color w:val="A03030"/>
                <w:sz w:val="16"/>
              </w:rPr>
              <w:t>node_data</w:t>
            </w:r>
            <w:r>
              <w:rPr>
                <w:rFonts w:ascii="Calibri" w:hAnsi="Calibri"/>
                <w:b w:val="0"/>
                <w:i w:val="0"/>
                <w:color w:val="222222"/>
                <w:sz w:val="19"/>
              </w:rPr>
              <w:t>: $u_z$ along ICRS arc</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$2.47\text{--}18.34$ (active range)</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Ring asymmetry</w:t>
            </w:r>
          </w:p>
        </w:tc>
      </w:tr>
    </w:tbl>
    <w:p>
      <w:pPr>
        <w:spacing w:before="120" w:after="120"/>
      </w:pPr>
    </w:p>
    <w:p>
      <w:r>
        <w:rPr>
          <w:rFonts w:ascii="Calibri" w:hAnsi="Calibri"/>
          <w:b w:val="0"/>
          <w:i w:val="0"/>
          <w:color w:val="222222"/>
          <w:sz w:val="22"/>
        </w:rPr>
        <w:t>This chapter has established the complete computational methodology for the AVBC framework. The 34 FEBio simulations — comprising 8 arc-sweep configurations, 16 patient-specific double-run models, 4 concentric-sweep configurations, and 6 progressive-thickness configurations — provide the empirical foundation for the three-vector decomposition. The key results are:</w:t>
      </w:r>
    </w:p>
    <w:p>
      <w:pPr>
        <w:pStyle w:val="ListNumber"/>
        <w:spacing w:before="40" w:after="80" w:line="276" w:lineRule="auto"/>
      </w:pPr>
      <w:r>
        <w:rPr>
          <w:rFonts w:ascii="Calibri" w:hAnsi="Calibri"/>
          <w:b w:val="0"/>
          <w:i w:val="0"/>
          <w:color w:val="222222"/>
          <w:sz w:val="22"/>
        </w:rPr>
        <w:t>$V_R$ is insensitive to arc length for partial arcs ($19.2\text{--}19.9\ \mu$m), confirming that flattening is controlled by ring thickness and implantation depth rather than by circumferential extent.</w:t>
      </w:r>
    </w:p>
    <w:p>
      <w:pPr>
        <w:pStyle w:val="ListNumber"/>
        <w:spacing w:before="40" w:after="80" w:line="276" w:lineRule="auto"/>
      </w:pPr>
      <w:r>
        <w:rPr>
          <w:rFonts w:ascii="Calibri" w:hAnsi="Calibri"/>
          <w:b w:val="0"/>
          <w:i w:val="0"/>
          <w:color w:val="222222"/>
          <w:sz w:val="22"/>
        </w:rPr>
        <w:t>$V</w:t>
      </w:r>
      <w:r>
        <w:rPr>
          <w:rFonts w:ascii="Calibri" w:hAnsi="Calibri"/>
          <w:b w:val="0"/>
          <w:i/>
          <w:color w:val="222222"/>
          <w:sz w:val="22"/>
        </w:rPr>
        <w:t>T$ decreases monotonically with arc length according to $V</w:t>
      </w:r>
      <w:r>
        <w:rPr>
          <w:rFonts w:ascii="Calibri" w:hAnsi="Calibri"/>
          <w:b w:val="0"/>
          <w:i w:val="0"/>
          <w:color w:val="222222"/>
          <w:sz w:val="22"/>
        </w:rPr>
        <w:t>T = -0.0018 \times \text{arc}^\circ + 7.79$ ($R^2 = 0.94$), providing a linear, predictable control lever for astigmatism regularization.</w:t>
      </w:r>
    </w:p>
    <w:p>
      <w:pPr>
        <w:pStyle w:val="ListNumber"/>
        <w:spacing w:before="40" w:after="80" w:line="276" w:lineRule="auto"/>
      </w:pPr>
      <w:r>
        <w:rPr>
          <w:rFonts w:ascii="Calibri" w:hAnsi="Calibri"/>
          <w:b w:val="0"/>
          <w:i w:val="0"/>
          <w:color w:val="222222"/>
          <w:sz w:val="22"/>
        </w:rPr>
        <w:t>$V_\tau$ is virtually zero ($2.47\ \mu\text{N}\cdot\text{m}$) for symmetric configurations but ranges from $9.31$ to $18.34\ \mu\text{N}\cdot\text{m}$ for progressive-thickness designs, validating that active apex repositioning requires asymmetric rings aligned with the Mechanical Neutral Axis (ENM).</w:t>
      </w:r>
    </w:p>
    <w:p>
      <w:pPr>
        <w:pStyle w:val="ListNumber"/>
        <w:spacing w:before="40" w:after="80" w:line="276" w:lineRule="auto"/>
      </w:pPr>
      <w:r>
        <w:rPr>
          <w:rFonts w:ascii="Calibri" w:hAnsi="Calibri"/>
          <w:b w:val="0"/>
          <w:i w:val="0"/>
          <w:color w:val="222222"/>
          <w:sz w:val="22"/>
        </w:rPr>
        <w:t>Corneal thickness is the primary modulator of the displacement response, with thin corneas ($&lt; 430\ \mu$m) exhibiting 20% greater $|\Delta u_z|$ than thick corneas ($&gt; 500\ \mu$m).</w:t>
      </w:r>
    </w:p>
    <w:p>
      <w:pPr>
        <w:pStyle w:val="ListNumber"/>
        <w:spacing w:before="40" w:after="80" w:line="276" w:lineRule="auto"/>
      </w:pPr>
      <w:r>
        <w:rPr>
          <w:rFonts w:ascii="Calibri" w:hAnsi="Calibri"/>
          <w:b w:val="0"/>
          <w:i w:val="0"/>
          <w:color w:val="222222"/>
          <w:sz w:val="22"/>
        </w:rPr>
        <w:t>The displacement paradox — negative $\Delta u_z$ despite positive clinical flattening — is resolved by the distinction between displacement and curvature.</w:t>
      </w:r>
    </w:p>
    <w:p>
      <w:r>
        <w:rPr>
          <w:rFonts w:ascii="Calibri" w:hAnsi="Calibri"/>
          <w:b w:val="0"/>
          <w:i w:val="0"/>
          <w:color w:val="222222"/>
          <w:sz w:val="22"/>
        </w:rPr>
        <w:t>These findings are robust to mesh refinement, converge reliably for moderate keratoconus ($K\text{-steep} &lt; 52$ D), and are fully traceable through the computational pipeline to the HGO constitutive parameters.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10.9 Limitations</w:t>
      </w:r>
    </w:p>
    <w:p>
      <w:r>
        <w:rPr>
          <w:rFonts w:ascii="Calibri" w:hAnsi="Calibri"/>
          <w:b w:val="0"/>
          <w:i w:val="0"/>
          <w:color w:val="222222"/>
          <w:sz w:val="22"/>
        </w:rPr>
        <w:t>Five limitations of the current computational approach merit explicit acknowledgment:</w:t>
      </w:r>
    </w:p>
    <w:p>
      <w:pPr>
        <w:pStyle w:val="ListNumber"/>
        <w:spacing w:before="40" w:after="80" w:line="276" w:lineRule="auto"/>
      </w:pPr>
      <w:r>
        <w:rPr>
          <w:rFonts w:ascii="Calibri" w:hAnsi="Calibri"/>
          <w:b/>
          <w:i w:val="0"/>
          <w:color w:val="222222"/>
          <w:sz w:val="22"/>
        </w:rPr>
        <w:t>Simplified geometry.</w:t>
      </w:r>
      <w:r>
        <w:rPr>
          <w:rFonts w:ascii="Calibri" w:hAnsi="Calibri"/>
          <w:b w:val="0"/>
          <w:i w:val="0"/>
          <w:color w:val="222222"/>
          <w:sz w:val="22"/>
        </w:rPr>
        <w:t xml:space="preserve"> The corneal mesh employs spherical shell geometry with uniform asphericity. Real keratoconic corneas exhibit complex three-dimensional shape variations (Q-values ranging from −0.2 to −0.8) that modulate the displacement field in ways not captured by the spherical approximation.</w:t>
      </w:r>
    </w:p>
    <w:p>
      <w:pPr>
        <w:pStyle w:val="ListNumber"/>
        <w:spacing w:before="40" w:after="80" w:line="276" w:lineRule="auto"/>
      </w:pPr>
      <w:r>
        <w:rPr>
          <w:rFonts w:ascii="Calibri" w:hAnsi="Calibri"/>
          <w:b/>
          <w:i w:val="0"/>
          <w:color w:val="222222"/>
          <w:sz w:val="22"/>
        </w:rPr>
        <w:t>Homogeneous material properties.</w:t>
      </w:r>
      <w:r>
        <w:rPr>
          <w:rFonts w:ascii="Calibri" w:hAnsi="Calibri"/>
          <w:b w:val="0"/>
          <w:i w:val="0"/>
          <w:color w:val="222222"/>
          <w:sz w:val="22"/>
        </w:rPr>
        <w:t xml:space="preserve"> The HGO parameters are spatially uniform within each simulation, whereas the real corneal stroma exhibits depth-dependent fibril density (Winkler et al., 2011), region-dependent crosslinking density, and hydration-dependent moduli. The multilayer model partially addresses the depth dependence but does not incorporate in-plane spatial variation.</w:t>
      </w:r>
    </w:p>
    <w:p>
      <w:pPr>
        <w:pStyle w:val="ListNumber"/>
        <w:spacing w:before="40" w:after="80" w:line="276" w:lineRule="auto"/>
      </w:pPr>
      <w:r>
        <w:rPr>
          <w:rFonts w:ascii="Calibri" w:hAnsi="Calibri"/>
          <w:b/>
          <w:i w:val="0"/>
          <w:color w:val="222222"/>
          <w:sz w:val="22"/>
        </w:rPr>
        <w:t>Rigid ICRS idealization.</w:t>
      </w:r>
      <w:r>
        <w:rPr>
          <w:rFonts w:ascii="Calibri" w:hAnsi="Calibri"/>
          <w:b w:val="0"/>
          <w:i w:val="0"/>
          <w:color w:val="222222"/>
          <w:sz w:val="22"/>
        </w:rPr>
        <w:t xml:space="preserve"> The ring segment is modeled as a zero-displacement boundary condition rather than as a deformable solid with its own material properties. While the Young's modulus mismatch (PMMA: 3 GPa vs. stroma: ~0.3 MPa) makes this approximation reasonable for displacement analysis, it precludes the computation of interface stresses and the assessment of ring-stroma mechanical coupling.</w:t>
      </w:r>
    </w:p>
    <w:p>
      <w:pPr>
        <w:pStyle w:val="ListNumber"/>
        <w:spacing w:before="40" w:after="80" w:line="276" w:lineRule="auto"/>
      </w:pPr>
      <w:r>
        <w:rPr>
          <w:rFonts w:ascii="Calibri" w:hAnsi="Calibri"/>
          <w:b/>
          <w:i w:val="0"/>
          <w:color w:val="222222"/>
          <w:sz w:val="22"/>
        </w:rPr>
        <w:t>No viscoelasticity.</w:t>
      </w:r>
      <w:r>
        <w:rPr>
          <w:rFonts w:ascii="Calibri" w:hAnsi="Calibri"/>
          <w:b w:val="0"/>
          <w:i w:val="0"/>
          <w:color w:val="222222"/>
          <w:sz w:val="22"/>
        </w:rPr>
        <w:t xml:space="preserve"> The cornea is modeled as a hyperelastic (time-independent) material. Viscoelastic phenomena including creep, stress relaxation, and strain-rate dependence are not captured. These effects are relevant to the long-term biomechanical adaptation of the cornea to the implant, which occurs over weeks to months after surgery.</w:t>
      </w:r>
    </w:p>
    <w:p>
      <w:pPr>
        <w:pStyle w:val="ListNumber"/>
        <w:spacing w:before="40" w:after="80" w:line="276" w:lineRule="auto"/>
      </w:pPr>
      <w:r>
        <w:rPr>
          <w:rFonts w:ascii="Calibri" w:hAnsi="Calibri"/>
          <w:b/>
          <w:i w:val="0"/>
          <w:color w:val="222222"/>
          <w:sz w:val="22"/>
        </w:rPr>
        <w:t>Vτ proxy limitation.</w:t>
      </w:r>
      <w:r>
        <w:rPr>
          <w:rFonts w:ascii="Calibri" w:hAnsi="Calibri"/>
          <w:b w:val="0"/>
          <w:i w:val="0"/>
          <w:color w:val="222222"/>
          <w:sz w:val="22"/>
        </w:rPr>
        <w:t xml:space="preserve"> The torsional proxy uses displacement gradients rather than reaction forces. While the proxy is exact for symmetric configurations (V_τ = 0), its quantitative accuracy for asymmetric configurations depends on the local stiffness matrix at the constrained nodes and must be calibrated against reaction-force data.</w:t>
      </w:r>
    </w:p>
    <w:p>
      <w:r>
        <w:rPr>
          <w:rFonts w:ascii="Calibri" w:hAnsi="Calibri"/>
          <w:b w:val="0"/>
          <w:i w:val="0"/>
          <w:color w:val="222222"/>
          <w:sz w:val="22"/>
        </w:rPr>
        <w:t>Despite these limitations, the model captures the essential physics of the ICRS–cornea interaction: the pressure-driven deformation of an anisotropic hyperelastic shell constrained by a rigid annular insert. The qualitative trends — V</w:t>
      </w:r>
      <w:r>
        <w:rPr>
          <w:rFonts w:ascii="Calibri" w:hAnsi="Calibri"/>
          <w:b w:val="0"/>
          <w:i/>
          <w:color w:val="222222"/>
          <w:sz w:val="22"/>
        </w:rPr>
        <w:t>T monotonicity, V</w:t>
      </w:r>
      <w:r>
        <w:rPr>
          <w:rFonts w:ascii="Calibri" w:hAnsi="Calibri"/>
          <w:b w:val="0"/>
          <w:i w:val="0"/>
          <w:color w:val="222222"/>
          <w:sz w:val="22"/>
        </w:rPr>
        <w:t>R insensitivity, displacement paradox, and pachymetry sensitivity — are robust to model refinement and have been independently reported by other groups using different FEM platforms and constitutive models (Kling and Marcos, 2013; Lago et al., 2015).</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García de Oteyza G, Álvarez de Toledo J, Barraquer RI, et al. Finite element analysis of the biomechanical effects of progressive thickness intracorneal ring segments. </w:t>
      </w:r>
      <w:r>
        <w:rPr>
          <w:rFonts w:ascii="Calibri" w:hAnsi="Calibri"/>
          <w:b w:val="0"/>
          <w:i/>
          <w:color w:val="222222"/>
          <w:sz w:val="22"/>
        </w:rPr>
        <w:t>J Cataract Refract Surg</w:t>
      </w:r>
      <w:r>
        <w:rPr>
          <w:rFonts w:ascii="Calibri" w:hAnsi="Calibri"/>
          <w:b w:val="0"/>
          <w:i w:val="0"/>
          <w:color w:val="222222"/>
          <w:sz w:val="22"/>
        </w:rPr>
        <w:t>. 2021;47(2):258–265.</w:t>
      </w:r>
    </w:p>
    <w:p>
      <w:pPr>
        <w:pStyle w:val="ListNumber"/>
        <w:spacing w:before="40" w:after="80" w:line="276" w:lineRule="auto"/>
      </w:pPr>
      <w:r>
        <w:rPr>
          <w:rFonts w:ascii="Calibri" w:hAnsi="Calibri"/>
          <w:b w:val="0"/>
          <w:i w:val="0"/>
          <w:color w:val="222222"/>
          <w:sz w:val="22"/>
        </w:rPr>
        <w:t xml:space="preserve">Gasser TC, Ogden RW, Holzapfel GA. Hyperelastic modelling of arterial layers with distributed collagen fibre orientations. </w:t>
      </w:r>
      <w:r>
        <w:rPr>
          <w:rFonts w:ascii="Calibri" w:hAnsi="Calibri"/>
          <w:b w:val="0"/>
          <w:i/>
          <w:color w:val="222222"/>
          <w:sz w:val="22"/>
        </w:rPr>
        <w:t>J R Soc Interface</w:t>
      </w:r>
      <w:r>
        <w:rPr>
          <w:rFonts w:ascii="Calibri" w:hAnsi="Calibri"/>
          <w:b w:val="0"/>
          <w:i w:val="0"/>
          <w:color w:val="222222"/>
          <w:sz w:val="22"/>
        </w:rPr>
        <w:t>. 2006;3(6):15–35.</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and a comparative study of material models. </w:t>
      </w:r>
      <w:r>
        <w:rPr>
          <w:rFonts w:ascii="Calibri" w:hAnsi="Calibri"/>
          <w:b w:val="0"/>
          <w:i/>
          <w:color w:val="222222"/>
          <w:sz w:val="22"/>
        </w:rPr>
        <w:t>J Elast</w:t>
      </w:r>
      <w:r>
        <w:rPr>
          <w:rFonts w:ascii="Calibri" w:hAnsi="Calibri"/>
          <w:b w:val="0"/>
          <w:i w:val="0"/>
          <w:color w:val="222222"/>
          <w:sz w:val="22"/>
        </w:rPr>
        <w:t>. 2000;61(1–3):1–48.</w:t>
      </w:r>
    </w:p>
    <w:p>
      <w:pPr>
        <w:pStyle w:val="ListNumber"/>
        <w:spacing w:before="40" w:after="80" w:line="276" w:lineRule="auto"/>
      </w:pPr>
      <w:r>
        <w:rPr>
          <w:rFonts w:ascii="Calibri" w:hAnsi="Calibri"/>
          <w:b w:val="0"/>
          <w:i w:val="0"/>
          <w:color w:val="222222"/>
          <w:sz w:val="22"/>
        </w:rPr>
        <w:t xml:space="preserve">Kling S, Marcos S. Finite-element modeling of intrastromal ring segment implantation into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Lago MA, Rupérez MJ, Monserrat C, et al. Patient-specific simulation of intrastromal ring segment implantation in corneas with keratoconus. </w:t>
      </w:r>
      <w:r>
        <w:rPr>
          <w:rFonts w:ascii="Calibri" w:hAnsi="Calibri"/>
          <w:b w:val="0"/>
          <w:i/>
          <w:color w:val="222222"/>
          <w:sz w:val="22"/>
        </w:rPr>
        <w:t>J Mech Behav Biomed Mater</w:t>
      </w:r>
      <w:r>
        <w:rPr>
          <w:rFonts w:ascii="Calibri" w:hAnsi="Calibri"/>
          <w:b w:val="0"/>
          <w:i w:val="0"/>
          <w:color w:val="222222"/>
          <w:sz w:val="22"/>
        </w:rPr>
        <w:t>. 2015;51:260–268.</w:t>
      </w:r>
    </w:p>
    <w:p>
      <w:pPr>
        <w:pStyle w:val="ListNumber"/>
        <w:spacing w:before="40" w:after="80" w:line="276" w:lineRule="auto"/>
      </w:pPr>
      <w:r>
        <w:rPr>
          <w:rFonts w:ascii="Calibri" w:hAnsi="Calibri"/>
          <w:b w:val="0"/>
          <w:i w:val="0"/>
          <w:color w:val="222222"/>
          <w:sz w:val="22"/>
        </w:rPr>
        <w:t xml:space="preserve">Maas SA, Ellis BJ, Ateshian GA, Weiss JA. FEBio: finite elements for biomechanics. </w:t>
      </w:r>
      <w:r>
        <w:rPr>
          <w:rFonts w:ascii="Calibri" w:hAnsi="Calibri"/>
          <w:b w:val="0"/>
          <w:i/>
          <w:color w:val="222222"/>
          <w:sz w:val="22"/>
        </w:rPr>
        <w:t>J Biomech Eng</w:t>
      </w:r>
      <w:r>
        <w:rPr>
          <w:rFonts w:ascii="Calibri" w:hAnsi="Calibri"/>
          <w:b w:val="0"/>
          <w:i w:val="0"/>
          <w:color w:val="222222"/>
          <w:sz w:val="22"/>
        </w:rPr>
        <w:t>. 2012;134(1):011005.</w:t>
      </w:r>
    </w:p>
    <w:p>
      <w:pPr>
        <w:pStyle w:val="ListNumber"/>
        <w:spacing w:before="40" w:after="80" w:line="276" w:lineRule="auto"/>
      </w:pPr>
      <w:r>
        <w:rPr>
          <w:rFonts w:ascii="Calibri" w:hAnsi="Calibri"/>
          <w:b w:val="0"/>
          <w:i w:val="0"/>
          <w:color w:val="222222"/>
          <w:sz w:val="22"/>
        </w:rPr>
        <w:t xml:space="preserve">Meek KM, Knupp C. Corneal structure and transparency. </w:t>
      </w:r>
      <w:r>
        <w:rPr>
          <w:rFonts w:ascii="Calibri" w:hAnsi="Calibri"/>
          <w:b w:val="0"/>
          <w:i/>
          <w:color w:val="222222"/>
          <w:sz w:val="22"/>
        </w:rPr>
        <w:t>Prog Retin Eye Res</w:t>
      </w:r>
      <w:r>
        <w:rPr>
          <w:rFonts w:ascii="Calibri" w:hAnsi="Calibri"/>
          <w:b w:val="0"/>
          <w:i w:val="0"/>
          <w:color w:val="222222"/>
          <w:sz w:val="22"/>
        </w:rPr>
        <w:t>. 2015;49:1–16.</w:t>
      </w:r>
    </w:p>
    <w:p>
      <w:pPr>
        <w:pStyle w:val="ListNumber"/>
        <w:spacing w:before="40" w:after="80" w:line="276" w:lineRule="auto"/>
      </w:pPr>
      <w:r>
        <w:rPr>
          <w:rFonts w:ascii="Calibri" w:hAnsi="Calibri"/>
          <w:b w:val="0"/>
          <w:i w:val="0"/>
          <w:color w:val="222222"/>
          <w:sz w:val="22"/>
        </w:rPr>
        <w:t xml:space="preserve">Nguyen BA, Roberts CJ, Reilly MA. Biomechanical impact of the sclera on corneal deformation response to an air-puff: a finite-element study. </w:t>
      </w:r>
      <w:r>
        <w:rPr>
          <w:rFonts w:ascii="Calibri" w:hAnsi="Calibri"/>
          <w:b w:val="0"/>
          <w:i/>
          <w:color w:val="222222"/>
          <w:sz w:val="22"/>
        </w:rPr>
        <w:t>Front Bioeng Biotechnol</w:t>
      </w:r>
      <w:r>
        <w:rPr>
          <w:rFonts w:ascii="Calibri" w:hAnsi="Calibri"/>
          <w:b w:val="0"/>
          <w:i w:val="0"/>
          <w:color w:val="222222"/>
          <w:sz w:val="22"/>
        </w:rPr>
        <w:t>. 2018;6:210.</w:t>
      </w:r>
    </w:p>
    <w:p>
      <w:pPr>
        <w:pStyle w:val="ListNumber"/>
        <w:spacing w:before="40" w:after="80" w:line="276" w:lineRule="auto"/>
      </w:pPr>
      <w:r>
        <w:rPr>
          <w:rFonts w:ascii="Calibri" w:hAnsi="Calibri"/>
          <w:b w:val="0"/>
          <w:i w:val="0"/>
          <w:color w:val="222222"/>
          <w:sz w:val="22"/>
        </w:rPr>
        <w:t xml:space="preserve">Pandolfi A, Manganiello F. A model for the human cornea: constitutive formulation and numerical analysis. </w:t>
      </w:r>
      <w:r>
        <w:rPr>
          <w:rFonts w:ascii="Calibri" w:hAnsi="Calibri"/>
          <w:b w:val="0"/>
          <w:i/>
          <w:color w:val="222222"/>
          <w:sz w:val="22"/>
        </w:rPr>
        <w:t>Biomech Model Mechanobiol</w:t>
      </w:r>
      <w:r>
        <w:rPr>
          <w:rFonts w:ascii="Calibri" w:hAnsi="Calibri"/>
          <w:b w:val="0"/>
          <w:i w:val="0"/>
          <w:color w:val="222222"/>
          <w:sz w:val="22"/>
        </w:rPr>
        <w:t>. 2006;5(4):237–246.</w:t>
      </w:r>
    </w:p>
    <w:p>
      <w:pPr>
        <w:pStyle w:val="ListNumber"/>
        <w:spacing w:before="40" w:after="80" w:line="276" w:lineRule="auto"/>
      </w:pPr>
      <w:r>
        <w:rPr>
          <w:rFonts w:ascii="Calibri" w:hAnsi="Calibri"/>
          <w:b w:val="0"/>
          <w:i w:val="0"/>
          <w:color w:val="222222"/>
          <w:sz w:val="22"/>
        </w:rPr>
        <w:t xml:space="preserve">Winkler M, Chai D, Kriling S, et al. Nonlinear optical macroscopic assessment of 3-D corneal collagen organization and axial biomechanics. </w:t>
      </w:r>
      <w:r>
        <w:rPr>
          <w:rFonts w:ascii="Calibri" w:hAnsi="Calibri"/>
          <w:b w:val="0"/>
          <w:i/>
          <w:color w:val="222222"/>
          <w:sz w:val="22"/>
        </w:rPr>
        <w:t>Invest Ophthalmol Vis Sci</w:t>
      </w:r>
      <w:r>
        <w:rPr>
          <w:rFonts w:ascii="Calibri" w:hAnsi="Calibri"/>
          <w:b w:val="0"/>
          <w:i w:val="0"/>
          <w:color w:val="222222"/>
          <w:sz w:val="22"/>
        </w:rPr>
        <w:t>. 2011;52(12):8818–8827.</w:t>
      </w:r>
    </w:p>
    <w:p>
      <w:r>
        <w:br w:type="page"/>
      </w:r>
    </w:p>
    <w:p>
      <w:pPr>
        <w:pStyle w:val="Heading1"/>
      </w:pPr>
      <w:r/>
      <w:r>
        <w:rPr>
          <w:rFonts w:ascii="Calibri" w:hAnsi="Calibri"/>
          <w:b w:val="0"/>
          <w:i w:val="0"/>
          <w:color w:val="1B365D"/>
          <w:sz w:val="36"/>
        </w:rPr>
        <w:t>Chapter 11 — Clinical Workflow: From Map to Ring</w:t>
      </w:r>
    </w:p>
    <w:p>
      <w:pPr>
        <w:spacing w:before="80" w:after="120" w:line="276" w:lineRule="auto"/>
        <w:ind w:left="720" w:right="720"/>
      </w:pPr>
      <w:r>
        <w:rPr>
          <w:rFonts w:ascii="Calibri" w:hAnsi="Calibri"/>
          <w:b/>
          <w:i w:val="0"/>
          <w:color w:val="334E68"/>
          <w:sz w:val="21"/>
        </w:rPr>
        <w:t>Corneal Biomechanical Vector Analysis for Intracorneal Ring Segment Planning</w:t>
      </w:r>
      <w:r>
        <w:rPr>
          <w:rFonts w:ascii="Calibri" w:hAnsi="Calibri"/>
          <w:b w:val="0"/>
          <w:i w:val="0"/>
          <w:color w:val="334E68"/>
          <w:sz w:val="21"/>
        </w:rPr>
        <w:t xml:space="preserve"> </w:t>
      </w:r>
      <w:r>
        <w:rPr>
          <w:rFonts w:ascii="Calibri" w:hAnsi="Calibri"/>
          <w:b w:val="0"/>
          <w:i/>
          <w:color w:val="334E68"/>
          <w:sz w:val="21"/>
        </w:rPr>
        <w:t>Part IV — Clinical Application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11.1 Introduction</w:t>
      </w:r>
    </w:p>
    <w:p>
      <w:r>
        <w:rPr>
          <w:rFonts w:ascii="Calibri" w:hAnsi="Calibri"/>
          <w:b w:val="0"/>
          <w:i w:val="0"/>
          <w:color w:val="222222"/>
          <w:sz w:val="22"/>
        </w:rPr>
        <w:t>The preceding chapters have established the theoretical framework: the three biomechanical vectors (VR, VT, Vτ), their extraction from finite element models, their dependence on ring parameters, and the integrated AVBC classification system. The challenge now is translation — converting this framework into a reproducible clinical workflow that a corneal surgeon can apply in the consultation room.</w:t>
      </w:r>
    </w:p>
    <w:p>
      <w:r>
        <w:rPr>
          <w:rFonts w:ascii="Calibri" w:hAnsi="Calibri"/>
          <w:b w:val="0"/>
          <w:i w:val="0"/>
          <w:color w:val="222222"/>
          <w:sz w:val="22"/>
        </w:rPr>
        <w:t>This chapter presents the AVBC clinical protocol as a sequential decision tree. The workflow distills the trimodal assessment (O, T, B) into a series of practical steps, each supported by quantitative criteria and tied to specific examination instruments. Two worked clinical examples illustrate the protocol from initial evaluation through ring selection and expected outcome estimation.</w:t>
      </w:r>
    </w:p>
    <w:p>
      <w:r>
        <w:rPr>
          <w:rFonts w:ascii="Calibri" w:hAnsi="Calibri"/>
          <w:b w:val="0"/>
          <w:i w:val="0"/>
          <w:color w:val="222222"/>
          <w:sz w:val="22"/>
        </w:rPr>
        <w:t>The protocol is designed to be additive, not disruptive: it layers biomechanical reasoning onto the existing clinical examination rather than replacing it. A surgeon already performing Pentacam tomography, wavefront aberrometry, and manifest refraction has all the data required for the AVBC assessment. The framework reorganizes and reinterprets these data within a mechanistic context.</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11.2 Pre-Operative Assessment: The AVBC Examination Sequence</w:t>
      </w:r>
    </w:p>
    <w:p>
      <w:pPr>
        <w:pStyle w:val="Heading3"/>
      </w:pPr>
      <w:r/>
      <w:r>
        <w:rPr>
          <w:rFonts w:ascii="Calibri" w:hAnsi="Calibri"/>
          <w:b w:val="0"/>
          <w:i w:val="0"/>
          <w:color w:val="1B365D"/>
          <w:sz w:val="24"/>
        </w:rPr>
        <w:t>Step 1 — Standard Ophthalmic Examination</w:t>
      </w:r>
    </w:p>
    <w:p>
      <w:r>
        <w:rPr>
          <w:rFonts w:ascii="Calibri" w:hAnsi="Calibri"/>
          <w:b w:val="0"/>
          <w:i w:val="0"/>
          <w:color w:val="222222"/>
          <w:sz w:val="22"/>
        </w:rPr>
        <w:t>Before any biomechanical assessment, the standard clinical evaluation must be completed:</w:t>
      </w:r>
    </w:p>
    <w:p>
      <w:pPr>
        <w:pStyle w:val="ListBullet"/>
        <w:spacing w:before="40" w:after="80" w:line="276" w:lineRule="auto"/>
      </w:pPr>
      <w:r>
        <w:rPr>
          <w:rFonts w:ascii="Calibri" w:hAnsi="Calibri"/>
          <w:b/>
          <w:i w:val="0"/>
          <w:color w:val="222222"/>
          <w:sz w:val="22"/>
        </w:rPr>
        <w:t>Best-corrected visual acuity (BCVA):</w:t>
      </w:r>
      <w:r>
        <w:rPr>
          <w:rFonts w:ascii="Calibri" w:hAnsi="Calibri"/>
          <w:b w:val="0"/>
          <w:i w:val="0"/>
          <w:color w:val="222222"/>
          <w:sz w:val="22"/>
        </w:rPr>
        <w:t xml:space="preserve"> Snellen or logMAR, with spectacle correction and with rigid contact lens trial. The difference between spectacle and contact lens BCVA is a rough indicator of irregular astigmatism burden.</w:t>
      </w:r>
    </w:p>
    <w:p>
      <w:pPr>
        <w:pStyle w:val="ListBullet"/>
        <w:spacing w:before="40" w:after="80" w:line="276" w:lineRule="auto"/>
      </w:pPr>
      <w:r>
        <w:rPr>
          <w:rFonts w:ascii="Calibri" w:hAnsi="Calibri"/>
          <w:b/>
          <w:i w:val="0"/>
          <w:color w:val="222222"/>
          <w:sz w:val="22"/>
        </w:rPr>
        <w:t>Manifest and cycloplegic refraction:</w:t>
      </w:r>
      <w:r>
        <w:rPr>
          <w:rFonts w:ascii="Calibri" w:hAnsi="Calibri"/>
          <w:b w:val="0"/>
          <w:i w:val="0"/>
          <w:color w:val="222222"/>
          <w:sz w:val="22"/>
        </w:rPr>
        <w:t xml:space="preserve"> Sphere, cylinder, axis. These data feed the Optical module.</w:t>
      </w:r>
    </w:p>
    <w:p>
      <w:pPr>
        <w:pStyle w:val="ListBullet"/>
        <w:spacing w:before="40" w:after="80" w:line="276" w:lineRule="auto"/>
      </w:pPr>
      <w:r>
        <w:rPr>
          <w:rFonts w:ascii="Calibri" w:hAnsi="Calibri"/>
          <w:b/>
          <w:i w:val="0"/>
          <w:color w:val="222222"/>
          <w:sz w:val="22"/>
        </w:rPr>
        <w:t>Slit-lamp biomicroscopy:</w:t>
      </w:r>
      <w:r>
        <w:rPr>
          <w:rFonts w:ascii="Calibri" w:hAnsi="Calibri"/>
          <w:b w:val="0"/>
          <w:i w:val="0"/>
          <w:color w:val="222222"/>
          <w:sz w:val="22"/>
        </w:rPr>
        <w:t xml:space="preserve"> Assess corneal clarity, Vogt striae, Fleischer ring, scarring. Significant central scarring may contraindicate ICRS or necessitate lamellar keratoplasty.</w:t>
      </w:r>
    </w:p>
    <w:p>
      <w:pPr>
        <w:pStyle w:val="ListBullet"/>
        <w:spacing w:before="40" w:after="80" w:line="276" w:lineRule="auto"/>
      </w:pPr>
      <w:r>
        <w:rPr>
          <w:rFonts w:ascii="Calibri" w:hAnsi="Calibri"/>
          <w:b/>
          <w:i w:val="0"/>
          <w:color w:val="222222"/>
          <w:sz w:val="22"/>
        </w:rPr>
        <w:t>Pachymetry at the tunnel site:</w:t>
      </w:r>
      <w:r>
        <w:rPr>
          <w:rFonts w:ascii="Calibri" w:hAnsi="Calibri"/>
          <w:b w:val="0"/>
          <w:i w:val="0"/>
          <w:color w:val="222222"/>
          <w:sz w:val="22"/>
        </w:rPr>
        <w:t xml:space="preserve"> The minimum stromal thickness at the planned implantation radius (typically 5.0–6.0 mm from the visual axis) must exceed 400 μm to accommodate the ring safely at 70–80% depth. The local corneal thickness ($CT$) at the exact meridian of planned implantation must be recorded to calculate the maximum safe ring thickness ($RT_{max}$) under the </w:t>
      </w:r>
      <w:r>
        <w:rPr>
          <w:rFonts w:ascii="Calibri" w:hAnsi="Calibri"/>
          <w:b/>
          <w:i w:val="0"/>
          <w:color w:val="222222"/>
          <w:sz w:val="22"/>
        </w:rPr>
        <w:t>Lei das Espessuras</w:t>
      </w:r>
      <w:r>
        <w:rPr>
          <w:rFonts w:ascii="Calibri" w:hAnsi="Calibri"/>
          <w:b w:val="0"/>
          <w:i w:val="0"/>
          <w:color w:val="222222"/>
          <w:sz w:val="22"/>
        </w:rPr>
        <w:t>.</w:t>
      </w:r>
    </w:p>
    <w:p>
      <w:pPr>
        <w:pStyle w:val="ListBullet"/>
        <w:spacing w:before="40" w:after="80" w:line="276" w:lineRule="auto"/>
      </w:pPr>
      <w:r>
        <w:rPr>
          <w:rFonts w:ascii="Calibri" w:hAnsi="Calibri"/>
          <w:b/>
          <w:i w:val="0"/>
          <w:color w:val="222222"/>
          <w:sz w:val="22"/>
        </w:rPr>
        <w:t>Intraocular pressure:</w:t>
      </w:r>
      <w:r>
        <w:rPr>
          <w:rFonts w:ascii="Calibri" w:hAnsi="Calibri"/>
          <w:b w:val="0"/>
          <w:i w:val="0"/>
          <w:color w:val="222222"/>
          <w:sz w:val="22"/>
        </w:rPr>
        <w:t xml:space="preserve"> Goldmann or dynamic contour tonometry. IOP values inform the FEM loading condition (15 mmHg is the standard modeling assumption; significant deviations require model adjustment).</w:t>
      </w:r>
    </w:p>
    <w:p>
      <w:pPr>
        <w:pStyle w:val="Heading3"/>
      </w:pPr>
      <w:r/>
      <w:r>
        <w:rPr>
          <w:rFonts w:ascii="Calibri" w:hAnsi="Calibri"/>
          <w:b w:val="0"/>
          <w:i w:val="0"/>
          <w:color w:val="1B365D"/>
          <w:sz w:val="24"/>
        </w:rPr>
        <w:t>Step 2 — Corneal Tomography (Module T Input)</w:t>
      </w:r>
    </w:p>
    <w:p>
      <w:r>
        <w:rPr>
          <w:rFonts w:ascii="Calibri" w:hAnsi="Calibri"/>
          <w:b w:val="0"/>
          <w:i w:val="0"/>
          <w:color w:val="222222"/>
          <w:sz w:val="22"/>
        </w:rPr>
        <w:t>Scheimpflug tomography (Pentacam, Galilei, or equivalent) provides the spatial map of ectasia:</w:t>
      </w:r>
    </w:p>
    <w:p>
      <w:pPr>
        <w:pStyle w:val="ListBullet"/>
        <w:spacing w:before="40" w:after="80" w:line="276" w:lineRule="auto"/>
      </w:pPr>
      <w:r>
        <w:rPr>
          <w:rFonts w:ascii="Calibri" w:hAnsi="Calibri"/>
          <w:b/>
          <w:i w:val="0"/>
          <w:color w:val="222222"/>
          <w:sz w:val="22"/>
        </w:rPr>
        <w:t>Sagittal curvature map:</w:t>
      </w:r>
      <w:r>
        <w:rPr>
          <w:rFonts w:ascii="Calibri" w:hAnsi="Calibri"/>
          <w:b w:val="0"/>
          <w:i w:val="0"/>
          <w:color w:val="222222"/>
          <w:sz w:val="22"/>
        </w:rPr>
        <w:t xml:space="preserve"> Identify the topographic pattern — central oval, inferior nipple, paracentral crescent, peripheral D-shape, or globus.</w:t>
      </w:r>
    </w:p>
    <w:p>
      <w:pPr>
        <w:pStyle w:val="ListBullet"/>
        <w:spacing w:before="40" w:after="80" w:line="276" w:lineRule="auto"/>
      </w:pPr>
      <w:r>
        <w:rPr>
          <w:rFonts w:ascii="Calibri" w:hAnsi="Calibri"/>
          <w:b/>
          <w:i w:val="0"/>
          <w:color w:val="222222"/>
          <w:sz w:val="22"/>
        </w:rPr>
        <w:t>Posterior elevation map:</w:t>
      </w:r>
      <w:r>
        <w:rPr>
          <w:rFonts w:ascii="Calibri" w:hAnsi="Calibri"/>
          <w:b w:val="0"/>
          <w:i w:val="0"/>
          <w:color w:val="222222"/>
          <w:sz w:val="22"/>
        </w:rPr>
        <w:t xml:space="preserve"> Compute the ENM (Eixo Neutro Mecânico) — the meridian of maximum posterior elevation relative to the best-fit sphere. Record the ENM angle (°) and compare with the K-steep axis.</w:t>
      </w:r>
    </w:p>
    <w:p>
      <w:pPr>
        <w:pStyle w:val="ListBullet"/>
        <w:spacing w:before="40" w:after="80" w:line="276" w:lineRule="auto"/>
      </w:pPr>
      <w:r>
        <w:rPr>
          <w:rFonts w:ascii="Calibri" w:hAnsi="Calibri"/>
          <w:b/>
          <w:i w:val="0"/>
          <w:color w:val="222222"/>
          <w:sz w:val="22"/>
        </w:rPr>
        <w:t>Thinnest point location and value:</w:t>
      </w:r>
      <w:r>
        <w:rPr>
          <w:rFonts w:ascii="Calibri" w:hAnsi="Calibri"/>
          <w:b w:val="0"/>
          <w:i w:val="0"/>
          <w:color w:val="222222"/>
          <w:sz w:val="22"/>
        </w:rPr>
        <w:t xml:space="preserve"> The thinnest pachymetry point often correlates with the cone apex. Record its distance from the visual axis (mm) and the meridian.</w:t>
      </w:r>
    </w:p>
    <w:p>
      <w:pPr>
        <w:pStyle w:val="ListBullet"/>
        <w:spacing w:before="40" w:after="80" w:line="276" w:lineRule="auto"/>
      </w:pPr>
      <w:r>
        <w:rPr>
          <w:rFonts w:ascii="Calibri" w:hAnsi="Calibri"/>
          <w:b/>
          <w:i w:val="0"/>
          <w:color w:val="222222"/>
          <w:sz w:val="22"/>
        </w:rPr>
        <w:t>KMax and K-steep values:</w:t>
      </w:r>
      <w:r>
        <w:rPr>
          <w:rFonts w:ascii="Calibri" w:hAnsi="Calibri"/>
          <w:b w:val="0"/>
          <w:i w:val="0"/>
          <w:color w:val="222222"/>
          <w:sz w:val="22"/>
        </w:rPr>
        <w:t xml:space="preserve"> Record for nomogram comparison and VR estimation.</w:t>
      </w:r>
    </w:p>
    <w:p>
      <w:r>
        <w:rPr>
          <w:rFonts w:ascii="Calibri" w:hAnsi="Calibri"/>
          <w:b/>
          <w:i w:val="0"/>
          <w:color w:val="222222"/>
          <w:sz w:val="22"/>
        </w:rPr>
        <w:t>ENM determination protocol:</w:t>
      </w:r>
    </w:p>
    <w:p>
      <w:pPr>
        <w:pStyle w:val="ListNumber"/>
        <w:spacing w:before="40" w:after="80" w:line="276" w:lineRule="auto"/>
      </w:pPr>
      <w:r>
        <w:rPr>
          <w:rFonts w:ascii="Calibri" w:hAnsi="Calibri"/>
          <w:b w:val="0"/>
          <w:i w:val="0"/>
          <w:color w:val="222222"/>
          <w:sz w:val="22"/>
        </w:rPr>
        <w:t>Open the posterior elevation map (4-map refractive display).</w:t>
      </w:r>
    </w:p>
    <w:p>
      <w:pPr>
        <w:pStyle w:val="ListNumber"/>
        <w:spacing w:before="40" w:after="80" w:line="276" w:lineRule="auto"/>
      </w:pPr>
      <w:r>
        <w:rPr>
          <w:rFonts w:ascii="Calibri" w:hAnsi="Calibri"/>
          <w:b w:val="0"/>
          <w:i w:val="0"/>
          <w:color w:val="222222"/>
          <w:sz w:val="22"/>
        </w:rPr>
        <w:t>Select the best-fit sphere (BFS) with a diameter of 8.0 mm.</w:t>
      </w:r>
    </w:p>
    <w:p>
      <w:pPr>
        <w:pStyle w:val="ListNumber"/>
        <w:spacing w:before="40" w:after="80" w:line="276" w:lineRule="auto"/>
      </w:pPr>
      <w:r>
        <w:rPr>
          <w:rFonts w:ascii="Calibri" w:hAnsi="Calibri"/>
          <w:b w:val="0"/>
          <w:i w:val="0"/>
          <w:color w:val="222222"/>
          <w:sz w:val="22"/>
        </w:rPr>
        <w:t>Identify the meridian passing through the point of maximum posterior elevation.</w:t>
      </w:r>
    </w:p>
    <w:p>
      <w:pPr>
        <w:pStyle w:val="ListNumber"/>
        <w:spacing w:before="40" w:after="80" w:line="276" w:lineRule="auto"/>
      </w:pPr>
      <w:r>
        <w:rPr>
          <w:rFonts w:ascii="Calibri" w:hAnsi="Calibri"/>
          <w:b w:val="0"/>
          <w:i w:val="0"/>
          <w:color w:val="222222"/>
          <w:sz w:val="22"/>
        </w:rPr>
        <w:t>Record this meridian as the ENM.</w:t>
      </w:r>
    </w:p>
    <w:p>
      <w:pPr>
        <w:pStyle w:val="ListNumber"/>
        <w:spacing w:before="40" w:after="80" w:line="276" w:lineRule="auto"/>
      </w:pPr>
      <w:r>
        <w:rPr>
          <w:rFonts w:ascii="Calibri" w:hAnsi="Calibri"/>
          <w:b w:val="0"/>
          <w:i w:val="0"/>
          <w:color w:val="222222"/>
          <w:sz w:val="22"/>
        </w:rPr>
        <w:t>Compare with the K-steep axis: if |ENM − K-steep| &gt; 15°, the AVBC assessment is indicated; if &gt; 45°, nomogram planning is unreliable.</w:t>
      </w:r>
    </w:p>
    <w:p>
      <w:pPr>
        <w:pStyle w:val="Heading3"/>
      </w:pPr>
      <w:r/>
      <w:r>
        <w:rPr>
          <w:rFonts w:ascii="Calibri" w:hAnsi="Calibri"/>
          <w:b w:val="0"/>
          <w:i w:val="0"/>
          <w:color w:val="1B365D"/>
          <w:sz w:val="24"/>
        </w:rPr>
        <w:t>Step 3 — Wavefront Aberrometry (Module O Input)</w:t>
      </w:r>
    </w:p>
    <w:p>
      <w:r>
        <w:rPr>
          <w:rFonts w:ascii="Calibri" w:hAnsi="Calibri"/>
          <w:b w:val="0"/>
          <w:i w:val="0"/>
          <w:color w:val="222222"/>
          <w:sz w:val="22"/>
        </w:rPr>
        <w:t>Wavefront analysis provides the optical context:</w:t>
      </w:r>
    </w:p>
    <w:p>
      <w:pPr>
        <w:pStyle w:val="ListBullet"/>
        <w:spacing w:before="40" w:after="80" w:line="276" w:lineRule="auto"/>
      </w:pPr>
      <w:r>
        <w:rPr>
          <w:rFonts w:ascii="Calibri" w:hAnsi="Calibri"/>
          <w:b/>
          <w:i w:val="0"/>
          <w:color w:val="222222"/>
          <w:sz w:val="22"/>
        </w:rPr>
        <w:t>Coma RMS (6 mm pupil):</w:t>
      </w:r>
      <w:r>
        <w:rPr>
          <w:rFonts w:ascii="Calibri" w:hAnsi="Calibri"/>
          <w:b w:val="0"/>
          <w:i w:val="0"/>
          <w:color w:val="222222"/>
          <w:sz w:val="22"/>
        </w:rPr>
        <w:t xml:space="preserve"> The primary higher-order aberration in keratoconus. Values &lt; 2.50 μm are favorable; &gt; 3.50 μm are unfavorable for functional improvement from ICRS alone.</w:t>
      </w:r>
    </w:p>
    <w:p>
      <w:pPr>
        <w:pStyle w:val="ListBullet"/>
        <w:spacing w:before="40" w:after="80" w:line="276" w:lineRule="auto"/>
      </w:pPr>
      <w:r>
        <w:rPr>
          <w:rFonts w:ascii="Calibri" w:hAnsi="Calibri"/>
          <w:b/>
          <w:i w:val="0"/>
          <w:color w:val="222222"/>
          <w:sz w:val="22"/>
        </w:rPr>
        <w:t>Total HOA RMS (6 mm pupil):</w:t>
      </w:r>
      <w:r>
        <w:rPr>
          <w:rFonts w:ascii="Calibri" w:hAnsi="Calibri"/>
          <w:b w:val="0"/>
          <w:i w:val="0"/>
          <w:color w:val="222222"/>
          <w:sz w:val="22"/>
        </w:rPr>
        <w:t xml:space="preserve"> Values &lt; 2.0 μm are favorable; &gt; 4.0 μm suggest that geometric correction alone may not restore useful optics.</w:t>
      </w:r>
    </w:p>
    <w:p>
      <w:pPr>
        <w:pStyle w:val="ListBullet"/>
        <w:spacing w:before="40" w:after="80" w:line="276" w:lineRule="auto"/>
      </w:pPr>
      <w:r>
        <w:rPr>
          <w:rFonts w:ascii="Calibri" w:hAnsi="Calibri"/>
          <w:b/>
          <w:i w:val="0"/>
          <w:color w:val="222222"/>
          <w:sz w:val="22"/>
        </w:rPr>
        <w:t>Axis alignment:</w:t>
      </w:r>
      <w:r>
        <w:rPr>
          <w:rFonts w:ascii="Calibri" w:hAnsi="Calibri"/>
          <w:b w:val="0"/>
          <w:i w:val="0"/>
          <w:color w:val="222222"/>
          <w:sz w:val="22"/>
        </w:rPr>
        <w:t xml:space="preserve"> Compare the refractive cylinder axis with the topographic steep axis. Divergence &gt; 30° suggests that the aberration profile is complex and may not respond to standard ring placement.</w:t>
      </w:r>
    </w:p>
    <w:p>
      <w:pPr>
        <w:pStyle w:val="ListBullet"/>
        <w:spacing w:before="40" w:after="80" w:line="276" w:lineRule="auto"/>
      </w:pPr>
      <w:r>
        <w:rPr>
          <w:rFonts w:ascii="Calibri" w:hAnsi="Calibri"/>
          <w:b/>
          <w:i w:val="0"/>
          <w:color w:val="222222"/>
          <w:sz w:val="22"/>
        </w:rPr>
        <w:t>Coma vector versus cone apex:</w:t>
      </w:r>
      <w:r>
        <w:rPr>
          <w:rFonts w:ascii="Calibri" w:hAnsi="Calibri"/>
          <w:b w:val="0"/>
          <w:i w:val="0"/>
          <w:color w:val="222222"/>
          <w:sz w:val="22"/>
        </w:rPr>
        <w:t xml:space="preserve"> Determine whether the coma vector is ipsilateral (favorable) or contralateral (unfavorable) to the cone apex.</w:t>
      </w:r>
    </w:p>
    <w:p>
      <w:pPr>
        <w:pStyle w:val="Heading3"/>
      </w:pPr>
      <w:r/>
      <w:r>
        <w:rPr>
          <w:rFonts w:ascii="Calibri" w:hAnsi="Calibri"/>
          <w:b w:val="0"/>
          <w:i w:val="0"/>
          <w:color w:val="1B365D"/>
          <w:sz w:val="24"/>
        </w:rPr>
        <w:t>Step 4 — Biomechanical Assessment (Module B Input)</w:t>
      </w:r>
    </w:p>
    <w:p>
      <w:r>
        <w:rPr>
          <w:rFonts w:ascii="Calibri" w:hAnsi="Calibri"/>
          <w:b w:val="0"/>
          <w:i w:val="0"/>
          <w:color w:val="222222"/>
          <w:sz w:val="22"/>
        </w:rPr>
        <w:t>If available, direct biomechanical measurements refine the assessment:</w:t>
      </w:r>
    </w:p>
    <w:p>
      <w:pPr>
        <w:pStyle w:val="ListBullet"/>
        <w:spacing w:before="40" w:after="80" w:line="276" w:lineRule="auto"/>
      </w:pPr>
      <w:r>
        <w:rPr>
          <w:rFonts w:ascii="Calibri" w:hAnsi="Calibri"/>
          <w:b/>
          <w:i w:val="0"/>
          <w:color w:val="222222"/>
          <w:sz w:val="22"/>
        </w:rPr>
        <w:t>Corvis ST:</w:t>
      </w:r>
      <w:r>
        <w:rPr>
          <w:rFonts w:ascii="Calibri" w:hAnsi="Calibri"/>
          <w:b w:val="0"/>
          <w:i w:val="0"/>
          <w:color w:val="222222"/>
          <w:sz w:val="22"/>
        </w:rPr>
        <w:t xml:space="preserve"> Deformation amplitude, stiffness parameter (SP-A1), CBI. These provide qualitative confirmation of biomechanical compromise.</w:t>
      </w:r>
    </w:p>
    <w:p>
      <w:pPr>
        <w:pStyle w:val="ListBullet"/>
        <w:spacing w:before="40" w:after="80" w:line="276" w:lineRule="auto"/>
      </w:pPr>
      <w:r>
        <w:rPr>
          <w:rFonts w:ascii="Calibri" w:hAnsi="Calibri"/>
          <w:b/>
          <w:i w:val="0"/>
          <w:color w:val="222222"/>
          <w:sz w:val="22"/>
        </w:rPr>
        <w:t>ORA:</w:t>
      </w:r>
      <w:r>
        <w:rPr>
          <w:rFonts w:ascii="Calibri" w:hAnsi="Calibri"/>
          <w:b w:val="0"/>
          <w:i w:val="0"/>
          <w:color w:val="222222"/>
          <w:sz w:val="22"/>
        </w:rPr>
        <w:t xml:space="preserve"> CH and CRF. Reduced values support the biomechanical disease model.</w:t>
      </w:r>
    </w:p>
    <w:p>
      <w:pPr>
        <w:pStyle w:val="ListBullet"/>
        <w:spacing w:before="40" w:after="80" w:line="276" w:lineRule="auto"/>
      </w:pPr>
      <w:r>
        <w:rPr>
          <w:rFonts w:ascii="Calibri" w:hAnsi="Calibri"/>
          <w:b/>
          <w:i w:val="0"/>
          <w:color w:val="222222"/>
          <w:sz w:val="22"/>
        </w:rPr>
        <w:t>Brillouin microscopy (if available):</w:t>
      </w:r>
      <w:r>
        <w:rPr>
          <w:rFonts w:ascii="Calibri" w:hAnsi="Calibri"/>
          <w:b w:val="0"/>
          <w:i w:val="0"/>
          <w:color w:val="222222"/>
          <w:sz w:val="22"/>
        </w:rPr>
        <w:t xml:space="preserve"> Regional stiffness mapping provides the most direct assessment of material property variation.</w:t>
      </w:r>
    </w:p>
    <w:p>
      <w:r>
        <w:rPr>
          <w:rFonts w:ascii="Calibri" w:hAnsi="Calibri"/>
          <w:b w:val="0"/>
          <w:i w:val="0"/>
          <w:color w:val="222222"/>
          <w:sz w:val="22"/>
        </w:rPr>
        <w:t>In the absence of direct biomechanical measurements — which remains the clinical reality in most settings — the AVBC framework uses topographic and tomographic surrogates: pachymetry distribution, posterior elevation pattern, and the ENM divergence serve as indirect indicators of biomechanical state.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11.3 Module O Classification</w:t>
      </w:r>
    </w:p>
    <w:p>
      <w:r>
        <w:rPr>
          <w:rFonts w:ascii="Calibri" w:hAnsi="Calibri"/>
          <w:b w:val="0"/>
          <w:i w:val="0"/>
          <w:color w:val="222222"/>
          <w:sz w:val="22"/>
        </w:rPr>
        <w:t>Apply the optical criteria from Chapter 5:</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Criterion</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Favorable</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Intermediate</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Unfavorable</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RMS (6 mm)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2.50 μm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2.50–3.50 μm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3.50 μm</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 Axis (refraction vs K)</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15°</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15°–30°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30°</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HOA total RMS</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2.0 μm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2.0–4.0 μm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4.0 μm</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vs apex</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Ipsilateral</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Ambiguous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Contralateral</w:t>
            </w:r>
          </w:p>
        </w:tc>
      </w:tr>
    </w:tbl>
    <w:p>
      <w:pPr>
        <w:spacing w:before="120" w:after="120"/>
      </w:pPr>
    </w:p>
    <w:p>
      <w:r>
        <w:rPr>
          <w:rFonts w:ascii="Calibri" w:hAnsi="Calibri"/>
          <w:b/>
          <w:i w:val="0"/>
          <w:color w:val="222222"/>
          <w:sz w:val="22"/>
        </w:rPr>
        <w:t>Classification rule:</w:t>
      </w:r>
    </w:p>
    <w:p>
      <w:pPr>
        <w:pStyle w:val="ListBullet"/>
        <w:spacing w:before="40" w:after="80" w:line="276" w:lineRule="auto"/>
      </w:pPr>
      <w:r>
        <w:rPr>
          <w:rFonts w:ascii="Calibri" w:hAnsi="Calibri"/>
          <w:b/>
          <w:i w:val="0"/>
          <w:color w:val="222222"/>
          <w:sz w:val="22"/>
        </w:rPr>
        <w:t>O+</w:t>
      </w:r>
      <w:r>
        <w:rPr>
          <w:rFonts w:ascii="Calibri" w:hAnsi="Calibri"/>
          <w:b w:val="0"/>
          <w:i w:val="0"/>
          <w:color w:val="222222"/>
          <w:sz w:val="22"/>
        </w:rPr>
        <w:t xml:space="preserve"> (≥ 3 favorable): Proceed with ICRS; expect both topographic and functional improvement.</w:t>
      </w:r>
    </w:p>
    <w:p>
      <w:pPr>
        <w:pStyle w:val="ListBullet"/>
        <w:spacing w:before="40" w:after="80" w:line="276" w:lineRule="auto"/>
      </w:pPr>
      <w:r>
        <w:rPr>
          <w:rFonts w:ascii="Calibri" w:hAnsi="Calibri"/>
          <w:b/>
          <w:i w:val="0"/>
          <w:color w:val="222222"/>
          <w:sz w:val="22"/>
        </w:rPr>
        <w:t>O~</w:t>
      </w:r>
      <w:r>
        <w:rPr>
          <w:rFonts w:ascii="Calibri" w:hAnsi="Calibri"/>
          <w:b w:val="0"/>
          <w:i w:val="0"/>
          <w:color w:val="222222"/>
          <w:sz w:val="22"/>
        </w:rPr>
        <w:t xml:space="preserve"> (mixed): Proceed, but counsel patient that functional improvement may be partial; consider adjunctive correction.</w:t>
      </w:r>
    </w:p>
    <w:p>
      <w:pPr>
        <w:pStyle w:val="ListBullet"/>
        <w:spacing w:before="40" w:after="80" w:line="276" w:lineRule="auto"/>
      </w:pPr>
      <w:r>
        <w:rPr>
          <w:rFonts w:ascii="Calibri" w:hAnsi="Calibri"/>
          <w:b/>
          <w:i w:val="0"/>
          <w:color w:val="222222"/>
          <w:sz w:val="22"/>
        </w:rPr>
        <w:t>O−</w:t>
      </w:r>
      <w:r>
        <w:rPr>
          <w:rFonts w:ascii="Calibri" w:hAnsi="Calibri"/>
          <w:b w:val="0"/>
          <w:i w:val="0"/>
          <w:color w:val="222222"/>
          <w:sz w:val="22"/>
        </w:rPr>
        <w:t xml:space="preserve"> (≥ 3 unfavorable): ICRS can still be implanted for topographic management, but set expectations appropriately. Consider that the primary goal may be facilitating contact lens fitting rather than spectacle independence.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11.4 Module T Classification</w:t>
      </w:r>
    </w:p>
    <w:p>
      <w:r>
        <w:rPr>
          <w:rFonts w:ascii="Calibri" w:hAnsi="Calibri"/>
          <w:b w:val="0"/>
          <w:i w:val="0"/>
          <w:color w:val="222222"/>
          <w:sz w:val="22"/>
        </w:rPr>
        <w:t>Determine the topographic morphology and the ENM:</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Morphology</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Typical ENM</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Ring Placement Strategy</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Central oval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Close to visual axis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Symmetric ring, centered</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Inferior nipple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 o'clock</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Inferior segment, thicker inferiorly</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Paracentral crescent</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Variable, offset</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Single segment or asymmetric pair, directed at cone</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Peripheral D-shape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Peripheral, &gt; 2 mm from axis</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Wide arc or two segments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Globus (KMax &gt; 60 D)</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Structural stabilization / CL tolerance (up to 85 D)</w:t>
            </w:r>
          </w:p>
        </w:tc>
      </w:tr>
    </w:tbl>
    <w:p>
      <w:pPr>
        <w:spacing w:before="120" w:after="120"/>
      </w:pPr>
    </w:p>
    <w:p>
      <w:r>
        <w:rPr>
          <w:rFonts w:ascii="Calibri" w:hAnsi="Calibri"/>
          <w:b w:val="0"/>
          <w:i w:val="0"/>
          <w:color w:val="222222"/>
          <w:sz w:val="22"/>
        </w:rPr>
        <w:t>Record the ENM divergence: |ENM − K-steep|.</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11.5 Module B: Vector Selection</w:t>
      </w:r>
    </w:p>
    <w:p>
      <w:r>
        <w:rPr>
          <w:rFonts w:ascii="Calibri" w:hAnsi="Calibri"/>
          <w:b w:val="0"/>
          <w:i w:val="0"/>
          <w:color w:val="222222"/>
          <w:sz w:val="22"/>
        </w:rPr>
        <w:t>Based on the clinical need identified through Modules O and T, determine the dominant vector:</w:t>
      </w:r>
    </w:p>
    <w:p>
      <w:r>
        <w:rPr>
          <w:rFonts w:ascii="Calibri" w:hAnsi="Calibri"/>
          <w:b/>
          <w:i w:val="0"/>
          <w:color w:val="222222"/>
          <w:sz w:val="22"/>
        </w:rPr>
        <w:t>Decision tree:</w:t>
      </w:r>
    </w:p>
    <w:p>
      <w:pPr>
        <w:pStyle w:val="ListNumber"/>
        <w:spacing w:before="40" w:after="80" w:line="276" w:lineRule="auto"/>
      </w:pPr>
      <w:r>
        <w:rPr>
          <w:rFonts w:ascii="Calibri" w:hAnsi="Calibri"/>
          <w:b/>
          <w:i w:val="0"/>
          <w:color w:val="222222"/>
          <w:sz w:val="22"/>
        </w:rPr>
        <w:t>Primary need is flattening (high K-steep, aligned astigmatism)?</w:t>
      </w:r>
    </w:p>
    <w:p>
      <w:r>
        <w:rPr>
          <w:rFonts w:ascii="Calibri" w:hAnsi="Calibri"/>
          <w:b w:val="0"/>
          <w:i w:val="0"/>
          <w:color w:val="222222"/>
          <w:sz w:val="22"/>
        </w:rPr>
        <w:t xml:space="preserve">→ </w:t>
      </w:r>
      <w:r>
        <w:rPr>
          <w:rFonts w:ascii="Calibri" w:hAnsi="Calibri"/>
          <w:b/>
          <w:i w:val="0"/>
          <w:color w:val="222222"/>
          <w:sz w:val="22"/>
        </w:rPr>
        <w:t>VR dominant</w:t>
      </w:r>
      <w:r>
        <w:rPr>
          <w:rFonts w:ascii="Calibri" w:hAnsi="Calibri"/>
          <w:b w:val="0"/>
          <w:i w:val="0"/>
          <w:color w:val="222222"/>
          <w:sz w:val="22"/>
        </w:rPr>
        <w:t xml:space="preserve"> → Increase ring </w:t>
      </w:r>
      <w:r>
        <w:rPr>
          <w:rFonts w:ascii="Calibri" w:hAnsi="Calibri"/>
          <w:b/>
          <w:i w:val="0"/>
          <w:color w:val="222222"/>
          <w:sz w:val="22"/>
        </w:rPr>
        <w:t>thickness</w:t>
      </w:r>
      <w:r>
        <w:rPr>
          <w:rFonts w:ascii="Calibri" w:hAnsi="Calibri"/>
          <w:b w:val="0"/>
          <w:i w:val="0"/>
          <w:color w:val="222222"/>
          <w:sz w:val="22"/>
        </w:rPr>
        <w:t xml:space="preserve"> (300–400 μm). Arc length secondary.</w:t>
      </w:r>
    </w:p>
    <w:p>
      <w:pPr>
        <w:pStyle w:val="ListNumber"/>
        <w:spacing w:before="40" w:after="80" w:line="276" w:lineRule="auto"/>
      </w:pPr>
      <w:r>
        <w:rPr>
          <w:rFonts w:ascii="Calibri" w:hAnsi="Calibri"/>
          <w:b/>
          <w:i w:val="0"/>
          <w:color w:val="222222"/>
          <w:sz w:val="22"/>
        </w:rPr>
        <w:t>Primary need is astigmatism regularization (high irregular Cyl, ENM ≠ K-steep)?</w:t>
      </w:r>
    </w:p>
    <w:p>
      <w:r>
        <w:rPr>
          <w:rFonts w:ascii="Calibri" w:hAnsi="Calibri"/>
          <w:b w:val="0"/>
          <w:i w:val="0"/>
          <w:color w:val="222222"/>
          <w:sz w:val="22"/>
        </w:rPr>
        <w:t xml:space="preserve">→ </w:t>
      </w:r>
      <w:r>
        <w:rPr>
          <w:rFonts w:ascii="Calibri" w:hAnsi="Calibri"/>
          <w:b/>
          <w:i w:val="0"/>
          <w:color w:val="222222"/>
          <w:sz w:val="22"/>
        </w:rPr>
        <w:t>VT dominant</w:t>
      </w:r>
      <w:r>
        <w:rPr>
          <w:rFonts w:ascii="Calibri" w:hAnsi="Calibri"/>
          <w:b w:val="0"/>
          <w:i w:val="0"/>
          <w:color w:val="222222"/>
          <w:sz w:val="22"/>
        </w:rPr>
        <w:t xml:space="preserve"> → Increase </w:t>
      </w:r>
      <w:r>
        <w:rPr>
          <w:rFonts w:ascii="Calibri" w:hAnsi="Calibri"/>
          <w:b/>
          <w:i w:val="0"/>
          <w:color w:val="222222"/>
          <w:sz w:val="22"/>
        </w:rPr>
        <w:t>arc length</w:t>
      </w:r>
      <w:r>
        <w:rPr>
          <w:rFonts w:ascii="Calibri" w:hAnsi="Calibri"/>
          <w:b w:val="0"/>
          <w:i w:val="0"/>
          <w:color w:val="222222"/>
          <w:sz w:val="22"/>
        </w:rPr>
        <w:t xml:space="preserve"> (160°–320°). Thickness secondary.</w:t>
      </w:r>
    </w:p>
    <w:p>
      <w:pPr>
        <w:pStyle w:val="ListNumber"/>
        <w:spacing w:before="40" w:after="80" w:line="276" w:lineRule="auto"/>
      </w:pPr>
      <w:r>
        <w:rPr>
          <w:rFonts w:ascii="Calibri" w:hAnsi="Calibri"/>
          <w:b/>
          <w:i w:val="0"/>
          <w:color w:val="222222"/>
          <w:sz w:val="22"/>
        </w:rPr>
        <w:t>Primary need is apex repositioning (apex &gt; 1 mm from visual axis, high coma)?</w:t>
      </w:r>
    </w:p>
    <w:p>
      <w:r>
        <w:rPr>
          <w:rFonts w:ascii="Calibri" w:hAnsi="Calibri"/>
          <w:b w:val="0"/>
          <w:i w:val="0"/>
          <w:color w:val="222222"/>
          <w:sz w:val="22"/>
        </w:rPr>
        <w:t xml:space="preserve">→ </w:t>
      </w:r>
      <w:r>
        <w:rPr>
          <w:rFonts w:ascii="Calibri" w:hAnsi="Calibri"/>
          <w:b/>
          <w:i w:val="0"/>
          <w:color w:val="222222"/>
          <w:sz w:val="22"/>
        </w:rPr>
        <w:t>Vτ dominant</w:t>
      </w:r>
      <w:r>
        <w:rPr>
          <w:rFonts w:ascii="Calibri" w:hAnsi="Calibri"/>
          <w:b w:val="0"/>
          <w:i w:val="0"/>
          <w:color w:val="222222"/>
          <w:sz w:val="22"/>
        </w:rPr>
        <w:t xml:space="preserve"> → Use </w:t>
      </w:r>
      <w:r>
        <w:rPr>
          <w:rFonts w:ascii="Calibri" w:hAnsi="Calibri"/>
          <w:b/>
          <w:i w:val="0"/>
          <w:color w:val="222222"/>
          <w:sz w:val="22"/>
        </w:rPr>
        <w:t>asymmetric ring</w:t>
      </w:r>
      <w:r>
        <w:rPr>
          <w:rFonts w:ascii="Calibri" w:hAnsi="Calibri"/>
          <w:b w:val="0"/>
          <w:i w:val="0"/>
          <w:color w:val="222222"/>
          <w:sz w:val="22"/>
        </w:rPr>
        <w:t xml:space="preserve"> (progressive thickness profile), oriented along ENM.</w:t>
      </w:r>
    </w:p>
    <w:p>
      <w:pPr>
        <w:pStyle w:val="ListNumber"/>
        <w:spacing w:before="40" w:after="80" w:line="276" w:lineRule="auto"/>
      </w:pPr>
      <w:r>
        <w:rPr>
          <w:rFonts w:ascii="Calibri" w:hAnsi="Calibri"/>
          <w:b/>
          <w:i w:val="0"/>
          <w:color w:val="222222"/>
          <w:sz w:val="22"/>
        </w:rPr>
        <w:t>Primary need is stabilization (progressive ectasia)?</w:t>
      </w:r>
    </w:p>
    <w:p>
      <w:r>
        <w:rPr>
          <w:rFonts w:ascii="Calibri" w:hAnsi="Calibri"/>
          <w:b w:val="0"/>
          <w:i w:val="0"/>
          <w:color w:val="222222"/>
          <w:sz w:val="22"/>
        </w:rPr>
        <w:t xml:space="preserve">→ </w:t>
      </w:r>
      <w:r>
        <w:rPr>
          <w:rFonts w:ascii="Calibri" w:hAnsi="Calibri"/>
          <w:b/>
          <w:i w:val="0"/>
          <w:color w:val="222222"/>
          <w:sz w:val="22"/>
        </w:rPr>
        <w:t>VR + VT combined</w:t>
      </w:r>
      <w:r>
        <w:rPr>
          <w:rFonts w:ascii="Calibri" w:hAnsi="Calibri"/>
          <w:b w:val="0"/>
          <w:i w:val="0"/>
          <w:color w:val="222222"/>
          <w:sz w:val="22"/>
        </w:rPr>
        <w:t xml:space="preserve"> → Perform </w:t>
      </w:r>
      <w:r>
        <w:rPr>
          <w:rFonts w:ascii="Calibri" w:hAnsi="Calibri"/>
          <w:b/>
          <w:i w:val="0"/>
          <w:color w:val="222222"/>
          <w:sz w:val="22"/>
        </w:rPr>
        <w:t>CXL first</w:t>
      </w:r>
      <w:r>
        <w:rPr>
          <w:rFonts w:ascii="Calibri" w:hAnsi="Calibri"/>
          <w:b w:val="0"/>
          <w:i w:val="0"/>
          <w:color w:val="222222"/>
          <w:sz w:val="22"/>
        </w:rPr>
        <w:t xml:space="preserve"> (3–6 months interval), then ICRS.</w:t>
      </w:r>
    </w:p>
    <w:p>
      <w:pPr>
        <w:pStyle w:val="ListNumber"/>
        <w:spacing w:before="40" w:after="80" w:line="276" w:lineRule="auto"/>
      </w:pPr>
      <w:r>
        <w:rPr>
          <w:rFonts w:ascii="Calibri" w:hAnsi="Calibri"/>
          <w:b/>
          <w:i w:val="0"/>
          <w:color w:val="222222"/>
          <w:sz w:val="22"/>
        </w:rPr>
        <w:t>Multiple needs?</w:t>
      </w:r>
    </w:p>
    <w:p>
      <w:r>
        <w:rPr>
          <w:rFonts w:ascii="Calibri" w:hAnsi="Calibri"/>
          <w:b w:val="0"/>
          <w:i w:val="0"/>
          <w:color w:val="222222"/>
          <w:sz w:val="22"/>
        </w:rPr>
        <w:t>→ Prioritize by clinical urgency. Typically: stabilize first, then regularize, then flatten.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11.6 Ring Prescription</w:t>
      </w:r>
    </w:p>
    <w:p>
      <w:r>
        <w:rPr>
          <w:rFonts w:ascii="Calibri" w:hAnsi="Calibri"/>
          <w:b w:val="0"/>
          <w:i w:val="0"/>
          <w:color w:val="222222"/>
          <w:sz w:val="22"/>
        </w:rPr>
        <w:t>With the dominant vector identified, translate to ring parameters:</w:t>
      </w:r>
    </w:p>
    <w:p>
      <w:pPr>
        <w:pStyle w:val="Heading3"/>
      </w:pPr>
      <w:r/>
      <w:r>
        <w:rPr>
          <w:rFonts w:ascii="Calibri" w:hAnsi="Calibri"/>
          <w:b w:val="0"/>
          <w:i w:val="0"/>
          <w:color w:val="1B365D"/>
          <w:sz w:val="24"/>
        </w:rPr>
        <w:t>VR-Dominant Prescription</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Parameter</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Value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Rationale</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Thickness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250–400 μm (proportional to desired ΔK)</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xml:space="preserve">VR scales with volume; </w:t>
            </w:r>
            <w:r>
              <w:rPr>
                <w:rFonts w:ascii="Calibri" w:hAnsi="Calibri"/>
                <w:b/>
                <w:i w:val="0"/>
                <w:color w:val="222222"/>
                <w:sz w:val="19"/>
              </w:rPr>
              <w:t>strictly subject to $RT_{max} \le CT \times 0.60$</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length</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120°–160° (standard)</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length does not modulate VR</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Profile</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Symmetric</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No torque needed</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Depth</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70–80% pachymetry</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Amplifies VR</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Meridian</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K-steep axis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When ENM ≈ K-steep</w:t>
            </w:r>
          </w:p>
        </w:tc>
      </w:tr>
    </w:tbl>
    <w:p>
      <w:pPr>
        <w:spacing w:before="120" w:after="120"/>
      </w:pPr>
    </w:p>
    <w:p>
      <w:r>
        <w:rPr>
          <w:rFonts w:ascii="Calibri" w:hAnsi="Calibri"/>
          <w:b/>
          <w:i w:val="0"/>
          <w:color w:val="222222"/>
          <w:sz w:val="22"/>
        </w:rPr>
        <w:t>Expected VR effect:</w:t>
      </w:r>
      <w:r>
        <w:rPr>
          <w:rFonts w:ascii="Calibri" w:hAnsi="Calibri"/>
          <w:b w:val="0"/>
          <w:i w:val="0"/>
          <w:color w:val="222222"/>
          <w:sz w:val="22"/>
        </w:rPr>
        <w:t xml:space="preserve"> Our FEM models show VR central of 19.2–19.9 μm for partial arcs with standard geometry. Clinical translation: ΔK ≈ 2–4 D, depending on thickness and patient-specific biomechanics.</w:t>
      </w:r>
    </w:p>
    <w:p>
      <w:pPr>
        <w:pStyle w:val="Heading3"/>
      </w:pPr>
      <w:r/>
      <w:r>
        <w:rPr>
          <w:rFonts w:ascii="Calibri" w:hAnsi="Calibri"/>
          <w:b w:val="0"/>
          <w:i w:val="0"/>
          <w:color w:val="1B365D"/>
          <w:sz w:val="24"/>
        </w:rPr>
        <w:t>VT-Dominant Prescription</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Parameter</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Value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Rationale</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Thickness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150–250 μm (moderate)</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xml:space="preserve">VR is secondary; </w:t>
            </w:r>
            <w:r>
              <w:rPr>
                <w:rFonts w:ascii="Calibri" w:hAnsi="Calibri"/>
                <w:b/>
                <w:i w:val="0"/>
                <w:color w:val="222222"/>
                <w:sz w:val="19"/>
              </w:rPr>
              <w:t>strictly subject to $RT_{max} \le CT \times 0.60$</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length</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210°–320° (long arc)</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VT equation: each degree reduces σ_θθ by 0.0018 kPa</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Profile</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Symmetric</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Unless Vτ also needed</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Depth</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70–75% pachymetry</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Moderate depth sufficient</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Meridian</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ENM axis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Directed at the zone of maximum biomechanical deformation</w:t>
            </w:r>
          </w:p>
        </w:tc>
      </w:tr>
    </w:tbl>
    <w:p>
      <w:pPr>
        <w:spacing w:before="120" w:after="120"/>
      </w:pPr>
    </w:p>
    <w:p>
      <w:r>
        <w:rPr>
          <w:rFonts w:ascii="Calibri" w:hAnsi="Calibri"/>
          <w:b/>
          <w:i w:val="0"/>
          <w:color w:val="222222"/>
          <w:sz w:val="22"/>
        </w:rPr>
        <w:t>Expected VT effect:</w:t>
      </w:r>
      <w:r>
        <w:rPr>
          <w:rFonts w:ascii="Calibri" w:hAnsi="Calibri"/>
          <w:b w:val="0"/>
          <w:i w:val="0"/>
          <w:color w:val="222222"/>
          <w:sz w:val="22"/>
        </w:rPr>
        <w:t xml:space="preserve"> VT(210°) = 7.39 kPa; VT(320°) = 7.20 kPa. Longer arcs produce more regularization, following the linear relationship VT(arc°) = −0.0018 × arc° + 7.79.</w:t>
      </w:r>
    </w:p>
    <w:p>
      <w:pPr>
        <w:pStyle w:val="Heading3"/>
      </w:pPr>
      <w:r/>
      <w:r>
        <w:rPr>
          <w:rFonts w:ascii="Calibri" w:hAnsi="Calibri"/>
          <w:b w:val="0"/>
          <w:i w:val="0"/>
          <w:color w:val="1B365D"/>
          <w:sz w:val="24"/>
        </w:rPr>
        <w:t>Vτ-Dominant Prescription</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Parameter</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Value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Rationale</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Thickness profile</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Progressive (e.g., 300→150 μm)</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xml:space="preserve">Generates asymmetric force couple; </w:t>
            </w:r>
            <w:r>
              <w:rPr>
                <w:rFonts w:ascii="Calibri" w:hAnsi="Calibri"/>
                <w:b/>
                <w:i w:val="0"/>
                <w:color w:val="222222"/>
                <w:sz w:val="19"/>
              </w:rPr>
              <w:t>peak thickness strictly subject to $RT_{max} \le CT \times 0.60$</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length</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160°–210°</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Sufficient for torque generation</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Profile</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Asymmetric (progressive)</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Essential for Vτ</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Depth</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70–80% pachymetry</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Amplifies torque</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Meridian</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ENM axis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Vτ direction must drive apex toward visual axis</w:t>
            </w:r>
          </w:p>
        </w:tc>
      </w:tr>
    </w:tbl>
    <w:p>
      <w:pPr>
        <w:spacing w:before="120" w:after="120"/>
      </w:pPr>
    </w:p>
    <w:p>
      <w:r>
        <w:rPr>
          <w:rFonts w:ascii="Calibri" w:hAnsi="Calibri"/>
          <w:b/>
          <w:i w:val="0"/>
          <w:color w:val="222222"/>
          <w:sz w:val="22"/>
        </w:rPr>
        <w:t>Orientation rule:</w:t>
      </w:r>
      <w:r>
        <w:rPr>
          <w:rFonts w:ascii="Calibri" w:hAnsi="Calibri"/>
          <w:b w:val="0"/>
          <w:i w:val="0"/>
          <w:color w:val="222222"/>
          <w:sz w:val="22"/>
        </w:rPr>
        <w:t xml:space="preserve"> The thicker end of the progressive ring is placed </w:t>
      </w:r>
      <w:r>
        <w:rPr>
          <w:rFonts w:ascii="Calibri" w:hAnsi="Calibri"/>
          <w:b w:val="0"/>
          <w:i/>
          <w:color w:val="222222"/>
          <w:sz w:val="22"/>
        </w:rPr>
        <w:t>opposite</w:t>
      </w:r>
      <w:r>
        <w:rPr>
          <w:rFonts w:ascii="Calibri" w:hAnsi="Calibri"/>
          <w:b w:val="0"/>
          <w:i w:val="0"/>
          <w:color w:val="222222"/>
          <w:sz w:val="22"/>
        </w:rPr>
        <w:t xml:space="preserve"> to the desired direction of apex migration. The apex migrates toward the thinner end because the force couple generated by the asymmetric thickness creates a bending moment that drives displacement toward the region of lesser constraint.</w:t>
      </w:r>
    </w:p>
    <w:p>
      <w:pPr>
        <w:pStyle w:val="Heading3"/>
      </w:pPr>
      <w:r/>
      <w:r>
        <w:rPr>
          <w:rFonts w:ascii="Calibri" w:hAnsi="Calibri"/>
          <w:b w:val="0"/>
          <w:i w:val="0"/>
          <w:color w:val="1B365D"/>
          <w:sz w:val="24"/>
        </w:rPr>
        <w:t>11.6.4 The Law of Relative Thicknesses ("Lei das Espessuras")</w:t>
      </w:r>
    </w:p>
    <w:p>
      <w:r>
        <w:rPr>
          <w:rFonts w:ascii="Calibri" w:hAnsi="Calibri"/>
          <w:b w:val="0"/>
          <w:i w:val="0"/>
          <w:color w:val="222222"/>
          <w:sz w:val="22"/>
        </w:rPr>
        <w:t xml:space="preserve">To prevent stromal bridge collapse, melting, localized mechanical necrosis, or pressure-induced extrusion, the AVBC protocol implements a strict safety law validated by 60 high-fidelity finite-element simulations. The </w:t>
      </w:r>
      <w:r>
        <w:rPr>
          <w:rFonts w:ascii="Calibri" w:hAnsi="Calibri"/>
          <w:b/>
          <w:i w:val="0"/>
          <w:color w:val="222222"/>
          <w:sz w:val="22"/>
        </w:rPr>
        <w:t>Law of Relative Thicknesses (Lei das Espessuras)</w:t>
      </w:r>
      <w:r>
        <w:rPr>
          <w:rFonts w:ascii="Calibri" w:hAnsi="Calibri"/>
          <w:b w:val="0"/>
          <w:i w:val="0"/>
          <w:color w:val="222222"/>
          <w:sz w:val="22"/>
        </w:rPr>
        <w:t xml:space="preserve"> dictates that the maximum safe ring thickness ($RT_{max}$) is strictly limited by the local corneal thickness ($CT$) at the exact meridian of planned implantation:</w:t>
      </w:r>
    </w:p>
    <w:p>
      <w:r>
        <w:rPr>
          <w:rFonts w:ascii="Calibri" w:hAnsi="Calibri"/>
          <w:b w:val="0"/>
          <w:i w:val="0"/>
          <w:color w:val="222222"/>
          <w:sz w:val="22"/>
        </w:rPr>
        <w:t>$$RT_{max} \le CT \times 0.60$$</w:t>
      </w:r>
    </w:p>
    <w:p>
      <w:r>
        <w:rPr>
          <w:rFonts w:ascii="Calibri" w:hAnsi="Calibri"/>
          <w:b w:val="0"/>
          <w:i w:val="0"/>
          <w:color w:val="222222"/>
          <w:sz w:val="22"/>
        </w:rPr>
        <w:t>This proportionality rule ensures that a minimum of 40% of the local corneal thickness is preserved as a load-bearing stromal bridge over the implant. The safety threshold varies slightly based on the specific geometric profile of the segment:</w:t>
      </w:r>
    </w:p>
    <w:p>
      <w:pPr>
        <w:pStyle w:val="ListNumber"/>
        <w:spacing w:before="40" w:after="80" w:line="276" w:lineRule="auto"/>
      </w:pPr>
      <w:r>
        <w:rPr>
          <w:rFonts w:ascii="Calibri" w:hAnsi="Calibri"/>
          <w:b/>
          <w:i w:val="0"/>
          <w:color w:val="222222"/>
          <w:sz w:val="22"/>
        </w:rPr>
        <w:t>Triangular Profiles (Ferrara / Mediphacos):</w:t>
      </w:r>
      <w:r>
        <w:rPr>
          <w:rFonts w:ascii="Calibri" w:hAnsi="Calibri"/>
          <w:b w:val="0"/>
          <w:i w:val="0"/>
          <w:color w:val="222222"/>
          <w:sz w:val="22"/>
        </w:rPr>
        <w:t xml:space="preserve"> Follow the standard </w:t>
      </w:r>
      <w:r>
        <w:rPr>
          <w:rFonts w:ascii="Calibri" w:hAnsi="Calibri"/>
          <w:b/>
          <w:i w:val="0"/>
          <w:color w:val="222222"/>
          <w:sz w:val="22"/>
        </w:rPr>
        <w:t>0.60</w:t>
      </w:r>
      <w:r>
        <w:rPr>
          <w:rFonts w:ascii="Calibri" w:hAnsi="Calibri"/>
          <w:b w:val="0"/>
          <w:i w:val="0"/>
          <w:color w:val="222222"/>
          <w:sz w:val="22"/>
        </w:rPr>
        <w:t xml:space="preserve"> boundary strictly ($RT_{max} \le CT \times 0.60$).</w:t>
      </w:r>
    </w:p>
    <w:p>
      <w:pPr>
        <w:pStyle w:val="ListNumber"/>
        <w:spacing w:before="40" w:after="80" w:line="276" w:lineRule="auto"/>
      </w:pPr>
      <w:r>
        <w:rPr>
          <w:rFonts w:ascii="Calibri" w:hAnsi="Calibri"/>
          <w:b/>
          <w:i w:val="0"/>
          <w:color w:val="222222"/>
          <w:sz w:val="22"/>
        </w:rPr>
        <w:t>High-Myopia (HM) Ferrara Profiles:</w:t>
      </w:r>
      <w:r>
        <w:rPr>
          <w:rFonts w:ascii="Calibri" w:hAnsi="Calibri"/>
          <w:b w:val="0"/>
          <w:i w:val="0"/>
          <w:color w:val="222222"/>
          <w:sz w:val="22"/>
        </w:rPr>
        <w:t xml:space="preserve"> Capped at a conservative </w:t>
      </w:r>
      <w:r>
        <w:rPr>
          <w:rFonts w:ascii="Calibri" w:hAnsi="Calibri"/>
          <w:b/>
          <w:i w:val="0"/>
          <w:color w:val="222222"/>
          <w:sz w:val="22"/>
        </w:rPr>
        <w:t>0.55</w:t>
      </w:r>
      <w:r>
        <w:rPr>
          <w:rFonts w:ascii="Calibri" w:hAnsi="Calibri"/>
          <w:b w:val="0"/>
          <w:i w:val="0"/>
          <w:color w:val="222222"/>
          <w:sz w:val="22"/>
        </w:rPr>
        <w:t xml:space="preserve"> boundary ($RT_{max} \le CT \times 0.55$) due to high vertical apical stress concentrations and sharp geometric edges that pose an increased risk of stromal erosion.</w:t>
      </w:r>
    </w:p>
    <w:p>
      <w:pPr>
        <w:pStyle w:val="ListNumber"/>
        <w:spacing w:before="40" w:after="80" w:line="276" w:lineRule="auto"/>
      </w:pPr>
      <w:r>
        <w:rPr>
          <w:rFonts w:ascii="Calibri" w:hAnsi="Calibri"/>
          <w:b/>
          <w:i w:val="0"/>
          <w:color w:val="222222"/>
          <w:sz w:val="22"/>
        </w:rPr>
        <w:t>Rounded Profiles (Cornealring):</w:t>
      </w:r>
      <w:r>
        <w:rPr>
          <w:rFonts w:ascii="Calibri" w:hAnsi="Calibri"/>
          <w:b w:val="0"/>
          <w:i w:val="0"/>
          <w:color w:val="222222"/>
          <w:sz w:val="22"/>
        </w:rPr>
        <w:t xml:space="preserve"> Follow the standard </w:t>
      </w:r>
      <w:r>
        <w:rPr>
          <w:rFonts w:ascii="Calibri" w:hAnsi="Calibri"/>
          <w:b/>
          <w:i w:val="0"/>
          <w:color w:val="222222"/>
          <w:sz w:val="22"/>
        </w:rPr>
        <w:t>0.60</w:t>
      </w:r>
      <w:r>
        <w:rPr>
          <w:rFonts w:ascii="Calibri" w:hAnsi="Calibri"/>
          <w:b w:val="0"/>
          <w:i w:val="0"/>
          <w:color w:val="222222"/>
          <w:sz w:val="22"/>
        </w:rPr>
        <w:t xml:space="preserve"> boundary ($RT_{max} \le CT \times 0.60$). The smoother contact mechanics and uniform stress distribution of rounded geometries provide excellent safety margins even at the upper limit of the proportionality rule.</w:t>
      </w:r>
    </w:p>
    <w:p>
      <w:r>
        <w:rPr>
          <w:rFonts w:ascii="Calibri" w:hAnsi="Calibri"/>
          <w:b w:val="0"/>
          <w:i w:val="0"/>
          <w:color w:val="222222"/>
          <w:sz w:val="22"/>
        </w:rPr>
        <w:t>Before finalizing any ring prescription, the surgeon must calculate $RT</w:t>
      </w:r>
      <w:r>
        <w:rPr>
          <w:rFonts w:ascii="Calibri" w:hAnsi="Calibri"/>
          <w:b w:val="0"/>
          <w:i/>
          <w:color w:val="222222"/>
          <w:sz w:val="22"/>
        </w:rPr>
        <w:t>{max}$ using the local pachymetry at the implantation meridian. If the planned thickness exceeds $RT</w:t>
      </w:r>
      <w:r>
        <w:rPr>
          <w:rFonts w:ascii="Calibri" w:hAnsi="Calibri"/>
          <w:b w:val="0"/>
          <w:i w:val="0"/>
          <w:color w:val="222222"/>
          <w:sz w:val="22"/>
        </w:rPr>
        <w:t>{max}$, the prescription must be down-titrated to the nearest available segment thickness below the safety limit.</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11.7 Worked Clinical Examples</w:t>
      </w:r>
    </w:p>
    <w:p>
      <w:pPr>
        <w:pStyle w:val="Heading3"/>
      </w:pPr>
      <w:r/>
      <w:r>
        <w:rPr>
          <w:rFonts w:ascii="Calibri" w:hAnsi="Calibri"/>
          <w:b w:val="0"/>
          <w:i w:val="0"/>
          <w:color w:val="1B365D"/>
          <w:sz w:val="24"/>
        </w:rPr>
        <w:t>Example 1: Central Symmetric Keratoconus — VR Dominant</w:t>
      </w:r>
    </w:p>
    <w:p>
      <w:r>
        <w:rPr>
          <w:rFonts w:ascii="Calibri" w:hAnsi="Calibri"/>
          <w:b/>
          <w:i w:val="0"/>
          <w:color w:val="222222"/>
          <w:sz w:val="22"/>
        </w:rPr>
        <w:t>Patient:</w:t>
      </w:r>
      <w:r>
        <w:rPr>
          <w:rFonts w:ascii="Calibri" w:hAnsi="Calibri"/>
          <w:b w:val="0"/>
          <w:i w:val="0"/>
          <w:color w:val="222222"/>
          <w:sz w:val="22"/>
        </w:rPr>
        <w:t xml:space="preserve"> 28-year-old male. K-steep 49.5 D, K-flat 45.0 D, cylinder 4.5 D at 85°. KMax 51.0 D (central). Thinnest pachymetry 462 μm centrally. BCVA 20/40 with spectacles.</w:t>
      </w:r>
    </w:p>
    <w:p>
      <w:r>
        <w:rPr>
          <w:rFonts w:ascii="Calibri" w:hAnsi="Calibri"/>
          <w:b/>
          <w:i w:val="0"/>
          <w:color w:val="222222"/>
          <w:sz w:val="22"/>
        </w:rPr>
        <w:t>Module O:</w:t>
      </w:r>
      <w:r>
        <w:rPr>
          <w:rFonts w:ascii="Calibri" w:hAnsi="Calibri"/>
          <w:b w:val="0"/>
          <w:i w:val="0"/>
          <w:color w:val="222222"/>
          <w:sz w:val="22"/>
        </w:rPr>
        <w:t xml:space="preserve"> Coma RMS = 1.8 μm (favorable), Δ Axis = 8° (favorable), HOA total = 1.6 μm (favorable), Coma ipsilateral (favorable). → </w:t>
      </w:r>
      <w:r>
        <w:rPr>
          <w:rFonts w:ascii="Calibri" w:hAnsi="Calibri"/>
          <w:b/>
          <w:i w:val="0"/>
          <w:color w:val="222222"/>
          <w:sz w:val="22"/>
        </w:rPr>
        <w:t>O+</w:t>
      </w:r>
    </w:p>
    <w:p>
      <w:r>
        <w:rPr>
          <w:rFonts w:ascii="Calibri" w:hAnsi="Calibri"/>
          <w:b/>
          <w:i w:val="0"/>
          <w:color w:val="222222"/>
          <w:sz w:val="22"/>
        </w:rPr>
        <w:t>Module T:</w:t>
      </w:r>
      <w:r>
        <w:rPr>
          <w:rFonts w:ascii="Calibri" w:hAnsi="Calibri"/>
          <w:b w:val="0"/>
          <w:i w:val="0"/>
          <w:color w:val="222222"/>
          <w:sz w:val="22"/>
        </w:rPr>
        <w:t xml:space="preserve"> Central oval morphology. ENM at 88°, K-steep at 85°. |ENM − K-steep| = 3° &lt; 15°. → Standard placement, ENM ≈ K-steep.</w:t>
      </w:r>
    </w:p>
    <w:p>
      <w:r>
        <w:rPr>
          <w:rFonts w:ascii="Calibri" w:hAnsi="Calibri"/>
          <w:b/>
          <w:i w:val="0"/>
          <w:color w:val="222222"/>
          <w:sz w:val="22"/>
        </w:rPr>
        <w:t>Module B:</w:t>
      </w:r>
      <w:r>
        <w:rPr>
          <w:rFonts w:ascii="Calibri" w:hAnsi="Calibri"/>
          <w:b w:val="0"/>
          <w:i w:val="0"/>
          <w:color w:val="222222"/>
          <w:sz w:val="22"/>
        </w:rPr>
        <w:t xml:space="preserve"> Primary need is flattening (K-steep 49.5 D, aligned astigmatism). → </w:t>
      </w:r>
      <w:r>
        <w:rPr>
          <w:rFonts w:ascii="Calibri" w:hAnsi="Calibri"/>
          <w:b/>
          <w:i w:val="0"/>
          <w:color w:val="222222"/>
          <w:sz w:val="22"/>
        </w:rPr>
        <w:t>VR dominant</w:t>
      </w:r>
    </w:p>
    <w:p>
      <w:r>
        <w:rPr>
          <w:rFonts w:ascii="Calibri" w:hAnsi="Calibri"/>
          <w:b/>
          <w:i w:val="0"/>
          <w:color w:val="222222"/>
          <w:sz w:val="22"/>
        </w:rPr>
        <w:t>Prescription:</w:t>
      </w:r>
    </w:p>
    <w:p>
      <w:pPr>
        <w:pStyle w:val="ListBullet"/>
        <w:spacing w:before="40" w:after="80" w:line="276" w:lineRule="auto"/>
      </w:pPr>
      <w:r>
        <w:rPr>
          <w:rFonts w:ascii="Calibri" w:hAnsi="Calibri"/>
          <w:b w:val="0"/>
          <w:i w:val="0"/>
          <w:color w:val="222222"/>
          <w:sz w:val="22"/>
        </w:rPr>
        <w:t>Ring: Ferrara 250 μm, arc 160°, symmetric</w:t>
      </w:r>
    </w:p>
    <w:p>
      <w:pPr>
        <w:pStyle w:val="ListBullet"/>
        <w:spacing w:before="40" w:after="80" w:line="276" w:lineRule="auto"/>
      </w:pPr>
      <w:r>
        <w:rPr>
          <w:rFonts w:ascii="Calibri" w:hAnsi="Calibri"/>
          <w:b w:val="0"/>
          <w:i w:val="0"/>
          <w:color w:val="222222"/>
          <w:sz w:val="22"/>
        </w:rPr>
        <w:t>Depth: 75% of 462 μm = 347 μm → channel at 350 μm</w:t>
      </w:r>
    </w:p>
    <w:p>
      <w:pPr>
        <w:pStyle w:val="ListBullet"/>
        <w:spacing w:before="40" w:after="80" w:line="276" w:lineRule="auto"/>
      </w:pPr>
      <w:r>
        <w:rPr>
          <w:rFonts w:ascii="Calibri" w:hAnsi="Calibri"/>
          <w:b w:val="0"/>
          <w:i w:val="0"/>
          <w:color w:val="222222"/>
          <w:sz w:val="22"/>
        </w:rPr>
        <w:t>Meridian: 85° (K-steep ≈ ENM)</w:t>
      </w:r>
    </w:p>
    <w:p>
      <w:pPr>
        <w:pStyle w:val="ListBullet"/>
        <w:spacing w:before="40" w:after="80" w:line="276" w:lineRule="auto"/>
      </w:pPr>
      <w:r>
        <w:rPr>
          <w:rFonts w:ascii="Calibri" w:hAnsi="Calibri"/>
          <w:b w:val="0"/>
          <w:i w:val="0"/>
          <w:color w:val="222222"/>
          <w:sz w:val="22"/>
        </w:rPr>
        <w:t>Expected ΔK: 2.5–3.5 D (VR-based estimate)</w:t>
      </w:r>
    </w:p>
    <w:p>
      <w:pPr>
        <w:pStyle w:val="Heading3"/>
      </w:pPr>
      <w:r/>
      <w:r>
        <w:rPr>
          <w:rFonts w:ascii="Calibri" w:hAnsi="Calibri"/>
          <w:b w:val="0"/>
          <w:i w:val="0"/>
          <w:color w:val="1B365D"/>
          <w:sz w:val="24"/>
        </w:rPr>
        <w:t>Example 2: Paracentral Keratoconus with Axis Divergence — VT + Vτ Dominant</w:t>
      </w:r>
    </w:p>
    <w:p>
      <w:r>
        <w:rPr>
          <w:rFonts w:ascii="Calibri" w:hAnsi="Calibri"/>
          <w:b/>
          <w:i w:val="0"/>
          <w:color w:val="222222"/>
          <w:sz w:val="22"/>
        </w:rPr>
        <w:t>Patient:</w:t>
      </w:r>
      <w:r>
        <w:rPr>
          <w:rFonts w:ascii="Calibri" w:hAnsi="Calibri"/>
          <w:b w:val="0"/>
          <w:i w:val="0"/>
          <w:color w:val="222222"/>
          <w:sz w:val="22"/>
        </w:rPr>
        <w:t xml:space="preserve"> 32-year-old female. K-steep 52.0 D, K-flat 46.0 D, cylinder 6.0 D at 65°. KMax 55.0 D (1.5 mm inferior-temporal from visual axis). Thinnest pachymetry 435 μm. BCVA 20/60.</w:t>
      </w:r>
    </w:p>
    <w:p>
      <w:r>
        <w:rPr>
          <w:rFonts w:ascii="Calibri" w:hAnsi="Calibri"/>
          <w:b/>
          <w:i w:val="0"/>
          <w:color w:val="222222"/>
          <w:sz w:val="22"/>
        </w:rPr>
        <w:t>Module O:</w:t>
      </w:r>
      <w:r>
        <w:rPr>
          <w:rFonts w:ascii="Calibri" w:hAnsi="Calibri"/>
          <w:b w:val="0"/>
          <w:i w:val="0"/>
          <w:color w:val="222222"/>
          <w:sz w:val="22"/>
        </w:rPr>
        <w:t xml:space="preserve"> Coma RMS = 3.2 μm (intermediate), Δ Axis = 25° (intermediate), HOA total = 3.5 μm (intermediate), Coma contralateral (unfavorable). → </w:t>
      </w:r>
      <w:r>
        <w:rPr>
          <w:rFonts w:ascii="Calibri" w:hAnsi="Calibri"/>
          <w:b/>
          <w:i w:val="0"/>
          <w:color w:val="222222"/>
          <w:sz w:val="22"/>
        </w:rPr>
        <w:t>O~</w:t>
      </w:r>
    </w:p>
    <w:p>
      <w:r>
        <w:rPr>
          <w:rFonts w:ascii="Calibri" w:hAnsi="Calibri"/>
          <w:b/>
          <w:i w:val="0"/>
          <w:color w:val="222222"/>
          <w:sz w:val="22"/>
        </w:rPr>
        <w:t>Module T:</w:t>
      </w:r>
      <w:r>
        <w:rPr>
          <w:rFonts w:ascii="Calibri" w:hAnsi="Calibri"/>
          <w:b w:val="0"/>
          <w:i w:val="0"/>
          <w:color w:val="222222"/>
          <w:sz w:val="22"/>
        </w:rPr>
        <w:t xml:space="preserve"> Paracentral crescent morphology. ENM at 250°, K-steep at 65° (axis difference 5° from 245°, but the ENM is at 250° — divergence with K-steep = |250° − 245°| = 5°, but the ENM is measured as the meridian of maximum posterior elevation which in this case is at 250° while the steep K-axis is at 65°/245°). |ENM − K-steep| = 5°. → Directed at inferior-temporal cone.</w:t>
      </w:r>
    </w:p>
    <w:p>
      <w:r>
        <w:rPr>
          <w:rFonts w:ascii="Calibri" w:hAnsi="Calibri"/>
          <w:b/>
          <w:i w:val="0"/>
          <w:color w:val="222222"/>
          <w:sz w:val="22"/>
        </w:rPr>
        <w:t>Module B:</w:t>
      </w:r>
      <w:r>
        <w:rPr>
          <w:rFonts w:ascii="Calibri" w:hAnsi="Calibri"/>
          <w:b w:val="0"/>
          <w:i w:val="0"/>
          <w:color w:val="222222"/>
          <w:sz w:val="22"/>
        </w:rPr>
        <w:t xml:space="preserve"> Primary need is regularization (high irregular cylinder, displaced apex). Secondary need: apex repositioning (apex 1.5 mm from visual axis, coma 3.2 μm). → </w:t>
      </w:r>
      <w:r>
        <w:rPr>
          <w:rFonts w:ascii="Calibri" w:hAnsi="Calibri"/>
          <w:b/>
          <w:i w:val="0"/>
          <w:color w:val="222222"/>
          <w:sz w:val="22"/>
        </w:rPr>
        <w:t>VT + Vτ dominant</w:t>
      </w:r>
    </w:p>
    <w:p>
      <w:r>
        <w:rPr>
          <w:rFonts w:ascii="Calibri" w:hAnsi="Calibri"/>
          <w:b/>
          <w:i w:val="0"/>
          <w:color w:val="222222"/>
          <w:sz w:val="22"/>
        </w:rPr>
        <w:t>Prescription:</w:t>
      </w:r>
    </w:p>
    <w:p>
      <w:pPr>
        <w:pStyle w:val="ListBullet"/>
        <w:spacing w:before="40" w:after="80" w:line="276" w:lineRule="auto"/>
      </w:pPr>
      <w:r>
        <w:rPr>
          <w:rFonts w:ascii="Calibri" w:hAnsi="Calibri"/>
          <w:b w:val="0"/>
          <w:i w:val="0"/>
          <w:color w:val="222222"/>
          <w:sz w:val="22"/>
        </w:rPr>
        <w:t>Ring: Progressive asymmetric, 250→150 μm, arc 210°</w:t>
      </w:r>
    </w:p>
    <w:p>
      <w:pPr>
        <w:pStyle w:val="ListBullet"/>
        <w:spacing w:before="40" w:after="80" w:line="276" w:lineRule="auto"/>
      </w:pPr>
      <w:r>
        <w:rPr>
          <w:rFonts w:ascii="Calibri" w:hAnsi="Calibri"/>
          <w:b w:val="0"/>
          <w:i w:val="0"/>
          <w:color w:val="222222"/>
          <w:sz w:val="22"/>
        </w:rPr>
        <w:t>Depth: 75% of 435 μm = 326 μm → channel at 325 μm</w:t>
      </w:r>
    </w:p>
    <w:p>
      <w:pPr>
        <w:pStyle w:val="ListBullet"/>
        <w:spacing w:before="40" w:after="80" w:line="276" w:lineRule="auto"/>
      </w:pPr>
      <w:r>
        <w:rPr>
          <w:rFonts w:ascii="Calibri" w:hAnsi="Calibri"/>
          <w:b w:val="0"/>
          <w:i w:val="0"/>
          <w:color w:val="222222"/>
          <w:sz w:val="22"/>
        </w:rPr>
        <w:t>Meridian: ENM axis (250°), thick end superiorly</w:t>
      </w:r>
    </w:p>
    <w:p>
      <w:pPr>
        <w:pStyle w:val="ListBullet"/>
        <w:spacing w:before="40" w:after="80" w:line="276" w:lineRule="auto"/>
      </w:pPr>
      <w:r>
        <w:rPr>
          <w:rFonts w:ascii="Calibri" w:hAnsi="Calibri"/>
          <w:b w:val="0"/>
          <w:i w:val="0"/>
          <w:color w:val="222222"/>
          <w:sz w:val="22"/>
        </w:rPr>
        <w:t>Expected effect: Astigmatism regularization (VT at 210° = 7.39 kPa, −5.0% from baseline) + moderate apex shift (validated $V\tau = 11.76\ \mu\text{N}\cdot\text{m}$)</w:t>
      </w:r>
    </w:p>
    <w:p>
      <w:pPr>
        <w:pStyle w:val="ListBullet"/>
        <w:spacing w:before="40" w:after="80" w:line="276" w:lineRule="auto"/>
      </w:pPr>
      <w:r>
        <w:rPr>
          <w:rFonts w:ascii="Calibri" w:hAnsi="Calibri"/>
          <w:b w:val="0"/>
          <w:i w:val="0"/>
          <w:color w:val="222222"/>
          <w:sz w:val="22"/>
        </w:rPr>
        <w:t>Counsel patient: O~ classification → functional improvement uncertain; contact lens fitting may still be required</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11.8 Post-Operative Assessment: The AVBC Feedback Loop</w:t>
      </w:r>
    </w:p>
    <w:p>
      <w:pPr>
        <w:pStyle w:val="Heading3"/>
      </w:pPr>
      <w:r/>
      <w:r>
        <w:rPr>
          <w:rFonts w:ascii="Calibri" w:hAnsi="Calibri"/>
          <w:b w:val="0"/>
          <w:i w:val="0"/>
          <w:color w:val="1B365D"/>
          <w:sz w:val="24"/>
        </w:rPr>
        <w:t>Immediate Post-Operative (Day 1 – Week 1)</w:t>
      </w:r>
    </w:p>
    <w:p>
      <w:pPr>
        <w:pStyle w:val="ListBullet"/>
        <w:spacing w:before="40" w:after="80" w:line="276" w:lineRule="auto"/>
      </w:pPr>
      <w:r>
        <w:rPr>
          <w:rFonts w:ascii="Calibri" w:hAnsi="Calibri"/>
          <w:b w:val="0"/>
          <w:i w:val="0"/>
          <w:color w:val="222222"/>
          <w:sz w:val="22"/>
        </w:rPr>
        <w:t>Confirm ring position and depth (slit-lamp, AS-OCT)</w:t>
      </w:r>
    </w:p>
    <w:p>
      <w:pPr>
        <w:pStyle w:val="ListBullet"/>
        <w:spacing w:before="40" w:after="80" w:line="276" w:lineRule="auto"/>
      </w:pPr>
      <w:r>
        <w:rPr>
          <w:rFonts w:ascii="Calibri" w:hAnsi="Calibri"/>
          <w:b w:val="0"/>
          <w:i w:val="0"/>
          <w:color w:val="222222"/>
          <w:sz w:val="22"/>
        </w:rPr>
        <w:t>Check for adverse events (extrusion, infection, perforation)</w:t>
      </w:r>
    </w:p>
    <w:p>
      <w:pPr>
        <w:pStyle w:val="ListBullet"/>
        <w:spacing w:before="40" w:after="80" w:line="276" w:lineRule="auto"/>
      </w:pPr>
      <w:r>
        <w:rPr>
          <w:rFonts w:ascii="Calibri" w:hAnsi="Calibri"/>
          <w:b w:val="0"/>
          <w:i w:val="0"/>
          <w:color w:val="222222"/>
          <w:sz w:val="22"/>
        </w:rPr>
        <w:t>No topographic assessment (cornea edematous, unreliable)</w:t>
      </w:r>
    </w:p>
    <w:p>
      <w:pPr>
        <w:pStyle w:val="Heading3"/>
      </w:pPr>
      <w:r/>
      <w:r>
        <w:rPr>
          <w:rFonts w:ascii="Calibri" w:hAnsi="Calibri"/>
          <w:b w:val="0"/>
          <w:i w:val="0"/>
          <w:color w:val="1B365D"/>
          <w:sz w:val="24"/>
        </w:rPr>
        <w:t>Early Assessment (Month 1)</w:t>
      </w:r>
    </w:p>
    <w:p>
      <w:pPr>
        <w:pStyle w:val="ListBullet"/>
        <w:spacing w:before="40" w:after="80" w:line="276" w:lineRule="auto"/>
      </w:pPr>
      <w:r>
        <w:rPr>
          <w:rFonts w:ascii="Calibri" w:hAnsi="Calibri"/>
          <w:b w:val="0"/>
          <w:i w:val="0"/>
          <w:color w:val="222222"/>
          <w:sz w:val="22"/>
        </w:rPr>
        <w:t>Uncorrected and best-corrected visual acuity</w:t>
      </w:r>
    </w:p>
    <w:p>
      <w:pPr>
        <w:pStyle w:val="ListBullet"/>
        <w:spacing w:before="40" w:after="80" w:line="276" w:lineRule="auto"/>
      </w:pPr>
      <w:r>
        <w:rPr>
          <w:rFonts w:ascii="Calibri" w:hAnsi="Calibri"/>
          <w:b w:val="0"/>
          <w:i w:val="0"/>
          <w:color w:val="222222"/>
          <w:sz w:val="22"/>
        </w:rPr>
        <w:t>Topography: assess flattening (ΔK = K-steep</w:t>
      </w:r>
      <w:r>
        <w:rPr>
          <w:rFonts w:ascii="Calibri" w:hAnsi="Calibri"/>
          <w:b w:val="0"/>
          <w:i/>
          <w:color w:val="222222"/>
          <w:sz w:val="22"/>
        </w:rPr>
        <w:t>pre − K-steep</w:t>
      </w:r>
      <w:r>
        <w:rPr>
          <w:rFonts w:ascii="Calibri" w:hAnsi="Calibri"/>
          <w:b w:val="0"/>
          <w:i w:val="0"/>
          <w:color w:val="222222"/>
          <w:sz w:val="22"/>
        </w:rPr>
        <w:t>post)</w:t>
      </w:r>
    </w:p>
    <w:p>
      <w:pPr>
        <w:pStyle w:val="ListBullet"/>
        <w:spacing w:before="40" w:after="80" w:line="276" w:lineRule="auto"/>
      </w:pPr>
      <w:r>
        <w:rPr>
          <w:rFonts w:ascii="Calibri" w:hAnsi="Calibri"/>
          <w:b w:val="0"/>
          <w:i w:val="0"/>
          <w:color w:val="222222"/>
          <w:sz w:val="22"/>
        </w:rPr>
        <w:t>Initial comparison: ΔK</w:t>
      </w:r>
      <w:r>
        <w:rPr>
          <w:rFonts w:ascii="Calibri" w:hAnsi="Calibri"/>
          <w:b w:val="0"/>
          <w:i/>
          <w:color w:val="222222"/>
          <w:sz w:val="22"/>
        </w:rPr>
        <w:t>observed vs ΔK</w:t>
      </w:r>
      <w:r>
        <w:rPr>
          <w:rFonts w:ascii="Calibri" w:hAnsi="Calibri"/>
          <w:b w:val="0"/>
          <w:i w:val="0"/>
          <w:color w:val="222222"/>
          <w:sz w:val="22"/>
        </w:rPr>
        <w:t>expected (from VR estimate)</w:t>
      </w:r>
    </w:p>
    <w:p>
      <w:pPr>
        <w:pStyle w:val="Heading3"/>
      </w:pPr>
      <w:r/>
      <w:r>
        <w:rPr>
          <w:rFonts w:ascii="Calibri" w:hAnsi="Calibri"/>
          <w:b w:val="0"/>
          <w:i w:val="0"/>
          <w:color w:val="1B365D"/>
          <w:sz w:val="24"/>
        </w:rPr>
        <w:t>Definitive Assessment (Month 3–6)</w:t>
      </w:r>
    </w:p>
    <w:p>
      <w:r>
        <w:rPr>
          <w:rFonts w:ascii="Calibri" w:hAnsi="Calibri"/>
          <w:b w:val="0"/>
          <w:i w:val="0"/>
          <w:color w:val="222222"/>
          <w:sz w:val="22"/>
        </w:rPr>
        <w:t>Full AVBC feedback analysis:</w:t>
      </w:r>
    </w:p>
    <w:p>
      <w:pPr>
        <w:pStyle w:val="ListNumber"/>
        <w:spacing w:before="40" w:after="80" w:line="276" w:lineRule="auto"/>
      </w:pPr>
      <w:r>
        <w:rPr>
          <w:rFonts w:ascii="Calibri" w:hAnsi="Calibri"/>
          <w:b/>
          <w:i w:val="0"/>
          <w:color w:val="222222"/>
          <w:sz w:val="22"/>
        </w:rPr>
        <w:t>VR assessment:</w:t>
      </w:r>
      <w:r>
        <w:rPr>
          <w:rFonts w:ascii="Calibri" w:hAnsi="Calibri"/>
          <w:b w:val="0"/>
          <w:i w:val="0"/>
          <w:color w:val="222222"/>
          <w:sz w:val="22"/>
        </w:rPr>
        <w:t xml:space="preserve"> ΔK</w:t>
      </w:r>
      <w:r>
        <w:rPr>
          <w:rFonts w:ascii="Calibri" w:hAnsi="Calibri"/>
          <w:b w:val="0"/>
          <w:i/>
          <w:color w:val="222222"/>
          <w:sz w:val="22"/>
        </w:rPr>
        <w:t>induced = K-steep</w:t>
      </w:r>
      <w:r>
        <w:rPr>
          <w:rFonts w:ascii="Calibri" w:hAnsi="Calibri"/>
          <w:b w:val="0"/>
          <w:i w:val="0"/>
          <w:color w:val="222222"/>
          <w:sz w:val="22"/>
        </w:rPr>
        <w:t>pre − K-steep</w:t>
      </w:r>
      <w:r>
        <w:rPr>
          <w:rFonts w:ascii="Calibri" w:hAnsi="Calibri"/>
          <w:b w:val="0"/>
          <w:i/>
          <w:color w:val="222222"/>
          <w:sz w:val="22"/>
        </w:rPr>
        <w:t>post. Compare with VR</w:t>
      </w:r>
      <w:r>
        <w:rPr>
          <w:rFonts w:ascii="Calibri" w:hAnsi="Calibri"/>
          <w:b w:val="0"/>
          <w:i w:val="0"/>
          <w:color w:val="222222"/>
          <w:sz w:val="22"/>
        </w:rPr>
        <w:t>predicted.</w:t>
      </w:r>
    </w:p>
    <w:p>
      <w:pPr>
        <w:pStyle w:val="ListBullet"/>
        <w:spacing w:before="40" w:after="80" w:line="276" w:lineRule="auto"/>
      </w:pPr>
      <w:r>
        <w:rPr>
          <w:rFonts w:ascii="Calibri" w:hAnsi="Calibri"/>
          <w:b/>
          <w:i w:val="0"/>
          <w:color w:val="222222"/>
          <w:sz w:val="22"/>
        </w:rPr>
        <w:t>AVBC-CI (flattening)</w:t>
      </w:r>
      <w:r>
        <w:rPr>
          <w:rFonts w:ascii="Calibri" w:hAnsi="Calibri"/>
          <w:b w:val="0"/>
          <w:i w:val="0"/>
          <w:color w:val="222222"/>
          <w:sz w:val="22"/>
        </w:rPr>
        <w:t xml:space="preserve"> = ΔK</w:t>
      </w:r>
      <w:r>
        <w:rPr>
          <w:rFonts w:ascii="Calibri" w:hAnsi="Calibri"/>
          <w:b w:val="0"/>
          <w:i/>
          <w:color w:val="222222"/>
          <w:sz w:val="22"/>
        </w:rPr>
        <w:t>induced / ΔK</w:t>
      </w:r>
      <w:r>
        <w:rPr>
          <w:rFonts w:ascii="Calibri" w:hAnsi="Calibri"/>
          <w:b w:val="0"/>
          <w:i w:val="0"/>
          <w:color w:val="222222"/>
          <w:sz w:val="22"/>
        </w:rPr>
        <w:t>predicted</w:t>
      </w:r>
    </w:p>
    <w:p>
      <w:pPr>
        <w:pStyle w:val="ListBullet"/>
        <w:spacing w:before="40" w:after="80" w:line="276" w:lineRule="auto"/>
      </w:pPr>
      <w:r>
        <w:rPr>
          <w:rFonts w:ascii="Calibri" w:hAnsi="Calibri"/>
          <w:b w:val="0"/>
          <w:i w:val="0"/>
          <w:color w:val="222222"/>
          <w:sz w:val="22"/>
        </w:rPr>
        <w:t>CI = 1.0 ± 0.1 → ideal</w:t>
      </w:r>
    </w:p>
    <w:p>
      <w:pPr>
        <w:pStyle w:val="ListBullet"/>
        <w:spacing w:before="40" w:after="80" w:line="276" w:lineRule="auto"/>
      </w:pPr>
      <w:r>
        <w:rPr>
          <w:rFonts w:ascii="Calibri" w:hAnsi="Calibri"/>
          <w:b w:val="0"/>
          <w:i w:val="0"/>
          <w:color w:val="222222"/>
          <w:sz w:val="22"/>
        </w:rPr>
        <w:t>CI &lt; 0.8 → under-correction (consider additional thickness next time)</w:t>
      </w:r>
    </w:p>
    <w:p>
      <w:pPr>
        <w:pStyle w:val="ListBullet"/>
        <w:spacing w:before="40" w:after="80" w:line="276" w:lineRule="auto"/>
      </w:pPr>
      <w:r>
        <w:rPr>
          <w:rFonts w:ascii="Calibri" w:hAnsi="Calibri"/>
          <w:b w:val="0"/>
          <w:i w:val="0"/>
          <w:color w:val="222222"/>
          <w:sz w:val="22"/>
        </w:rPr>
        <w:t>CI &gt; 1.2 → over-correction (reduce thickness next time)</w:t>
      </w:r>
    </w:p>
    <w:p>
      <w:pPr>
        <w:pStyle w:val="ListNumber"/>
        <w:spacing w:before="40" w:after="80" w:line="276" w:lineRule="auto"/>
      </w:pPr>
      <w:r>
        <w:rPr>
          <w:rFonts w:ascii="Calibri" w:hAnsi="Calibri"/>
          <w:b/>
          <w:i w:val="0"/>
          <w:color w:val="222222"/>
          <w:sz w:val="22"/>
        </w:rPr>
        <w:t>VT assessment:</w:t>
      </w:r>
      <w:r>
        <w:rPr>
          <w:rFonts w:ascii="Calibri" w:hAnsi="Calibri"/>
          <w:b w:val="0"/>
          <w:i w:val="0"/>
          <w:color w:val="222222"/>
          <w:sz w:val="22"/>
        </w:rPr>
        <w:t xml:space="preserve"> ΔCyl</w:t>
      </w:r>
      <w:r>
        <w:rPr>
          <w:rFonts w:ascii="Calibri" w:hAnsi="Calibri"/>
          <w:b w:val="0"/>
          <w:i/>
          <w:color w:val="222222"/>
          <w:sz w:val="22"/>
        </w:rPr>
        <w:t>induced = Cyl</w:t>
      </w:r>
      <w:r>
        <w:rPr>
          <w:rFonts w:ascii="Calibri" w:hAnsi="Calibri"/>
          <w:b w:val="0"/>
          <w:i w:val="0"/>
          <w:color w:val="222222"/>
          <w:sz w:val="22"/>
        </w:rPr>
        <w:t>pre − Cyl_post (regularization component).</w:t>
      </w:r>
    </w:p>
    <w:p>
      <w:pPr>
        <w:pStyle w:val="ListBullet"/>
        <w:spacing w:before="40" w:after="80" w:line="276" w:lineRule="auto"/>
      </w:pPr>
      <w:r>
        <w:rPr>
          <w:rFonts w:ascii="Calibri" w:hAnsi="Calibri"/>
          <w:b/>
          <w:i w:val="0"/>
          <w:color w:val="222222"/>
          <w:sz w:val="22"/>
        </w:rPr>
        <w:t>VT-ratio</w:t>
      </w:r>
      <w:r>
        <w:rPr>
          <w:rFonts w:ascii="Calibri" w:hAnsi="Calibri"/>
          <w:b w:val="0"/>
          <w:i w:val="0"/>
          <w:color w:val="222222"/>
          <w:sz w:val="22"/>
        </w:rPr>
        <w:t xml:space="preserve"> = ΔCyl</w:t>
      </w:r>
      <w:r>
        <w:rPr>
          <w:rFonts w:ascii="Calibri" w:hAnsi="Calibri"/>
          <w:b w:val="0"/>
          <w:i/>
          <w:color w:val="222222"/>
          <w:sz w:val="22"/>
        </w:rPr>
        <w:t>induced / ΔCyl</w:t>
      </w:r>
      <w:r>
        <w:rPr>
          <w:rFonts w:ascii="Calibri" w:hAnsi="Calibri"/>
          <w:b w:val="0"/>
          <w:i w:val="0"/>
          <w:color w:val="222222"/>
          <w:sz w:val="22"/>
        </w:rPr>
        <w:t>expected</w:t>
      </w:r>
    </w:p>
    <w:p>
      <w:pPr>
        <w:pStyle w:val="ListBullet"/>
        <w:spacing w:before="40" w:after="80" w:line="276" w:lineRule="auto"/>
      </w:pPr>
      <w:r>
        <w:rPr>
          <w:rFonts w:ascii="Calibri" w:hAnsi="Calibri"/>
          <w:b w:val="0"/>
          <w:i w:val="0"/>
          <w:color w:val="222222"/>
          <w:sz w:val="22"/>
        </w:rPr>
        <w:t>Assess HOA improvement, particularly coma and trefoil</w:t>
      </w:r>
    </w:p>
    <w:p>
      <w:pPr>
        <w:pStyle w:val="ListNumber"/>
        <w:spacing w:before="40" w:after="80" w:line="276" w:lineRule="auto"/>
      </w:pPr>
      <w:r>
        <w:rPr>
          <w:rFonts w:ascii="Calibri" w:hAnsi="Calibri"/>
          <w:b/>
          <w:i w:val="0"/>
          <w:color w:val="222222"/>
          <w:sz w:val="22"/>
        </w:rPr>
        <w:t>Vτ assessment (if asymmetric ring used):</w:t>
      </w:r>
      <w:r>
        <w:rPr>
          <w:rFonts w:ascii="Calibri" w:hAnsi="Calibri"/>
          <w:b w:val="0"/>
          <w:i w:val="0"/>
          <w:color w:val="222222"/>
          <w:sz w:val="22"/>
        </w:rPr>
        <w:t xml:space="preserve"> Measure apex migration on posterior elevation map.</w:t>
      </w:r>
    </w:p>
    <w:p>
      <w:pPr>
        <w:pStyle w:val="ListBullet"/>
        <w:spacing w:before="40" w:after="80" w:line="276" w:lineRule="auto"/>
      </w:pPr>
      <w:r>
        <w:rPr>
          <w:rFonts w:ascii="Calibri" w:hAnsi="Calibri"/>
          <w:b/>
          <w:i w:val="0"/>
          <w:color w:val="222222"/>
          <w:sz w:val="22"/>
        </w:rPr>
        <w:t>Vτ-ratio</w:t>
      </w:r>
      <w:r>
        <w:rPr>
          <w:rFonts w:ascii="Calibri" w:hAnsi="Calibri"/>
          <w:b w:val="0"/>
          <w:i w:val="0"/>
          <w:color w:val="222222"/>
          <w:sz w:val="22"/>
        </w:rPr>
        <w:t xml:space="preserve"> = Apex</w:t>
      </w:r>
      <w:r>
        <w:rPr>
          <w:rFonts w:ascii="Calibri" w:hAnsi="Calibri"/>
          <w:b w:val="0"/>
          <w:i/>
          <w:color w:val="222222"/>
          <w:sz w:val="22"/>
        </w:rPr>
        <w:t>migration</w:t>
      </w:r>
      <w:r>
        <w:rPr>
          <w:rFonts w:ascii="Calibri" w:hAnsi="Calibri"/>
          <w:b w:val="0"/>
          <w:i w:val="0"/>
          <w:color w:val="222222"/>
          <w:sz w:val="22"/>
        </w:rPr>
        <w:t>observed / Apex</w:t>
      </w:r>
      <w:r>
        <w:rPr>
          <w:rFonts w:ascii="Calibri" w:hAnsi="Calibri"/>
          <w:b w:val="0"/>
          <w:i/>
          <w:color w:val="222222"/>
          <w:sz w:val="22"/>
        </w:rPr>
        <w:t>migration</w:t>
      </w:r>
      <w:r>
        <w:rPr>
          <w:rFonts w:ascii="Calibri" w:hAnsi="Calibri"/>
          <w:b w:val="0"/>
          <w:i w:val="0"/>
          <w:color w:val="222222"/>
          <w:sz w:val="22"/>
        </w:rPr>
        <w:t>expected</w:t>
      </w:r>
    </w:p>
    <w:p>
      <w:pPr>
        <w:pStyle w:val="ListBullet"/>
        <w:spacing w:before="40" w:after="80" w:line="276" w:lineRule="auto"/>
      </w:pPr>
      <w:r>
        <w:rPr>
          <w:rFonts w:ascii="Calibri" w:hAnsi="Calibri"/>
          <w:b w:val="0"/>
          <w:i w:val="0"/>
          <w:color w:val="222222"/>
          <w:sz w:val="22"/>
        </w:rPr>
        <w:t>Positive migration toward visual axis → effective torque</w:t>
      </w:r>
    </w:p>
    <w:p>
      <w:pPr>
        <w:pStyle w:val="Heading3"/>
      </w:pPr>
      <w:r/>
      <w:r>
        <w:rPr>
          <w:rFonts w:ascii="Calibri" w:hAnsi="Calibri"/>
          <w:b w:val="0"/>
          <w:i w:val="0"/>
          <w:color w:val="1B365D"/>
          <w:sz w:val="24"/>
        </w:rPr>
        <w:t>Building the Personal Calibration Curve</w:t>
      </w:r>
    </w:p>
    <w:p>
      <w:r>
        <w:rPr>
          <w:rFonts w:ascii="Calibri" w:hAnsi="Calibri"/>
          <w:b w:val="0"/>
          <w:i w:val="0"/>
          <w:color w:val="222222"/>
          <w:sz w:val="22"/>
        </w:rPr>
        <w:t>Over N surgeries, the surgeon accumulates personal AVBC-CI values. The mean CI represents the surgeon's personal calibration factor, analogous to the A-constant in IOL calculations. If the mean CI is consistently 0.85 (systematic under-correction), the surgeon can adjust future predictions by dividing by 0.85 — a systematic improvement in accuracy with each additional case.</w:t>
      </w:r>
    </w:p>
    <w:p>
      <w:r>
        <w:rPr>
          <w:rFonts w:ascii="Calibri" w:hAnsi="Calibri"/>
          <w:b w:val="0"/>
          <w:i w:val="0"/>
          <w:color w:val="222222"/>
          <w:sz w:val="22"/>
        </w:rPr>
        <w:t>This surgeon-specific feedback loop is a direct structural parallel to the Alpins method and represents one of the most practically valuable aspects of the AVBC framework.</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11.9 Summary</w:t>
      </w:r>
    </w:p>
    <w:p>
      <w:pPr>
        <w:pStyle w:val="ListBullet"/>
        <w:spacing w:before="40" w:after="80" w:line="276" w:lineRule="auto"/>
      </w:pPr>
      <w:r>
        <w:rPr>
          <w:rFonts w:ascii="Calibri" w:hAnsi="Calibri"/>
          <w:b w:val="0"/>
          <w:i w:val="0"/>
          <w:color w:val="222222"/>
          <w:sz w:val="22"/>
        </w:rPr>
        <w:t xml:space="preserve">The AVBC clinical workflow is a </w:t>
      </w:r>
      <w:r>
        <w:rPr>
          <w:rFonts w:ascii="Calibri" w:hAnsi="Calibri"/>
          <w:b/>
          <w:i w:val="0"/>
          <w:color w:val="222222"/>
          <w:sz w:val="22"/>
        </w:rPr>
        <w:t>sequential three-module assessment</w:t>
      </w:r>
      <w:r>
        <w:rPr>
          <w:rFonts w:ascii="Calibri" w:hAnsi="Calibri"/>
          <w:b w:val="0"/>
          <w:i w:val="0"/>
          <w:color w:val="222222"/>
          <w:sz w:val="22"/>
        </w:rPr>
        <w:t xml:space="preserve"> (O → T → B) that translates biomechanical understanding into ring selection.</w:t>
      </w:r>
    </w:p>
    <w:p>
      <w:pPr>
        <w:pStyle w:val="ListBullet"/>
        <w:spacing w:before="40" w:after="80" w:line="276" w:lineRule="auto"/>
      </w:pPr>
      <w:r>
        <w:rPr>
          <w:rFonts w:ascii="Calibri" w:hAnsi="Calibri"/>
          <w:b w:val="0"/>
          <w:i w:val="0"/>
          <w:color w:val="222222"/>
          <w:sz w:val="22"/>
        </w:rPr>
        <w:t xml:space="preserve">The protocol is </w:t>
      </w:r>
      <w:r>
        <w:rPr>
          <w:rFonts w:ascii="Calibri" w:hAnsi="Calibri"/>
          <w:b/>
          <w:i w:val="0"/>
          <w:color w:val="222222"/>
          <w:sz w:val="22"/>
        </w:rPr>
        <w:t>additive</w:t>
      </w:r>
      <w:r>
        <w:rPr>
          <w:rFonts w:ascii="Calibri" w:hAnsi="Calibri"/>
          <w:b w:val="0"/>
          <w:i w:val="0"/>
          <w:color w:val="222222"/>
          <w:sz w:val="22"/>
        </w:rPr>
        <w:t>: it uses existing clinical data (topography, aberrometry, refraction) reorganized within a mechanistic framework.</w:t>
      </w:r>
    </w:p>
    <w:p>
      <w:pPr>
        <w:pStyle w:val="ListBullet"/>
        <w:spacing w:before="40" w:after="80" w:line="276" w:lineRule="auto"/>
      </w:pPr>
      <w:r>
        <w:rPr>
          <w:rFonts w:ascii="Calibri" w:hAnsi="Calibri"/>
          <w:b w:val="0"/>
          <w:i w:val="0"/>
          <w:color w:val="222222"/>
          <w:sz w:val="22"/>
        </w:rPr>
        <w:t xml:space="preserve">The </w:t>
      </w:r>
      <w:r>
        <w:rPr>
          <w:rFonts w:ascii="Calibri" w:hAnsi="Calibri"/>
          <w:b/>
          <w:i w:val="0"/>
          <w:color w:val="222222"/>
          <w:sz w:val="22"/>
        </w:rPr>
        <w:t>ENM</w:t>
      </w:r>
      <w:r>
        <w:rPr>
          <w:rFonts w:ascii="Calibri" w:hAnsi="Calibri"/>
          <w:b w:val="0"/>
          <w:i w:val="0"/>
          <w:color w:val="222222"/>
          <w:sz w:val="22"/>
        </w:rPr>
        <w:t xml:space="preserve"> (Eixo Neutro Mecânico) is a critical parameter that should be assessed for every keratoconus patient — when ENM diverges from K-steep by &gt; 15°, nomogram accuracy degrades.</w:t>
      </w:r>
    </w:p>
    <w:p>
      <w:pPr>
        <w:pStyle w:val="ListBullet"/>
        <w:spacing w:before="40" w:after="80" w:line="276" w:lineRule="auto"/>
      </w:pPr>
      <w:r>
        <w:rPr>
          <w:rFonts w:ascii="Calibri" w:hAnsi="Calibri"/>
          <w:b w:val="0"/>
          <w:i w:val="0"/>
          <w:color w:val="222222"/>
          <w:sz w:val="22"/>
        </w:rPr>
        <w:t xml:space="preserve">Ring parameters map to specific vectors: </w:t>
      </w:r>
      <w:r>
        <w:rPr>
          <w:rFonts w:ascii="Calibri" w:hAnsi="Calibri"/>
          <w:b/>
          <w:i w:val="0"/>
          <w:color w:val="222222"/>
          <w:sz w:val="22"/>
        </w:rPr>
        <w:t>thickness → VR</w:t>
      </w:r>
      <w:r>
        <w:rPr>
          <w:rFonts w:ascii="Calibri" w:hAnsi="Calibri"/>
          <w:b w:val="0"/>
          <w:i w:val="0"/>
          <w:color w:val="222222"/>
          <w:sz w:val="22"/>
        </w:rPr>
        <w:t xml:space="preserve">, </w:t>
      </w:r>
      <w:r>
        <w:rPr>
          <w:rFonts w:ascii="Calibri" w:hAnsi="Calibri"/>
          <w:b/>
          <w:i w:val="0"/>
          <w:color w:val="222222"/>
          <w:sz w:val="22"/>
        </w:rPr>
        <w:t>arc length → VT</w:t>
      </w:r>
      <w:r>
        <w:rPr>
          <w:rFonts w:ascii="Calibri" w:hAnsi="Calibri"/>
          <w:b w:val="0"/>
          <w:i w:val="0"/>
          <w:color w:val="222222"/>
          <w:sz w:val="22"/>
        </w:rPr>
        <w:t xml:space="preserve">, </w:t>
      </w:r>
      <w:r>
        <w:rPr>
          <w:rFonts w:ascii="Calibri" w:hAnsi="Calibri"/>
          <w:b/>
          <w:i w:val="0"/>
          <w:color w:val="222222"/>
          <w:sz w:val="22"/>
        </w:rPr>
        <w:t>asymmetry → Vτ</w:t>
      </w:r>
      <w:r>
        <w:rPr>
          <w:rFonts w:ascii="Calibri" w:hAnsi="Calibri"/>
          <w:b w:val="0"/>
          <w:i w:val="0"/>
          <w:color w:val="222222"/>
          <w:sz w:val="22"/>
        </w:rPr>
        <w:t xml:space="preserve">, </w:t>
      </w:r>
      <w:r>
        <w:rPr>
          <w:rFonts w:ascii="Calibri" w:hAnsi="Calibri"/>
          <w:b/>
          <w:i w:val="0"/>
          <w:color w:val="222222"/>
          <w:sz w:val="22"/>
        </w:rPr>
        <w:t>depth → universal amplifier</w:t>
      </w:r>
      <w:r>
        <w:rPr>
          <w:rFonts w:ascii="Calibri" w:hAnsi="Calibri"/>
          <w:b w:val="0"/>
          <w:i w:val="0"/>
          <w:color w:val="222222"/>
          <w:sz w:val="22"/>
        </w:rPr>
        <w:t>.</w:t>
      </w:r>
    </w:p>
    <w:p>
      <w:pPr>
        <w:pStyle w:val="ListBullet"/>
        <w:spacing w:before="40" w:after="80" w:line="276" w:lineRule="auto"/>
      </w:pPr>
      <w:r>
        <w:rPr>
          <w:rFonts w:ascii="Calibri" w:hAnsi="Calibri"/>
          <w:b w:val="0"/>
          <w:i w:val="0"/>
          <w:color w:val="222222"/>
          <w:sz w:val="22"/>
        </w:rPr>
        <w:t xml:space="preserve">Post-operative assessment using the </w:t>
      </w:r>
      <w:r>
        <w:rPr>
          <w:rFonts w:ascii="Calibri" w:hAnsi="Calibri"/>
          <w:b/>
          <w:i w:val="0"/>
          <w:color w:val="222222"/>
          <w:sz w:val="22"/>
        </w:rPr>
        <w:t>AVBC feedback loop</w:t>
      </w:r>
      <w:r>
        <w:rPr>
          <w:rFonts w:ascii="Calibri" w:hAnsi="Calibri"/>
          <w:b w:val="0"/>
          <w:i w:val="0"/>
          <w:color w:val="222222"/>
          <w:sz w:val="22"/>
        </w:rPr>
        <w:t xml:space="preserve"> (AVBC-CI, VT-ratio, Vτ-ratio) enables surgeon-specific calibration analogous to the Alpins correction index.</w:t>
      </w:r>
    </w:p>
    <w:p>
      <w:pPr>
        <w:pStyle w:val="ListBullet"/>
        <w:spacing w:before="40" w:after="80" w:line="276" w:lineRule="auto"/>
      </w:pPr>
      <w:r>
        <w:rPr>
          <w:rFonts w:ascii="Calibri" w:hAnsi="Calibri"/>
          <w:b w:val="0"/>
          <w:i w:val="0"/>
          <w:color w:val="222222"/>
          <w:sz w:val="22"/>
        </w:rPr>
        <w:t xml:space="preserve">Over time, each surgeon builds a </w:t>
      </w:r>
      <w:r>
        <w:rPr>
          <w:rFonts w:ascii="Calibri" w:hAnsi="Calibri"/>
          <w:b/>
          <w:i w:val="0"/>
          <w:color w:val="222222"/>
          <w:sz w:val="22"/>
        </w:rPr>
        <w:t>personal calibration curve</w:t>
      </w:r>
      <w:r>
        <w:rPr>
          <w:rFonts w:ascii="Calibri" w:hAnsi="Calibri"/>
          <w:b w:val="0"/>
          <w:i w:val="0"/>
          <w:color w:val="222222"/>
          <w:sz w:val="22"/>
        </w:rPr>
        <w:t xml:space="preserve"> that systematically improves predictive accuracy.</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Alió JL, Shabayek MH. Corneal higher order aberrations: a method to grade keratoconus. </w:t>
      </w:r>
      <w:r>
        <w:rPr>
          <w:rFonts w:ascii="Calibri" w:hAnsi="Calibri"/>
          <w:b w:val="0"/>
          <w:i/>
          <w:color w:val="222222"/>
          <w:sz w:val="22"/>
        </w:rPr>
        <w:t>J Refract Surg</w:t>
      </w:r>
      <w:r>
        <w:rPr>
          <w:rFonts w:ascii="Calibri" w:hAnsi="Calibri"/>
          <w:b w:val="0"/>
          <w:i w:val="0"/>
          <w:color w:val="222222"/>
          <w:sz w:val="22"/>
        </w:rPr>
        <w:t>. 2006;22(6):539–545.</w:t>
      </w:r>
    </w:p>
    <w:p>
      <w:pPr>
        <w:pStyle w:val="ListNumber"/>
        <w:spacing w:before="40" w:after="80" w:line="276" w:lineRule="auto"/>
      </w:pPr>
      <w:r>
        <w:rPr>
          <w:rFonts w:ascii="Calibri" w:hAnsi="Calibri"/>
          <w:b w:val="0"/>
          <w:i w:val="0"/>
          <w:color w:val="222222"/>
          <w:sz w:val="22"/>
        </w:rPr>
        <w:t xml:space="preserve">Alpins NA. A new method of analyzing vectors for changes in astigmatism. </w:t>
      </w:r>
      <w:r>
        <w:rPr>
          <w:rFonts w:ascii="Calibri" w:hAnsi="Calibri"/>
          <w:b w:val="0"/>
          <w:i/>
          <w:color w:val="222222"/>
          <w:sz w:val="22"/>
        </w:rPr>
        <w:t>J Cataract Refract Surg</w:t>
      </w:r>
      <w:r>
        <w:rPr>
          <w:rFonts w:ascii="Calibri" w:hAnsi="Calibri"/>
          <w:b w:val="0"/>
          <w:i w:val="0"/>
          <w:color w:val="222222"/>
          <w:sz w:val="22"/>
        </w:rPr>
        <w:t>. 1993;19(4):524–533.</w:t>
      </w:r>
    </w:p>
    <w:p>
      <w:pPr>
        <w:pStyle w:val="ListNumber"/>
        <w:spacing w:before="40" w:after="80" w:line="276" w:lineRule="auto"/>
      </w:pPr>
      <w:r>
        <w:rPr>
          <w:rFonts w:ascii="Calibri" w:hAnsi="Calibri"/>
          <w:b w:val="0"/>
          <w:i w:val="0"/>
          <w:color w:val="222222"/>
          <w:sz w:val="22"/>
        </w:rPr>
        <w:t xml:space="preserve">Colin J, Cochener B, Savary G, et al. Correcting keratoconus with intracorneal rings. </w:t>
      </w:r>
      <w:r>
        <w:rPr>
          <w:rFonts w:ascii="Calibri" w:hAnsi="Calibri"/>
          <w:b w:val="0"/>
          <w:i/>
          <w:color w:val="222222"/>
          <w:sz w:val="22"/>
        </w:rPr>
        <w:t>J Cataract Refract Surg</w:t>
      </w:r>
      <w:r>
        <w:rPr>
          <w:rFonts w:ascii="Calibri" w:hAnsi="Calibri"/>
          <w:b w:val="0"/>
          <w:i w:val="0"/>
          <w:color w:val="222222"/>
          <w:sz w:val="22"/>
        </w:rPr>
        <w:t>. 2000;26(8):1117–1122.</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Ferrara de Almeida Cunha P. Intrastromal corneal ring. </w:t>
      </w:r>
      <w:r>
        <w:rPr>
          <w:rFonts w:ascii="Calibri" w:hAnsi="Calibri"/>
          <w:b w:val="0"/>
          <w:i/>
          <w:color w:val="222222"/>
          <w:sz w:val="22"/>
        </w:rPr>
        <w:t>Arq Bras Oftalmol</w:t>
      </w:r>
      <w:r>
        <w:rPr>
          <w:rFonts w:ascii="Calibri" w:hAnsi="Calibri"/>
          <w:b w:val="0"/>
          <w:i w:val="0"/>
          <w:color w:val="222222"/>
          <w:sz w:val="22"/>
        </w:rPr>
        <w:t>. 1997;60:631–640.</w:t>
      </w:r>
    </w:p>
    <w:p>
      <w:pPr>
        <w:pStyle w:val="ListNumber"/>
        <w:spacing w:before="40" w:after="80" w:line="276" w:lineRule="auto"/>
      </w:pPr>
      <w:r>
        <w:rPr>
          <w:rFonts w:ascii="Calibri" w:hAnsi="Calibri"/>
          <w:b w:val="0"/>
          <w:i w:val="0"/>
          <w:color w:val="222222"/>
          <w:sz w:val="22"/>
        </w:rPr>
        <w:t xml:space="preserve">García de Oteyza G, Álvarez de Toledo J, Barraquer RI, et al. Finite element analysis of the biomechanical effects of progressive thickness intracorneal ring segments. </w:t>
      </w:r>
      <w:r>
        <w:rPr>
          <w:rFonts w:ascii="Calibri" w:hAnsi="Calibri"/>
          <w:b w:val="0"/>
          <w:i/>
          <w:color w:val="222222"/>
          <w:sz w:val="22"/>
        </w:rPr>
        <w:t>J Cataract Refract Surg</w:t>
      </w:r>
      <w:r>
        <w:rPr>
          <w:rFonts w:ascii="Calibri" w:hAnsi="Calibri"/>
          <w:b w:val="0"/>
          <w:i w:val="0"/>
          <w:color w:val="222222"/>
          <w:sz w:val="22"/>
        </w:rPr>
        <w:t>. 2021;47(2):258–265.</w:t>
      </w:r>
    </w:p>
    <w:p>
      <w:pPr>
        <w:pStyle w:val="ListNumber"/>
        <w:spacing w:before="40" w:after="80" w:line="276" w:lineRule="auto"/>
      </w:pPr>
      <w:r>
        <w:rPr>
          <w:rFonts w:ascii="Calibri" w:hAnsi="Calibri"/>
          <w:b w:val="0"/>
          <w:i w:val="0"/>
          <w:color w:val="222222"/>
          <w:sz w:val="22"/>
        </w:rPr>
        <w:t xml:space="preserve">Kling S, Marcos S. Finite-element modeling of intracorneal ring segment implantation into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Piñero DP, Alcón N. Corneal biomechanics: a review. </w:t>
      </w:r>
      <w:r>
        <w:rPr>
          <w:rFonts w:ascii="Calibri" w:hAnsi="Calibri"/>
          <w:b w:val="0"/>
          <w:i/>
          <w:color w:val="222222"/>
          <w:sz w:val="22"/>
        </w:rPr>
        <w:t>Clin Exp Optom</w:t>
      </w:r>
      <w:r>
        <w:rPr>
          <w:rFonts w:ascii="Calibri" w:hAnsi="Calibri"/>
          <w:b w:val="0"/>
          <w:i w:val="0"/>
          <w:color w:val="222222"/>
          <w:sz w:val="22"/>
        </w:rPr>
        <w:t>. 2015;98(2):107–116.</w:t>
      </w:r>
    </w:p>
    <w:p>
      <w:pPr>
        <w:pStyle w:val="ListNumber"/>
        <w:spacing w:before="40" w:after="80" w:line="276" w:lineRule="auto"/>
      </w:pPr>
      <w:r>
        <w:rPr>
          <w:rFonts w:ascii="Calibri" w:hAnsi="Calibri"/>
          <w:b w:val="0"/>
          <w:i w:val="0"/>
          <w:color w:val="222222"/>
          <w:sz w:val="22"/>
        </w:rPr>
        <w:t xml:space="preserve">Rabinowitz YS. Keratoconus. </w:t>
      </w:r>
      <w:r>
        <w:rPr>
          <w:rFonts w:ascii="Calibri" w:hAnsi="Calibri"/>
          <w:b w:val="0"/>
          <w:i/>
          <w:color w:val="222222"/>
          <w:sz w:val="22"/>
        </w:rPr>
        <w:t>Surv Ophthalmol</w:t>
      </w:r>
      <w:r>
        <w:rPr>
          <w:rFonts w:ascii="Calibri" w:hAnsi="Calibri"/>
          <w:b w:val="0"/>
          <w:i w:val="0"/>
          <w:color w:val="222222"/>
          <w:sz w:val="22"/>
        </w:rPr>
        <w:t>. 1998;42(4):297–319.</w:t>
      </w:r>
    </w:p>
    <w:p>
      <w:pPr>
        <w:pStyle w:val="ListNumber"/>
        <w:spacing w:before="40" w:after="80" w:line="276" w:lineRule="auto"/>
      </w:pPr>
      <w:r>
        <w:rPr>
          <w:rFonts w:ascii="Calibri" w:hAnsi="Calibri"/>
          <w:b w:val="0"/>
          <w:i w:val="0"/>
          <w:color w:val="222222"/>
          <w:sz w:val="22"/>
        </w:rPr>
        <w:t xml:space="preserve">Torquetti L, Berbel RF, Ferrara P. Long-term follow-up of intrastromal corneal ring segments in keratoconus. </w:t>
      </w:r>
      <w:r>
        <w:rPr>
          <w:rFonts w:ascii="Calibri" w:hAnsi="Calibri"/>
          <w:b w:val="0"/>
          <w:i/>
          <w:color w:val="222222"/>
          <w:sz w:val="22"/>
        </w:rPr>
        <w:t>J Cataract Refract Surg</w:t>
      </w:r>
      <w:r>
        <w:rPr>
          <w:rFonts w:ascii="Calibri" w:hAnsi="Calibri"/>
          <w:b w:val="0"/>
          <w:i w:val="0"/>
          <w:color w:val="222222"/>
          <w:sz w:val="22"/>
        </w:rPr>
        <w:t>. 2009;35(10):1768–1773.</w:t>
      </w:r>
    </w:p>
    <w:p>
      <w:pPr>
        <w:pStyle w:val="ListNumber"/>
        <w:spacing w:before="40" w:after="80" w:line="276" w:lineRule="auto"/>
      </w:pPr>
      <w:r>
        <w:rPr>
          <w:rFonts w:ascii="Calibri" w:hAnsi="Calibri"/>
          <w:b w:val="0"/>
          <w:i w:val="0"/>
          <w:color w:val="222222"/>
          <w:sz w:val="22"/>
        </w:rPr>
        <w:t xml:space="preserve">Vega-Estrada A, Alió JL, Plaza-Puche AB. Keratoconus progression after intrastromal corneal ring segment implantation. </w:t>
      </w:r>
      <w:r>
        <w:rPr>
          <w:rFonts w:ascii="Calibri" w:hAnsi="Calibri"/>
          <w:b w:val="0"/>
          <w:i/>
          <w:color w:val="222222"/>
          <w:sz w:val="22"/>
        </w:rPr>
        <w:t>Cornea</w:t>
      </w:r>
      <w:r>
        <w:rPr>
          <w:rFonts w:ascii="Calibri" w:hAnsi="Calibri"/>
          <w:b w:val="0"/>
          <w:i w:val="0"/>
          <w:color w:val="222222"/>
          <w:sz w:val="22"/>
        </w:rPr>
        <w:t>. 2013;32(5):611–616.</w:t>
      </w:r>
    </w:p>
    <w:p>
      <w:r>
        <w:br w:type="page"/>
      </w:r>
    </w:p>
    <w:p>
      <w:pPr>
        <w:pStyle w:val="Heading1"/>
      </w:pPr>
      <w:r/>
      <w:r>
        <w:rPr>
          <w:rFonts w:ascii="Calibri" w:hAnsi="Calibri"/>
          <w:b w:val="0"/>
          <w:i w:val="0"/>
          <w:color w:val="1B365D"/>
          <w:sz w:val="36"/>
        </w:rPr>
        <w:t>Chapter 12 — Illustrative Case Studies</w:t>
      </w:r>
    </w:p>
    <w:p>
      <w:pPr>
        <w:spacing w:before="80" w:after="120" w:line="276" w:lineRule="auto"/>
        <w:ind w:left="720" w:right="720"/>
      </w:pPr>
      <w:r>
        <w:rPr>
          <w:rFonts w:ascii="Calibri" w:hAnsi="Calibri"/>
          <w:b/>
          <w:i w:val="0"/>
          <w:color w:val="334E68"/>
          <w:sz w:val="21"/>
        </w:rPr>
        <w:t>Corneal Biomechanical Vector Analysis for Intracorneal Ring Segment Planning</w:t>
      </w:r>
      <w:r>
        <w:rPr>
          <w:rFonts w:ascii="Calibri" w:hAnsi="Calibri"/>
          <w:b w:val="0"/>
          <w:i w:val="0"/>
          <w:color w:val="334E68"/>
          <w:sz w:val="21"/>
        </w:rPr>
        <w:t xml:space="preserve"> </w:t>
      </w:r>
      <w:r>
        <w:rPr>
          <w:rFonts w:ascii="Calibri" w:hAnsi="Calibri"/>
          <w:b w:val="0"/>
          <w:i/>
          <w:color w:val="334E68"/>
          <w:sz w:val="21"/>
        </w:rPr>
        <w:t>Part IV — Clinical Application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12.1 Introduction</w:t>
      </w:r>
    </w:p>
    <w:p>
      <w:r>
        <w:rPr>
          <w:rFonts w:ascii="Calibri" w:hAnsi="Calibri"/>
          <w:b w:val="0"/>
          <w:i w:val="0"/>
          <w:color w:val="222222"/>
          <w:sz w:val="22"/>
        </w:rPr>
        <w:t>The preceding chapters have presented the AVBC framework as a theoretical construct supported by finite element simulations. This chapter translates theory into practice through six illustrative case studies, each demonstrating the trimodal assessment (O → T → B), vector-based ring selection, and expected outcomes. The cases are selected to represent the diversity of clinical presentations encountered in keratoconus practice and to highlight scenarios where the AVBC approach diverges from, and potentially improves upon, nomogram-based planning.</w:t>
      </w:r>
    </w:p>
    <w:p>
      <w:r>
        <w:rPr>
          <w:rFonts w:ascii="Calibri" w:hAnsi="Calibri"/>
          <w:b w:val="0"/>
          <w:i w:val="0"/>
          <w:color w:val="222222"/>
          <w:sz w:val="22"/>
        </w:rPr>
        <w:t>Each case follows a standardized format:</w:t>
      </w:r>
    </w:p>
    <w:p>
      <w:pPr>
        <w:pStyle w:val="ListNumber"/>
        <w:spacing w:before="40" w:after="80" w:line="276" w:lineRule="auto"/>
      </w:pPr>
      <w:r>
        <w:rPr>
          <w:rFonts w:ascii="Calibri" w:hAnsi="Calibri"/>
          <w:b/>
          <w:i w:val="0"/>
          <w:color w:val="222222"/>
          <w:sz w:val="22"/>
        </w:rPr>
        <w:t>Clinical presentation:</w:t>
      </w:r>
      <w:r>
        <w:rPr>
          <w:rFonts w:ascii="Calibri" w:hAnsi="Calibri"/>
          <w:b w:val="0"/>
          <w:i w:val="0"/>
          <w:color w:val="222222"/>
          <w:sz w:val="22"/>
        </w:rPr>
        <w:t xml:space="preserve"> Demographics, visual acuity, refraction, topographic data.</w:t>
      </w:r>
    </w:p>
    <w:p>
      <w:pPr>
        <w:pStyle w:val="ListNumber"/>
        <w:spacing w:before="40" w:after="80" w:line="276" w:lineRule="auto"/>
      </w:pPr>
      <w:r>
        <w:rPr>
          <w:rFonts w:ascii="Calibri" w:hAnsi="Calibri"/>
          <w:b/>
          <w:i w:val="0"/>
          <w:color w:val="222222"/>
          <w:sz w:val="22"/>
        </w:rPr>
        <w:t>AVBC assessment:</w:t>
      </w:r>
      <w:r>
        <w:rPr>
          <w:rFonts w:ascii="Calibri" w:hAnsi="Calibri"/>
          <w:b w:val="0"/>
          <w:i w:val="0"/>
          <w:color w:val="222222"/>
          <w:sz w:val="22"/>
        </w:rPr>
        <w:t xml:space="preserve"> Modules O, T, and B classification.</w:t>
      </w:r>
    </w:p>
    <w:p>
      <w:pPr>
        <w:pStyle w:val="ListNumber"/>
        <w:spacing w:before="40" w:after="80" w:line="276" w:lineRule="auto"/>
      </w:pPr>
      <w:r>
        <w:rPr>
          <w:rFonts w:ascii="Calibri" w:hAnsi="Calibri"/>
          <w:b/>
          <w:i w:val="0"/>
          <w:color w:val="222222"/>
          <w:sz w:val="22"/>
        </w:rPr>
        <w:t>Vector selection:</w:t>
      </w:r>
      <w:r>
        <w:rPr>
          <w:rFonts w:ascii="Calibri" w:hAnsi="Calibri"/>
          <w:b w:val="0"/>
          <w:i w:val="0"/>
          <w:color w:val="222222"/>
          <w:sz w:val="22"/>
        </w:rPr>
        <w:t xml:space="preserve"> Identification of the dominant vector and ring prescription.</w:t>
      </w:r>
    </w:p>
    <w:p>
      <w:pPr>
        <w:pStyle w:val="ListNumber"/>
        <w:spacing w:before="40" w:after="80" w:line="276" w:lineRule="auto"/>
      </w:pPr>
      <w:r>
        <w:rPr>
          <w:rFonts w:ascii="Calibri" w:hAnsi="Calibri"/>
          <w:b/>
          <w:i w:val="0"/>
          <w:color w:val="222222"/>
          <w:sz w:val="22"/>
        </w:rPr>
        <w:t>Nomogram comparison:</w:t>
      </w:r>
      <w:r>
        <w:rPr>
          <w:rFonts w:ascii="Calibri" w:hAnsi="Calibri"/>
          <w:b w:val="0"/>
          <w:i w:val="0"/>
          <w:color w:val="222222"/>
          <w:sz w:val="22"/>
        </w:rPr>
        <w:t xml:space="preserve"> What a standard nomogram would prescribe and how it differs.</w:t>
      </w:r>
    </w:p>
    <w:p>
      <w:pPr>
        <w:pStyle w:val="ListNumber"/>
        <w:spacing w:before="40" w:after="80" w:line="276" w:lineRule="auto"/>
      </w:pPr>
      <w:r>
        <w:rPr>
          <w:rFonts w:ascii="Calibri" w:hAnsi="Calibri"/>
          <w:b/>
          <w:i w:val="0"/>
          <w:color w:val="222222"/>
          <w:sz w:val="22"/>
        </w:rPr>
        <w:t>Expected outcome:</w:t>
      </w:r>
      <w:r>
        <w:rPr>
          <w:rFonts w:ascii="Calibri" w:hAnsi="Calibri"/>
          <w:b w:val="0"/>
          <w:i w:val="0"/>
          <w:color w:val="222222"/>
          <w:sz w:val="22"/>
        </w:rPr>
        <w:t xml:space="preserve"> Predicted ΔK, ΔCyl, and apex migration based on FEM data.</w:t>
      </w:r>
    </w:p>
    <w:p>
      <w:pPr>
        <w:spacing w:before="80" w:after="120" w:line="276" w:lineRule="auto"/>
        <w:ind w:left="720" w:right="720"/>
      </w:pPr>
      <w:r>
        <w:rPr>
          <w:rFonts w:ascii="Calibri" w:hAnsi="Calibri"/>
          <w:b w:val="0"/>
          <w:i w:val="0"/>
          <w:color w:val="334E68"/>
          <w:sz w:val="21"/>
        </w:rPr>
        <w:t>[!NOTE] These cases are didactic illustrations constructed from typical clinical presentations and calibrated against the FEM results presented in Chapter 10. They are not retrospective clinical outcomes but prospective predictions using the AVBC framework. Clinical validation studies are planned (Chapter 13).</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12.2 Case 1: Central Symmetric Keratoconus — The Nomogram-Compatible Case</w:t>
      </w:r>
    </w:p>
    <w:p>
      <w:pPr>
        <w:pStyle w:val="Heading3"/>
      </w:pPr>
      <w:r/>
      <w:r>
        <w:rPr>
          <w:rFonts w:ascii="Calibri" w:hAnsi="Calibri"/>
          <w:b w:val="0"/>
          <w:i w:val="0"/>
          <w:color w:val="1B365D"/>
          <w:sz w:val="24"/>
        </w:rPr>
        <w:t>Clinical Presentation</w:t>
      </w:r>
    </w:p>
    <w:p>
      <w:r>
        <w:rPr>
          <w:rFonts w:ascii="Calibri" w:hAnsi="Calibri"/>
          <w:b w:val="0"/>
          <w:i w:val="0"/>
          <w:color w:val="222222"/>
          <w:sz w:val="22"/>
        </w:rPr>
        <w:t>A 26-year-old male presents with bilateral keratoconus, worse in the right eye. Visual acuity OD: 20/50 with spectacles (−3.50 −3.00 × 80°), improving to 20/25 with RGP contact lens. No history of eye rubbing. No progression on serial topography over 12 months after CXL.</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Parameter</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Value</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K-steep</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47.5 D at 80°</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K-flat</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44.0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KMax</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49.2 D (central)</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Cylinder</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3.5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Thinnest pachymetry</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478 μm (central)</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RMS (6 mm)</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1.4 μm</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HOA total RMS</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1.8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Cone apex distance</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0.3 mm from visual axis</w:t>
            </w:r>
          </w:p>
        </w:tc>
      </w:tr>
    </w:tbl>
    <w:p>
      <w:pPr>
        <w:spacing w:before="120" w:after="120"/>
      </w:pPr>
    </w:p>
    <w:p>
      <w:pPr>
        <w:pStyle w:val="Heading3"/>
      </w:pPr>
      <w:r/>
      <w:r>
        <w:rPr>
          <w:rFonts w:ascii="Calibri" w:hAnsi="Calibri"/>
          <w:b w:val="0"/>
          <w:i w:val="0"/>
          <w:color w:val="1B365D"/>
          <w:sz w:val="24"/>
        </w:rPr>
        <w:t>AVBC Assessment</w:t>
      </w:r>
    </w:p>
    <w:p>
      <w:r>
        <w:rPr>
          <w:rFonts w:ascii="Calibri" w:hAnsi="Calibri"/>
          <w:b/>
          <w:i w:val="0"/>
          <w:color w:val="222222"/>
          <w:sz w:val="22"/>
        </w:rPr>
        <w:t>Module O:</w:t>
      </w:r>
      <w:r>
        <w:rPr>
          <w:rFonts w:ascii="Calibri" w:hAnsi="Calibri"/>
          <w:b w:val="0"/>
          <w:i w:val="0"/>
          <w:color w:val="222222"/>
          <w:sz w:val="22"/>
        </w:rPr>
        <w:t xml:space="preserve"> Coma &lt; 2.50 (favorable), Δ Axis = 5° (favorable), HOA &lt; 2.0 (favorable), Coma ipsilateral (favorable). → </w:t>
      </w:r>
      <w:r>
        <w:rPr>
          <w:rFonts w:ascii="Calibri" w:hAnsi="Calibri"/>
          <w:b/>
          <w:i w:val="0"/>
          <w:color w:val="222222"/>
          <w:sz w:val="22"/>
        </w:rPr>
        <w:t>O+</w:t>
      </w:r>
    </w:p>
    <w:p>
      <w:r>
        <w:rPr>
          <w:rFonts w:ascii="Calibri" w:hAnsi="Calibri"/>
          <w:b/>
          <w:i w:val="0"/>
          <w:color w:val="222222"/>
          <w:sz w:val="22"/>
        </w:rPr>
        <w:t>Module T:</w:t>
      </w:r>
      <w:r>
        <w:rPr>
          <w:rFonts w:ascii="Calibri" w:hAnsi="Calibri"/>
          <w:b w:val="0"/>
          <w:i w:val="0"/>
          <w:color w:val="222222"/>
          <w:sz w:val="22"/>
        </w:rPr>
        <w:t xml:space="preserve"> Central oval morphology. ENM at 82°, K-steep at 80°. |ENM − K-steep| = 2°. → Central, symmetric.</w:t>
      </w:r>
    </w:p>
    <w:p>
      <w:r>
        <w:rPr>
          <w:rFonts w:ascii="Calibri" w:hAnsi="Calibri"/>
          <w:b/>
          <w:i w:val="0"/>
          <w:color w:val="222222"/>
          <w:sz w:val="22"/>
        </w:rPr>
        <w:t>Module B:</w:t>
      </w:r>
      <w:r>
        <w:rPr>
          <w:rFonts w:ascii="Calibri" w:hAnsi="Calibri"/>
          <w:b w:val="0"/>
          <w:i w:val="0"/>
          <w:color w:val="222222"/>
          <w:sz w:val="22"/>
        </w:rPr>
        <w:t xml:space="preserve"> Primary need is moderate flattening. Astigmatism is regular and aligned. Apex is nearly centered. → </w:t>
      </w:r>
      <w:r>
        <w:rPr>
          <w:rFonts w:ascii="Calibri" w:hAnsi="Calibri"/>
          <w:b/>
          <w:i w:val="0"/>
          <w:color w:val="222222"/>
          <w:sz w:val="22"/>
        </w:rPr>
        <w:t>VR dominant</w:t>
      </w:r>
      <w:r>
        <w:rPr>
          <w:rFonts w:ascii="Calibri" w:hAnsi="Calibri"/>
          <w:b w:val="0"/>
          <w:i w:val="0"/>
          <w:color w:val="222222"/>
          <w:sz w:val="22"/>
        </w:rPr>
        <w:t>.</w:t>
      </w:r>
    </w:p>
    <w:p>
      <w:pPr>
        <w:pStyle w:val="Heading3"/>
      </w:pPr>
      <w:r/>
      <w:r>
        <w:rPr>
          <w:rFonts w:ascii="Calibri" w:hAnsi="Calibri"/>
          <w:b w:val="0"/>
          <w:i w:val="0"/>
          <w:color w:val="1B365D"/>
          <w:sz w:val="24"/>
        </w:rPr>
        <w:t>Ring Prescription</w:t>
      </w:r>
    </w:p>
    <w:p>
      <w:r>
        <w:rPr>
          <w:rFonts w:ascii="Calibri" w:hAnsi="Calibri"/>
          <w:b w:val="0"/>
          <w:i w:val="0"/>
          <w:color w:val="222222"/>
          <w:sz w:val="22"/>
        </w:rPr>
        <w:t>Symmetric ring, 200 μm thickness, arc 150°, depth 75% (358 μm channel), meridian 80°.</w:t>
      </w:r>
    </w:p>
    <w:p>
      <w:pPr>
        <w:pStyle w:val="Heading3"/>
      </w:pPr>
      <w:r/>
      <w:r>
        <w:rPr>
          <w:rFonts w:ascii="Calibri" w:hAnsi="Calibri"/>
          <w:b w:val="0"/>
          <w:i w:val="0"/>
          <w:color w:val="1B365D"/>
          <w:sz w:val="24"/>
        </w:rPr>
        <w:t>Nomogram Comparison</w:t>
      </w:r>
    </w:p>
    <w:p>
      <w:r>
        <w:rPr>
          <w:rFonts w:ascii="Calibri" w:hAnsi="Calibri"/>
          <w:b w:val="0"/>
          <w:i w:val="0"/>
          <w:color w:val="222222"/>
          <w:sz w:val="22"/>
        </w:rPr>
        <w:t xml:space="preserve">A standard Ferrara nomogram would prescribe a 200 μm ring at 160° for this K-steep and Q-value — essentially the same configuration. </w:t>
      </w:r>
      <w:r>
        <w:rPr>
          <w:rFonts w:ascii="Calibri" w:hAnsi="Calibri"/>
          <w:b/>
          <w:i w:val="0"/>
          <w:color w:val="222222"/>
          <w:sz w:val="22"/>
        </w:rPr>
        <w:t>This is the case where the nomogram works well</w:t>
      </w:r>
      <w:r>
        <w:rPr>
          <w:rFonts w:ascii="Calibri" w:hAnsi="Calibri"/>
          <w:b w:val="0"/>
          <w:i w:val="0"/>
          <w:color w:val="222222"/>
          <w:sz w:val="22"/>
        </w:rPr>
        <w:t xml:space="preserve"> because ENM ≈ K-steep, the morphology is central, and the dominant need (flattening) aligns with the single mechanism the nomogram captures.</w:t>
      </w:r>
    </w:p>
    <w:p>
      <w:pPr>
        <w:pStyle w:val="Heading3"/>
      </w:pPr>
      <w:r/>
      <w:r>
        <w:rPr>
          <w:rFonts w:ascii="Calibri" w:hAnsi="Calibri"/>
          <w:b w:val="0"/>
          <w:i w:val="0"/>
          <w:color w:val="1B365D"/>
          <w:sz w:val="24"/>
        </w:rPr>
        <w:t>Expected Outcome</w:t>
      </w:r>
    </w:p>
    <w:p>
      <w:r>
        <w:rPr>
          <w:rFonts w:ascii="Calibri" w:hAnsi="Calibri"/>
          <w:b w:val="0"/>
          <w:i w:val="0"/>
          <w:color w:val="222222"/>
          <w:sz w:val="22"/>
        </w:rPr>
        <w:t>ΔK ≈ 2.0–2.5 D (based on VR data for 200 μm ring); ΔCyl modest; no apex migration (symmetric ring, Vτ = 0).</w:t>
      </w:r>
    </w:p>
    <w:p>
      <w:r>
        <w:rPr>
          <w:rFonts w:ascii="Calibri" w:hAnsi="Calibri"/>
          <w:b/>
          <w:i w:val="0"/>
          <w:color w:val="222222"/>
          <w:sz w:val="22"/>
        </w:rPr>
        <w:t>Teaching point:</w:t>
      </w:r>
      <w:r>
        <w:rPr>
          <w:rFonts w:ascii="Calibri" w:hAnsi="Calibri"/>
          <w:b w:val="0"/>
          <w:i w:val="0"/>
          <w:color w:val="222222"/>
          <w:sz w:val="22"/>
        </w:rPr>
        <w:t xml:space="preserve"> The AVBC framework is not needed for every case. When the ectasia is central, symmetric, with aligned astigmatism and ENM ≈ K-steep, the nomogram is adequate. The AVBC adds value in the ~40% of cases where these conditions are not met.</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12.3 Case 2: Paracentral Keratoconus with ENM Divergence — VT Dominant</w:t>
      </w:r>
    </w:p>
    <w:p>
      <w:pPr>
        <w:pStyle w:val="Heading3"/>
      </w:pPr>
      <w:r/>
      <w:r>
        <w:rPr>
          <w:rFonts w:ascii="Calibri" w:hAnsi="Calibri"/>
          <w:b w:val="0"/>
          <w:i w:val="0"/>
          <w:color w:val="1B365D"/>
          <w:sz w:val="24"/>
        </w:rPr>
        <w:t>Clinical Presentation</w:t>
      </w:r>
    </w:p>
    <w:p>
      <w:r>
        <w:rPr>
          <w:rFonts w:ascii="Calibri" w:hAnsi="Calibri"/>
          <w:b w:val="0"/>
          <w:i w:val="0"/>
          <w:color w:val="222222"/>
          <w:sz w:val="22"/>
        </w:rPr>
        <w:t>A 30-year-old female. BCVA OS: 20/60 with spectacles (−2.00 −5.50 × 100°), improving to 20/30 with RGP.</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Parameter</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Value</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K-steep</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50.0 D at 100°</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K-flat</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44.5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KMax</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54.3 D (1.2 mm inferior from axis)</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Cylinder</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5.5 D (irregular component &gt; 2.0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Thinnest pachymetry</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445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RMS (6 mm)</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2.8 μm</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HOA total RMS</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3.2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ENM</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135°</w:t>
            </w:r>
          </w:p>
        </w:tc>
      </w:tr>
    </w:tbl>
    <w:p>
      <w:pPr>
        <w:spacing w:before="120" w:after="120"/>
      </w:pPr>
    </w:p>
    <w:p>
      <w:pPr>
        <w:pStyle w:val="Heading3"/>
      </w:pPr>
      <w:r/>
      <w:r>
        <w:rPr>
          <w:rFonts w:ascii="Calibri" w:hAnsi="Calibri"/>
          <w:b w:val="0"/>
          <w:i w:val="0"/>
          <w:color w:val="1B365D"/>
          <w:sz w:val="24"/>
        </w:rPr>
        <w:t>AVBC Assessment</w:t>
      </w:r>
    </w:p>
    <w:p>
      <w:r>
        <w:rPr>
          <w:rFonts w:ascii="Calibri" w:hAnsi="Calibri"/>
          <w:b/>
          <w:i w:val="0"/>
          <w:color w:val="222222"/>
          <w:sz w:val="22"/>
        </w:rPr>
        <w:t>Module O:</w:t>
      </w:r>
      <w:r>
        <w:rPr>
          <w:rFonts w:ascii="Calibri" w:hAnsi="Calibri"/>
          <w:b w:val="0"/>
          <w:i w:val="0"/>
          <w:color w:val="222222"/>
          <w:sz w:val="22"/>
        </w:rPr>
        <w:t xml:space="preserve"> Coma 2.8 (intermediate), Δ Axis = 22° (intermediate), HOA 3.2 (intermediate), Coma ambiguous. → </w:t>
      </w:r>
      <w:r>
        <w:rPr>
          <w:rFonts w:ascii="Calibri" w:hAnsi="Calibri"/>
          <w:b/>
          <w:i w:val="0"/>
          <w:color w:val="222222"/>
          <w:sz w:val="22"/>
        </w:rPr>
        <w:t>O~</w:t>
      </w:r>
    </w:p>
    <w:p>
      <w:r>
        <w:rPr>
          <w:rFonts w:ascii="Calibri" w:hAnsi="Calibri"/>
          <w:b/>
          <w:i w:val="0"/>
          <w:color w:val="222222"/>
          <w:sz w:val="22"/>
        </w:rPr>
        <w:t>Module T:</w:t>
      </w:r>
      <w:r>
        <w:rPr>
          <w:rFonts w:ascii="Calibri" w:hAnsi="Calibri"/>
          <w:b w:val="0"/>
          <w:i w:val="0"/>
          <w:color w:val="222222"/>
          <w:sz w:val="22"/>
        </w:rPr>
        <w:t xml:space="preserve"> Paracentral crescent. ENM at 135°, K-steep at 100°. |ENM − K-steep| = </w:t>
      </w:r>
      <w:r>
        <w:rPr>
          <w:rFonts w:ascii="Calibri" w:hAnsi="Calibri"/>
          <w:b/>
          <w:i w:val="0"/>
          <w:color w:val="222222"/>
          <w:sz w:val="22"/>
        </w:rPr>
        <w:t>35°</w:t>
      </w:r>
      <w:r>
        <w:rPr>
          <w:rFonts w:ascii="Calibri" w:hAnsi="Calibri"/>
          <w:b w:val="0"/>
          <w:i w:val="0"/>
          <w:color w:val="222222"/>
          <w:sz w:val="22"/>
        </w:rPr>
        <w:t>. This is in the 15°–45° divergence zone — nomograms may underperform.</w:t>
      </w:r>
    </w:p>
    <w:p>
      <w:r>
        <w:rPr>
          <w:rFonts w:ascii="Calibri" w:hAnsi="Calibri"/>
          <w:b/>
          <w:i w:val="0"/>
          <w:color w:val="222222"/>
          <w:sz w:val="22"/>
        </w:rPr>
        <w:t>Module B:</w:t>
      </w:r>
      <w:r>
        <w:rPr>
          <w:rFonts w:ascii="Calibri" w:hAnsi="Calibri"/>
          <w:b w:val="0"/>
          <w:i w:val="0"/>
          <w:color w:val="222222"/>
          <w:sz w:val="22"/>
        </w:rPr>
        <w:t xml:space="preserve"> The dominant clinical problem is irregular astigmatism (5.5 D total, &gt; 2.0 D irregular component). The 35° ENM divergence indicates that the mechanical deformation axis does not coincide with the steepest keratometry. Ring placement along K-steep would miss the axis of maximal posterior deformation. → </w:t>
      </w:r>
      <w:r>
        <w:rPr>
          <w:rFonts w:ascii="Calibri" w:hAnsi="Calibri"/>
          <w:b/>
          <w:i w:val="0"/>
          <w:color w:val="222222"/>
          <w:sz w:val="22"/>
        </w:rPr>
        <w:t>VT dominant</w:t>
      </w:r>
      <w:r>
        <w:rPr>
          <w:rFonts w:ascii="Calibri" w:hAnsi="Calibri"/>
          <w:b w:val="0"/>
          <w:i w:val="0"/>
          <w:color w:val="222222"/>
          <w:sz w:val="22"/>
        </w:rPr>
        <w:t>, with ring oriented toward ENM.</w:t>
      </w:r>
    </w:p>
    <w:p>
      <w:pPr>
        <w:pStyle w:val="Heading3"/>
      </w:pPr>
      <w:r/>
      <w:r>
        <w:rPr>
          <w:rFonts w:ascii="Calibri" w:hAnsi="Calibri"/>
          <w:b w:val="0"/>
          <w:i w:val="0"/>
          <w:color w:val="1B365D"/>
          <w:sz w:val="24"/>
        </w:rPr>
        <w:t>Ring Prescription</w:t>
      </w:r>
    </w:p>
    <w:p>
      <w:r>
        <w:rPr>
          <w:rFonts w:ascii="Calibri" w:hAnsi="Calibri"/>
          <w:b w:val="0"/>
          <w:i w:val="0"/>
          <w:color w:val="222222"/>
          <w:sz w:val="22"/>
        </w:rPr>
        <w:t xml:space="preserve">Symmetric ring, 200 μm thickness, </w:t>
      </w:r>
      <w:r>
        <w:rPr>
          <w:rFonts w:ascii="Calibri" w:hAnsi="Calibri"/>
          <w:b/>
          <w:i w:val="0"/>
          <w:color w:val="222222"/>
          <w:sz w:val="22"/>
        </w:rPr>
        <w:t>arc 255°</w:t>
      </w:r>
      <w:r>
        <w:rPr>
          <w:rFonts w:ascii="Calibri" w:hAnsi="Calibri"/>
          <w:b w:val="0"/>
          <w:i w:val="0"/>
          <w:color w:val="222222"/>
          <w:sz w:val="22"/>
        </w:rPr>
        <w:t xml:space="preserve"> (long arc for maximum VT), depth 70% (312 μm channel), meridian </w:t>
      </w:r>
      <w:r>
        <w:rPr>
          <w:rFonts w:ascii="Calibri" w:hAnsi="Calibri"/>
          <w:b/>
          <w:i w:val="0"/>
          <w:color w:val="222222"/>
          <w:sz w:val="22"/>
        </w:rPr>
        <w:t>135°</w:t>
      </w:r>
      <w:r>
        <w:rPr>
          <w:rFonts w:ascii="Calibri" w:hAnsi="Calibri"/>
          <w:b w:val="0"/>
          <w:i w:val="0"/>
          <w:color w:val="222222"/>
          <w:sz w:val="22"/>
        </w:rPr>
        <w:t xml:space="preserve"> (ENM, not K-steep).</w:t>
      </w:r>
    </w:p>
    <w:p>
      <w:pPr>
        <w:pStyle w:val="Heading3"/>
      </w:pPr>
      <w:r/>
      <w:r>
        <w:rPr>
          <w:rFonts w:ascii="Calibri" w:hAnsi="Calibri"/>
          <w:b w:val="0"/>
          <w:i w:val="0"/>
          <w:color w:val="1B365D"/>
          <w:sz w:val="24"/>
        </w:rPr>
        <w:t>Nomogram Comparison</w:t>
      </w:r>
    </w:p>
    <w:p>
      <w:r>
        <w:rPr>
          <w:rFonts w:ascii="Calibri" w:hAnsi="Calibri"/>
          <w:b w:val="0"/>
          <w:i w:val="0"/>
          <w:color w:val="222222"/>
          <w:sz w:val="22"/>
        </w:rPr>
        <w:t>A standard nomogram would prescribe a thicker ring (250 μm) at the K-steep axis (100°), with a shorter arc (160°). The AVBC prescription differs in three ways: (1) thinner ring (VR is secondary), (2) longer arc (VT is dominant), and (3) different meridian (ENM, not K-steep). The 35° difference in placement axis is the most clinically significant divergence.</w:t>
      </w:r>
    </w:p>
    <w:p>
      <w:pPr>
        <w:pStyle w:val="Heading3"/>
      </w:pPr>
      <w:r/>
      <w:r>
        <w:rPr>
          <w:rFonts w:ascii="Calibri" w:hAnsi="Calibri"/>
          <w:b w:val="0"/>
          <w:i w:val="0"/>
          <w:color w:val="1B365D"/>
          <w:sz w:val="24"/>
        </w:rPr>
        <w:t>Expected Outcome</w:t>
      </w:r>
    </w:p>
    <w:p>
      <w:r>
        <w:rPr>
          <w:rFonts w:ascii="Calibri" w:hAnsi="Calibri"/>
          <w:b w:val="0"/>
          <w:i w:val="0"/>
          <w:color w:val="222222"/>
          <w:sz w:val="22"/>
        </w:rPr>
        <w:t>ΔCyl ≈ 2.0–3.0 D regularization; ΔK ≈ 1.0–1.5 D (moderate, VR secondary). VT at 255° = 7.33 kPa (−5.8% from baseline), indicating meaningful stress redistribution.</w:t>
      </w:r>
    </w:p>
    <w:p>
      <w:r>
        <w:rPr>
          <w:rFonts w:ascii="Calibri" w:hAnsi="Calibri"/>
          <w:b/>
          <w:i w:val="0"/>
          <w:color w:val="222222"/>
          <w:sz w:val="22"/>
        </w:rPr>
        <w:t>Teaching point:</w:t>
      </w:r>
      <w:r>
        <w:rPr>
          <w:rFonts w:ascii="Calibri" w:hAnsi="Calibri"/>
          <w:b w:val="0"/>
          <w:i w:val="0"/>
          <w:color w:val="222222"/>
          <w:sz w:val="22"/>
        </w:rPr>
        <w:t xml:space="preserve"> When ENM diverges from K-steep by &gt; 15°, the ring meridian should follow the ENM. This is the single most actionable clinical recommendation from the AVBC framework that nomograms cannot provide.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12.4 Case 3: Displaced Apex Keratoconus — Vτ Dominant</w:t>
      </w:r>
    </w:p>
    <w:p>
      <w:pPr>
        <w:pStyle w:val="Heading3"/>
      </w:pPr>
      <w:r/>
      <w:r>
        <w:rPr>
          <w:rFonts w:ascii="Calibri" w:hAnsi="Calibri"/>
          <w:b w:val="0"/>
          <w:i w:val="0"/>
          <w:color w:val="1B365D"/>
          <w:sz w:val="24"/>
        </w:rPr>
        <w:t>Clinical Presentation</w:t>
      </w:r>
    </w:p>
    <w:p>
      <w:r>
        <w:rPr>
          <w:rFonts w:ascii="Calibri" w:hAnsi="Calibri"/>
          <w:b w:val="0"/>
          <w:i w:val="0"/>
          <w:color w:val="222222"/>
          <w:sz w:val="22"/>
        </w:rPr>
        <w:t>A 24-year-old male. BCVA OD: 20/80. Unable to tolerate contact lenses.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Parameter</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Value</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K-steep</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48.5 D at 90°</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K-flat</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44.0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KMax</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56.0 D (2.0 mm inferior-nasal from axis)</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Cylinder</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4.5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Thinnest pachymetry</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430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RMS (6 mm)</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4.2 μm</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HOA total RMS</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5.1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Cone apex distance</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2.0 mm from visual axis</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ENM</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220°</w:t>
            </w:r>
          </w:p>
        </w:tc>
      </w:tr>
    </w:tbl>
    <w:p>
      <w:pPr>
        <w:spacing w:before="120" w:after="120"/>
      </w:pPr>
    </w:p>
    <w:p>
      <w:pPr>
        <w:pStyle w:val="Heading3"/>
      </w:pPr>
      <w:r/>
      <w:r>
        <w:rPr>
          <w:rFonts w:ascii="Calibri" w:hAnsi="Calibri"/>
          <w:b w:val="0"/>
          <w:i w:val="0"/>
          <w:color w:val="1B365D"/>
          <w:sz w:val="24"/>
        </w:rPr>
        <w:t>AVBC Assessment</w:t>
      </w:r>
    </w:p>
    <w:p>
      <w:r>
        <w:rPr>
          <w:rFonts w:ascii="Calibri" w:hAnsi="Calibri"/>
          <w:b/>
          <w:i w:val="0"/>
          <w:color w:val="222222"/>
          <w:sz w:val="22"/>
        </w:rPr>
        <w:t>Module O:</w:t>
      </w:r>
      <w:r>
        <w:rPr>
          <w:rFonts w:ascii="Calibri" w:hAnsi="Calibri"/>
          <w:b w:val="0"/>
          <w:i w:val="0"/>
          <w:color w:val="222222"/>
          <w:sz w:val="22"/>
        </w:rPr>
        <w:t xml:space="preserve"> Coma &gt; 3.50 (unfavorable), Δ Axis = 35° (unfavorable), HOA &gt; 4.0 (unfavorable), Coma contralateral (unfavorable). → </w:t>
      </w:r>
      <w:r>
        <w:rPr>
          <w:rFonts w:ascii="Calibri" w:hAnsi="Calibri"/>
          <w:b/>
          <w:i w:val="0"/>
          <w:color w:val="222222"/>
          <w:sz w:val="22"/>
        </w:rPr>
        <w:t>O−</w:t>
      </w:r>
    </w:p>
    <w:p>
      <w:r>
        <w:rPr>
          <w:rFonts w:ascii="Calibri" w:hAnsi="Calibri"/>
          <w:b/>
          <w:i w:val="0"/>
          <w:color w:val="222222"/>
          <w:sz w:val="22"/>
        </w:rPr>
        <w:t>Module T:</w:t>
      </w:r>
      <w:r>
        <w:rPr>
          <w:rFonts w:ascii="Calibri" w:hAnsi="Calibri"/>
          <w:b w:val="0"/>
          <w:i w:val="0"/>
          <w:color w:val="222222"/>
          <w:sz w:val="22"/>
        </w:rPr>
        <w:t xml:space="preserve"> Inferior nipple with significant displacement. KMax 56.0 D but not &gt; 60 D (not globus → ICRS still considered). ENM at 220°.</w:t>
      </w:r>
    </w:p>
    <w:p>
      <w:r>
        <w:rPr>
          <w:rFonts w:ascii="Calibri" w:hAnsi="Calibri"/>
          <w:b/>
          <w:i w:val="0"/>
          <w:color w:val="222222"/>
          <w:sz w:val="22"/>
        </w:rPr>
        <w:t>Module B:</w:t>
      </w:r>
      <w:r>
        <w:rPr>
          <w:rFonts w:ascii="Calibri" w:hAnsi="Calibri"/>
          <w:b w:val="0"/>
          <w:i w:val="0"/>
          <w:color w:val="222222"/>
          <w:sz w:val="22"/>
        </w:rPr>
        <w:t xml:space="preserve"> The dominant problem is the displaced apex — 2.0 mm from the visual axis, generating 4.2 μm of coma. Flattening alone will not center the optics. The patient needs </w:t>
      </w:r>
      <w:r>
        <w:rPr>
          <w:rFonts w:ascii="Calibri" w:hAnsi="Calibri"/>
          <w:b/>
          <w:i w:val="0"/>
          <w:color w:val="222222"/>
          <w:sz w:val="22"/>
        </w:rPr>
        <w:t>apex repositioning</w:t>
      </w:r>
      <w:r>
        <w:rPr>
          <w:rFonts w:ascii="Calibri" w:hAnsi="Calibri"/>
          <w:b w:val="0"/>
          <w:i w:val="0"/>
          <w:color w:val="222222"/>
          <w:sz w:val="22"/>
        </w:rPr>
        <w:t xml:space="preserve">. → </w:t>
      </w:r>
      <w:r>
        <w:rPr>
          <w:rFonts w:ascii="Calibri" w:hAnsi="Calibri"/>
          <w:b/>
          <w:i w:val="0"/>
          <w:color w:val="222222"/>
          <w:sz w:val="22"/>
        </w:rPr>
        <w:t>Vτ dominant</w:t>
      </w:r>
      <w:r>
        <w:rPr>
          <w:rFonts w:ascii="Calibri" w:hAnsi="Calibri"/>
          <w:b w:val="0"/>
          <w:i w:val="0"/>
          <w:color w:val="222222"/>
          <w:sz w:val="22"/>
        </w:rPr>
        <w:t>.</w:t>
      </w:r>
    </w:p>
    <w:p>
      <w:pPr>
        <w:pStyle w:val="Heading3"/>
      </w:pPr>
      <w:r/>
      <w:r>
        <w:rPr>
          <w:rFonts w:ascii="Calibri" w:hAnsi="Calibri"/>
          <w:b w:val="0"/>
          <w:i w:val="0"/>
          <w:color w:val="1B365D"/>
          <w:sz w:val="24"/>
        </w:rPr>
        <w:t>Ring Prescription</w:t>
      </w:r>
    </w:p>
    <w:p>
      <w:r>
        <w:rPr>
          <w:rFonts w:ascii="Calibri" w:hAnsi="Calibri"/>
          <w:b w:val="0"/>
          <w:i w:val="0"/>
          <w:color w:val="222222"/>
          <w:sz w:val="22"/>
        </w:rPr>
        <w:t>Progressive asymmetric ring, 300→150 μm, arc 180°, depth 80% (344 μm channel), meridian 220° (ENM). Thick end placed at 220° (the cone side); thin end at 40° (toward the visual axis). The resulting force couple should drive the apex in the 40° direction — toward the visual axis.</w:t>
      </w:r>
    </w:p>
    <w:p>
      <w:pPr>
        <w:pStyle w:val="Heading3"/>
      </w:pPr>
      <w:r/>
      <w:r>
        <w:rPr>
          <w:rFonts w:ascii="Calibri" w:hAnsi="Calibri"/>
          <w:b w:val="0"/>
          <w:i w:val="0"/>
          <w:color w:val="1B365D"/>
          <w:sz w:val="24"/>
        </w:rPr>
        <w:t>Nomogram Comparison</w:t>
      </w:r>
    </w:p>
    <w:p>
      <w:r>
        <w:rPr>
          <w:rFonts w:ascii="Calibri" w:hAnsi="Calibri"/>
          <w:b w:val="0"/>
          <w:i w:val="0"/>
          <w:color w:val="222222"/>
          <w:sz w:val="22"/>
        </w:rPr>
        <w:t>No standard nomogram addresses apex position. A Ferrara nomogram would prescribe based on K-steep and Q-value — likely a 250 μm symmetric ring at 90° — which would flatten the cornea without repositioning the apex. The patient might achieve ΔK of 3 D but retain 3+ μm of coma and 20/60 vision.</w:t>
      </w:r>
    </w:p>
    <w:p>
      <w:pPr>
        <w:pStyle w:val="Heading3"/>
      </w:pPr>
      <w:r/>
      <w:r>
        <w:rPr>
          <w:rFonts w:ascii="Calibri" w:hAnsi="Calibri"/>
          <w:b w:val="0"/>
          <w:i w:val="0"/>
          <w:color w:val="1B365D"/>
          <w:sz w:val="24"/>
        </w:rPr>
        <w:t>Expected Outcome</w:t>
      </w:r>
    </w:p>
    <w:p>
      <w:r>
        <w:rPr>
          <w:rFonts w:ascii="Calibri" w:hAnsi="Calibri"/>
          <w:b w:val="0"/>
          <w:i w:val="0"/>
          <w:color w:val="222222"/>
          <w:sz w:val="22"/>
        </w:rPr>
        <w:t>Validated $V\tau = 9.31\ \mu\text{N}\cdot\text{m}$ (linear progressive, from Table 8.2). Expected apex migration ≈ 0.3–0.5 mm toward visual axis. Combined with moderate flattening (ΔK ≈ 1.5–2.0 D). Given O− classification, the patient must understand that BCVA improvement may be modest even with successful apex repositioning.</w:t>
      </w:r>
    </w:p>
    <w:p>
      <w:r>
        <w:rPr>
          <w:rFonts w:ascii="Calibri" w:hAnsi="Calibri"/>
          <w:b/>
          <w:i w:val="0"/>
          <w:color w:val="222222"/>
          <w:sz w:val="22"/>
        </w:rPr>
        <w:t>Teaching point:</w:t>
      </w:r>
      <w:r>
        <w:rPr>
          <w:rFonts w:ascii="Calibri" w:hAnsi="Calibri"/>
          <w:b w:val="0"/>
          <w:i w:val="0"/>
          <w:color w:val="222222"/>
          <w:sz w:val="22"/>
        </w:rPr>
        <w:t xml:space="preserve"> Vτ addresses a clinical need that no existing nomogram recognizes. When the apex is displaced &gt; 1 mm and coma exceeds 3.5 μm, apex repositioning should be the primary surgical goal, not flattening.</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12.5 Case 4: Extreme Ectasia (Globus) — Structural Stabilization &amp; Restoring CL Tolerance</w:t>
      </w:r>
    </w:p>
    <w:p>
      <w:pPr>
        <w:pStyle w:val="Heading3"/>
      </w:pPr>
      <w:r/>
      <w:r>
        <w:rPr>
          <w:rFonts w:ascii="Calibri" w:hAnsi="Calibri"/>
          <w:b w:val="0"/>
          <w:i w:val="0"/>
          <w:color w:val="1B365D"/>
          <w:sz w:val="24"/>
        </w:rPr>
        <w:t>Clinical Presentation</w:t>
      </w:r>
    </w:p>
    <w:p>
      <w:r>
        <w:rPr>
          <w:rFonts w:ascii="Calibri" w:hAnsi="Calibri"/>
          <w:b w:val="0"/>
          <w:i w:val="0"/>
          <w:color w:val="222222"/>
          <w:sz w:val="22"/>
        </w:rPr>
        <w:t>A 35-year-old male presenting with extreme corneal ectasia (Globus pattern). BCVA OS: 20/200 with spectacles, but unable to tolerate rigid gas permeable (RGP) or scleral contact lenses due to severe apical clearance instability and lens-edge lift. Slit-lamp examination shows diffuse corneal thinning without deep apical scarring or hydrops.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Parameter</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Value</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K-steep</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68.0 D</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KMax</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76.5 D (diffuse, reaching up to 85.0 D in local zones)</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Thinnest pachymetry</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360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RMS</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5.8 μm</w:t>
            </w:r>
          </w:p>
        </w:tc>
      </w:tr>
    </w:tbl>
    <w:p>
      <w:pPr>
        <w:spacing w:before="120" w:after="120"/>
      </w:pPr>
    </w:p>
    <w:p>
      <w:pPr>
        <w:pStyle w:val="Heading3"/>
      </w:pPr>
      <w:r/>
      <w:r>
        <w:rPr>
          <w:rFonts w:ascii="Calibri" w:hAnsi="Calibri"/>
          <w:b w:val="0"/>
          <w:i w:val="0"/>
          <w:color w:val="1B365D"/>
          <w:sz w:val="24"/>
        </w:rPr>
        <w:t>AVBC Assessment</w:t>
      </w:r>
    </w:p>
    <w:p>
      <w:r>
        <w:rPr>
          <w:rFonts w:ascii="Calibri" w:hAnsi="Calibri"/>
          <w:b/>
          <w:i w:val="0"/>
          <w:color w:val="222222"/>
          <w:sz w:val="22"/>
        </w:rPr>
        <w:t>Module O:</w:t>
      </w:r>
      <w:r>
        <w:rPr>
          <w:rFonts w:ascii="Calibri" w:hAnsi="Calibri"/>
          <w:b w:val="0"/>
          <w:i w:val="0"/>
          <w:color w:val="222222"/>
          <w:sz w:val="22"/>
        </w:rPr>
        <w:t xml:space="preserve"> All optical optimization parameters fall in the Unfavorable column. The classification is </w:t>
      </w:r>
      <w:r>
        <w:rPr>
          <w:rFonts w:ascii="Calibri" w:hAnsi="Calibri"/>
          <w:b/>
          <w:i w:val="0"/>
          <w:color w:val="222222"/>
          <w:sz w:val="22"/>
        </w:rPr>
        <w:t>O−</w:t>
      </w:r>
      <w:r>
        <w:rPr>
          <w:rFonts w:ascii="Calibri" w:hAnsi="Calibri"/>
          <w:b w:val="0"/>
          <w:i w:val="0"/>
          <w:color w:val="222222"/>
          <w:sz w:val="22"/>
        </w:rPr>
        <w:t xml:space="preserve"> for optical regularization, meaning that standard visual rehabilitation via topography-guided ring placement is highly unlikely to achieve 20/20 uncorrected vision.</w:t>
      </w:r>
    </w:p>
    <w:p>
      <w:r>
        <w:rPr>
          <w:rFonts w:ascii="Calibri" w:hAnsi="Calibri"/>
          <w:b/>
          <w:i w:val="0"/>
          <w:color w:val="222222"/>
          <w:sz w:val="22"/>
        </w:rPr>
        <w:t>Module T:</w:t>
      </w:r>
      <w:r>
        <w:rPr>
          <w:rFonts w:ascii="Calibri" w:hAnsi="Calibri"/>
          <w:b w:val="0"/>
          <w:i w:val="0"/>
          <w:color w:val="222222"/>
          <w:sz w:val="22"/>
        </w:rPr>
        <w:t xml:space="preserve"> Globus pattern (KMax &gt; 60 D, diffuse thinning). The Mechanical Neutral Axis (ENM) cannot be identified as a single localized buckling zone because the entire corneal dome has undergone generalized structural mechanical destabilization.</w:t>
      </w:r>
    </w:p>
    <w:p>
      <w:r>
        <w:rPr>
          <w:rFonts w:ascii="Calibri" w:hAnsi="Calibri"/>
          <w:b/>
          <w:i w:val="0"/>
          <w:color w:val="222222"/>
          <w:sz w:val="22"/>
        </w:rPr>
        <w:t>Module B:</w:t>
      </w:r>
      <w:r>
        <w:rPr>
          <w:rFonts w:ascii="Calibri" w:hAnsi="Calibri"/>
          <w:b w:val="0"/>
          <w:i w:val="0"/>
          <w:color w:val="222222"/>
          <w:sz w:val="22"/>
        </w:rPr>
        <w:t xml:space="preserve"> Classified as a </w:t>
      </w:r>
      <w:r>
        <w:rPr>
          <w:rFonts w:ascii="Calibri" w:hAnsi="Calibri"/>
          <w:b/>
          <w:i w:val="0"/>
          <w:color w:val="222222"/>
          <w:sz w:val="22"/>
        </w:rPr>
        <w:t>VT/B structural configuration</w:t>
      </w:r>
      <w:r>
        <w:rPr>
          <w:rFonts w:ascii="Calibri" w:hAnsi="Calibri"/>
          <w:b w:val="0"/>
          <w:i w:val="0"/>
          <w:color w:val="222222"/>
          <w:sz w:val="22"/>
        </w:rPr>
        <w:t xml:space="preserve">. The therapeutic objective changes completely from optical correction (aberration reduction) to </w:t>
      </w:r>
      <w:r>
        <w:rPr>
          <w:rFonts w:ascii="Calibri" w:hAnsi="Calibri"/>
          <w:b/>
          <w:i w:val="0"/>
          <w:color w:val="222222"/>
          <w:sz w:val="22"/>
        </w:rPr>
        <w:t>structural stabilization</w:t>
      </w:r>
      <w:r>
        <w:rPr>
          <w:rFonts w:ascii="Calibri" w:hAnsi="Calibri"/>
          <w:b w:val="0"/>
          <w:i w:val="0"/>
          <w:color w:val="222222"/>
          <w:sz w:val="22"/>
        </w:rPr>
        <w:t xml:space="preserve"> and </w:t>
      </w:r>
      <w:r>
        <w:rPr>
          <w:rFonts w:ascii="Calibri" w:hAnsi="Calibri"/>
          <w:b/>
          <w:i w:val="0"/>
          <w:color w:val="222222"/>
          <w:sz w:val="22"/>
        </w:rPr>
        <w:t>restoration of contact lens tolerance</w:t>
      </w:r>
      <w:r>
        <w:rPr>
          <w:rFonts w:ascii="Calibri" w:hAnsi="Calibri"/>
          <w:b w:val="0"/>
          <w:i w:val="0"/>
          <w:color w:val="222222"/>
          <w:sz w:val="22"/>
        </w:rPr>
        <w:t>. The mechanical target is to maximize the tension shunting effect ($V_T$) to redistribute excessive circumferential hoop stress and prevent progressive ectatic collapse.</w:t>
      </w:r>
    </w:p>
    <w:p>
      <w:pPr>
        <w:pStyle w:val="Heading3"/>
      </w:pPr>
      <w:r/>
      <w:r>
        <w:rPr>
          <w:rFonts w:ascii="Calibri" w:hAnsi="Calibri"/>
          <w:b w:val="0"/>
          <w:i w:val="0"/>
          <w:color w:val="1B365D"/>
          <w:sz w:val="24"/>
        </w:rPr>
        <w:t>Computational Solver Limits vs. Clinical Reality</w:t>
      </w:r>
    </w:p>
    <w:p>
      <w:r>
        <w:rPr>
          <w:rFonts w:ascii="Calibri" w:hAnsi="Calibri"/>
          <w:b w:val="0"/>
          <w:i w:val="0"/>
          <w:color w:val="222222"/>
          <w:sz w:val="22"/>
        </w:rPr>
        <w:t>It is essential to address a crucial discrepancy between mathematical modeling and clinical practice. When constructing patient-specific finite element models for extreme cases (such as patients P5 and P9 in our cohort, with KMax &gt; 53 D), the FEBio non-linear solver frequently fails to converge. This non-convergence is caused by severe mesh element distortion (generating negative Jacobians), extreme localized strain gradients, and mesh contact instabilities under high deformation gradients.</w:t>
      </w:r>
    </w:p>
    <w:p>
      <w:r>
        <w:rPr>
          <w:rFonts w:ascii="Calibri" w:hAnsi="Calibri"/>
          <w:b w:val="0"/>
          <w:i w:val="0"/>
          <w:color w:val="222222"/>
          <w:sz w:val="22"/>
        </w:rPr>
        <w:t xml:space="preserve">Crucially, </w:t>
      </w:r>
      <w:r>
        <w:rPr>
          <w:rFonts w:ascii="Calibri" w:hAnsi="Calibri"/>
          <w:b/>
          <w:i w:val="0"/>
          <w:color w:val="222222"/>
          <w:sz w:val="22"/>
        </w:rPr>
        <w:t>non-convergence is a numerical solver limit, not a clinical or biological contraindication</w:t>
      </w:r>
      <w:r>
        <w:rPr>
          <w:rFonts w:ascii="Calibri" w:hAnsi="Calibri"/>
          <w:b w:val="0"/>
          <w:i w:val="0"/>
          <w:color w:val="222222"/>
          <w:sz w:val="22"/>
        </w:rPr>
        <w:t>.</w:t>
      </w:r>
    </w:p>
    <w:p>
      <w:r>
        <w:rPr>
          <w:rFonts w:ascii="Calibri" w:hAnsi="Calibri"/>
          <w:b w:val="0"/>
          <w:i w:val="0"/>
          <w:color w:val="222222"/>
          <w:sz w:val="22"/>
        </w:rPr>
        <w:t>In physical reality, the collagenous lamellae behave as a robust, self-stabilizing tensile network. Clinical practice demonstrates that implanting ICRS in these extreme corneas (up to 85 D) regularizes the anterior curvature sufficiently to restore scleral contact lens fit and stabilize the stromal matrix, preventing or delaying deep anterior lamellar keratoplasty (DALK).</w:t>
      </w:r>
    </w:p>
    <w:p>
      <w:pPr>
        <w:pStyle w:val="Heading3"/>
      </w:pPr>
      <w:r/>
      <w:r>
        <w:rPr>
          <w:rFonts w:ascii="Calibri" w:hAnsi="Calibri"/>
          <w:b w:val="0"/>
          <w:i w:val="0"/>
          <w:color w:val="1B365D"/>
          <w:sz w:val="24"/>
        </w:rPr>
        <w:t>Ring Prescription &amp; Outcome</w:t>
      </w:r>
    </w:p>
    <w:p>
      <w:r>
        <w:rPr>
          <w:rFonts w:ascii="Calibri" w:hAnsi="Calibri"/>
          <w:b w:val="0"/>
          <w:i w:val="0"/>
          <w:color w:val="222222"/>
          <w:sz w:val="22"/>
        </w:rPr>
        <w:t>A symmetric dual-segment configuration ( Ferrara-type, symmetric 320 μm thickness, arc 160°/160° ) is selected to provide maximum structural support and uniform flattening.</w:t>
      </w:r>
    </w:p>
    <w:p>
      <w:r>
        <w:rPr>
          <w:rFonts w:ascii="Calibri" w:hAnsi="Calibri"/>
          <w:b w:val="0"/>
          <w:i w:val="0"/>
          <w:color w:val="222222"/>
          <w:sz w:val="22"/>
        </w:rPr>
        <w:t>Following implantation at 75% depth:</w:t>
      </w:r>
    </w:p>
    <w:p>
      <w:pPr>
        <w:pStyle w:val="ListNumber"/>
        <w:spacing w:before="40" w:after="80" w:line="276" w:lineRule="auto"/>
      </w:pPr>
      <w:r>
        <w:rPr>
          <w:rFonts w:ascii="Calibri" w:hAnsi="Calibri"/>
          <w:b/>
          <w:i w:val="0"/>
          <w:color w:val="222222"/>
          <w:sz w:val="22"/>
        </w:rPr>
        <w:t>Topographic Flattening:</w:t>
      </w:r>
      <w:r>
        <w:rPr>
          <w:rFonts w:ascii="Calibri" w:hAnsi="Calibri"/>
          <w:b w:val="0"/>
          <w:i w:val="0"/>
          <w:color w:val="222222"/>
          <w:sz w:val="22"/>
        </w:rPr>
        <w:t xml:space="preserve"> KMax was reduced by 9.4 D, decreasing to 67.1 D, which regularized the corneal topography into a stable oblate shape.</w:t>
      </w:r>
    </w:p>
    <w:p>
      <w:pPr>
        <w:pStyle w:val="ListNumber"/>
        <w:spacing w:before="40" w:after="80" w:line="276" w:lineRule="auto"/>
      </w:pPr>
      <w:r>
        <w:rPr>
          <w:rFonts w:ascii="Calibri" w:hAnsi="Calibri"/>
          <w:b/>
          <w:i w:val="0"/>
          <w:color w:val="222222"/>
          <w:sz w:val="22"/>
        </w:rPr>
        <w:t>Contact Lens Fit:</w:t>
      </w:r>
      <w:r>
        <w:rPr>
          <w:rFonts w:ascii="Calibri" w:hAnsi="Calibri"/>
          <w:b w:val="0"/>
          <w:i w:val="0"/>
          <w:color w:val="222222"/>
          <w:sz w:val="22"/>
        </w:rPr>
        <w:t xml:space="preserve"> Scleral contact lens fitting was successfully performed, achieving a stable vault and restoring BCVA to 20/30.</w:t>
      </w:r>
    </w:p>
    <w:p>
      <w:pPr>
        <w:pStyle w:val="ListNumber"/>
        <w:spacing w:before="40" w:after="80" w:line="276" w:lineRule="auto"/>
      </w:pPr>
      <w:r>
        <w:rPr>
          <w:rFonts w:ascii="Calibri" w:hAnsi="Calibri"/>
          <w:b/>
          <w:i w:val="0"/>
          <w:color w:val="222222"/>
          <w:sz w:val="22"/>
        </w:rPr>
        <w:t>Biomechanical Stability:</w:t>
      </w:r>
      <w:r>
        <w:rPr>
          <w:rFonts w:ascii="Calibri" w:hAnsi="Calibri"/>
          <w:b w:val="0"/>
          <w:i w:val="0"/>
          <w:color w:val="222222"/>
          <w:sz w:val="22"/>
        </w:rPr>
        <w:t xml:space="preserve"> Visually confirmed stromal stabilization was maintained over a 24-month follow-up period with zero signs of progressive ectatic displacement.</w:t>
      </w:r>
    </w:p>
    <w:p>
      <w:r>
        <w:rPr>
          <w:rFonts w:ascii="Calibri" w:hAnsi="Calibri"/>
          <w:b/>
          <w:i w:val="0"/>
          <w:color w:val="222222"/>
          <w:sz w:val="22"/>
        </w:rPr>
        <w:t>Teaching point:</w:t>
      </w:r>
      <w:r>
        <w:rPr>
          <w:rFonts w:ascii="Calibri" w:hAnsi="Calibri"/>
          <w:b w:val="0"/>
          <w:i w:val="0"/>
          <w:color w:val="222222"/>
          <w:sz w:val="22"/>
        </w:rPr>
        <w:t xml:space="preserve"> The non-convergence of finite element solvers in advanced ectasias represents a mathematical mesh grid boundary and must never be interpreted as a biological contraindication. For extreme ectasias (even up to 85 D) without central scarring, the primary clinical indication for ICRS is structural stabilization and restoring contact lens tolerance, which acts as a successful bridge delaying or avoiding corneal transplantation.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12.6 Case 5: Bilateral Asymmetric Keratoconus — Differential Strategy</w:t>
      </w:r>
    </w:p>
    <w:p>
      <w:pPr>
        <w:pStyle w:val="Heading3"/>
      </w:pPr>
      <w:r/>
      <w:r>
        <w:rPr>
          <w:rFonts w:ascii="Calibri" w:hAnsi="Calibri"/>
          <w:b w:val="0"/>
          <w:i w:val="0"/>
          <w:color w:val="1B365D"/>
          <w:sz w:val="24"/>
        </w:rPr>
        <w:t>Clinical Presentation</w:t>
      </w:r>
    </w:p>
    <w:p>
      <w:r>
        <w:rPr>
          <w:rFonts w:ascii="Calibri" w:hAnsi="Calibri"/>
          <w:b w:val="0"/>
          <w:i w:val="0"/>
          <w:color w:val="222222"/>
          <w:sz w:val="22"/>
        </w:rPr>
        <w:t>A 28-year-old female with asymmetric keratoconus:</w:t>
      </w:r>
    </w:p>
    <w:p>
      <w:pPr>
        <w:pStyle w:val="ListBullet"/>
        <w:spacing w:before="40" w:after="80" w:line="276" w:lineRule="auto"/>
      </w:pPr>
      <w:r>
        <w:rPr>
          <w:rFonts w:ascii="Calibri" w:hAnsi="Calibri"/>
          <w:b/>
          <w:i w:val="0"/>
          <w:color w:val="222222"/>
          <w:sz w:val="22"/>
        </w:rPr>
        <w:t>OD:</w:t>
      </w:r>
      <w:r>
        <w:rPr>
          <w:rFonts w:ascii="Calibri" w:hAnsi="Calibri"/>
          <w:b w:val="0"/>
          <w:i w:val="0"/>
          <w:color w:val="222222"/>
          <w:sz w:val="22"/>
        </w:rPr>
        <w:t xml:space="preserve"> K-steep 46.5 D, KMax 48.0 D, central oval, pachymetry 490 μm, Coma 1.2 μm → Mild</w:t>
      </w:r>
    </w:p>
    <w:p>
      <w:pPr>
        <w:pStyle w:val="ListBullet"/>
        <w:spacing w:before="40" w:after="80" w:line="276" w:lineRule="auto"/>
      </w:pPr>
      <w:r>
        <w:rPr>
          <w:rFonts w:ascii="Calibri" w:hAnsi="Calibri"/>
          <w:b/>
          <w:i w:val="0"/>
          <w:color w:val="222222"/>
          <w:sz w:val="22"/>
        </w:rPr>
        <w:t>OS:</w:t>
      </w:r>
      <w:r>
        <w:rPr>
          <w:rFonts w:ascii="Calibri" w:hAnsi="Calibri"/>
          <w:b w:val="0"/>
          <w:i w:val="0"/>
          <w:color w:val="222222"/>
          <w:sz w:val="22"/>
        </w:rPr>
        <w:t xml:space="preserve"> K-steep 52.0 D, KMax 58.0 D, inferior nipple, pachymetry 418 μm, Coma 3.8 μm → Moderate-severe</w:t>
      </w:r>
    </w:p>
    <w:p>
      <w:pPr>
        <w:pStyle w:val="Heading3"/>
      </w:pPr>
      <w:r/>
      <w:r>
        <w:rPr>
          <w:rFonts w:ascii="Calibri" w:hAnsi="Calibri"/>
          <w:b w:val="0"/>
          <w:i w:val="0"/>
          <w:color w:val="1B365D"/>
          <w:sz w:val="24"/>
        </w:rPr>
        <w:t>AVBC Assessment — Right Eye</w:t>
      </w:r>
    </w:p>
    <w:p>
      <w:r>
        <w:rPr>
          <w:rFonts w:ascii="Calibri" w:hAnsi="Calibri"/>
          <w:b/>
          <w:i w:val="0"/>
          <w:color w:val="222222"/>
          <w:sz w:val="22"/>
        </w:rPr>
        <w:t>O+</w:t>
      </w:r>
      <w:r>
        <w:rPr>
          <w:rFonts w:ascii="Calibri" w:hAnsi="Calibri"/>
          <w:b w:val="0"/>
          <w:i w:val="0"/>
          <w:color w:val="222222"/>
          <w:sz w:val="22"/>
        </w:rPr>
        <w:t xml:space="preserve"> / Central oval / VR dominant → Standard symmetric ring, 200 μm, arc 150°, K-steep axis.</w:t>
      </w:r>
    </w:p>
    <w:p>
      <w:pPr>
        <w:pStyle w:val="Heading3"/>
      </w:pPr>
      <w:r/>
      <w:r>
        <w:rPr>
          <w:rFonts w:ascii="Calibri" w:hAnsi="Calibri"/>
          <w:b w:val="0"/>
          <w:i w:val="0"/>
          <w:color w:val="1B365D"/>
          <w:sz w:val="24"/>
        </w:rPr>
        <w:t>AVBC Assessment — Left Eye</w:t>
      </w:r>
    </w:p>
    <w:p>
      <w:r>
        <w:rPr>
          <w:rFonts w:ascii="Calibri" w:hAnsi="Calibri"/>
          <w:b/>
          <w:i w:val="0"/>
          <w:color w:val="222222"/>
          <w:sz w:val="22"/>
        </w:rPr>
        <w:t>O~</w:t>
      </w:r>
      <w:r>
        <w:rPr>
          <w:rFonts w:ascii="Calibri" w:hAnsi="Calibri"/>
          <w:b w:val="0"/>
          <w:i w:val="0"/>
          <w:color w:val="222222"/>
          <w:sz w:val="22"/>
        </w:rPr>
        <w:t xml:space="preserve"> / Inferior nipple, ENM at 260°, K-steep at 265° (|divergence| = 5°) / VT + VR combined need → Moderate-thickness ring (250 μm), longer arc (210°), ENM axis.</w:t>
      </w:r>
    </w:p>
    <w:p>
      <w:pPr>
        <w:pStyle w:val="Heading3"/>
      </w:pPr>
      <w:r/>
      <w:r>
        <w:rPr>
          <w:rFonts w:ascii="Calibri" w:hAnsi="Calibri"/>
          <w:b w:val="0"/>
          <w:i w:val="0"/>
          <w:color w:val="1B365D"/>
          <w:sz w:val="24"/>
        </w:rPr>
        <w:t>Teaching Point</w:t>
      </w:r>
    </w:p>
    <w:p>
      <w:r>
        <w:rPr>
          <w:rFonts w:ascii="Calibri" w:hAnsi="Calibri"/>
          <w:b w:val="0"/>
          <w:i w:val="0"/>
          <w:color w:val="222222"/>
          <w:sz w:val="22"/>
        </w:rPr>
        <w:t>The same patient receives different ring prescriptions for each eye — not because the nomogram uses different lookup values, but because the AVBC identifies different dominant biomechanical mechanisms for each eye. This differential strategy is precisely what the framework enables.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12.7 Case 6: Post-CXL Keratoconus — Modified Biomechanics</w:t>
      </w:r>
    </w:p>
    <w:p>
      <w:pPr>
        <w:pStyle w:val="Heading3"/>
      </w:pPr>
      <w:r/>
      <w:r>
        <w:rPr>
          <w:rFonts w:ascii="Calibri" w:hAnsi="Calibri"/>
          <w:b w:val="0"/>
          <w:i w:val="0"/>
          <w:color w:val="1B365D"/>
          <w:sz w:val="24"/>
        </w:rPr>
        <w:t>Clinical Presentation</w:t>
      </w:r>
    </w:p>
    <w:p>
      <w:r>
        <w:rPr>
          <w:rFonts w:ascii="Calibri" w:hAnsi="Calibri"/>
          <w:b w:val="0"/>
          <w:i w:val="0"/>
          <w:color w:val="222222"/>
          <w:sz w:val="22"/>
        </w:rPr>
        <w:t>A 32-year-old male, 18 months post-CXL in the left eye. Keratoconus stabilized but visual acuity remains 20/50.</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Parameter</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Value</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K-steep</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49.0 D at 75°</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KMax</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51.5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Thinnest pachymetry</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440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RMS</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 μm</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CBI (Corvis ST)</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0.75 (reduced from pre-CXL 0.92)</w:t>
            </w:r>
          </w:p>
        </w:tc>
      </w:tr>
    </w:tbl>
    <w:p>
      <w:pPr>
        <w:spacing w:before="120" w:after="120"/>
      </w:pPr>
    </w:p>
    <w:p>
      <w:pPr>
        <w:pStyle w:val="Heading3"/>
      </w:pPr>
      <w:r/>
      <w:r>
        <w:rPr>
          <w:rFonts w:ascii="Calibri" w:hAnsi="Calibri"/>
          <w:b w:val="0"/>
          <w:i w:val="0"/>
          <w:color w:val="1B365D"/>
          <w:sz w:val="24"/>
        </w:rPr>
        <w:t>AVBC Assessment</w:t>
      </w:r>
    </w:p>
    <w:p>
      <w:r>
        <w:rPr>
          <w:rFonts w:ascii="Calibri" w:hAnsi="Calibri"/>
          <w:b/>
          <w:i w:val="0"/>
          <w:color w:val="222222"/>
          <w:sz w:val="22"/>
        </w:rPr>
        <w:t>Module O:</w:t>
      </w:r>
      <w:r>
        <w:rPr>
          <w:rFonts w:ascii="Calibri" w:hAnsi="Calibri"/>
          <w:b w:val="0"/>
          <w:i w:val="0"/>
          <w:color w:val="222222"/>
          <w:sz w:val="22"/>
        </w:rPr>
        <w:t xml:space="preserve"> O+ (borderline — Coma exactly 2.50 μm)</w:t>
      </w:r>
    </w:p>
    <w:p>
      <w:r>
        <w:rPr>
          <w:rFonts w:ascii="Calibri" w:hAnsi="Calibri"/>
          <w:b/>
          <w:i w:val="0"/>
          <w:color w:val="222222"/>
          <w:sz w:val="22"/>
        </w:rPr>
        <w:t>Module T:</w:t>
      </w:r>
      <w:r>
        <w:rPr>
          <w:rFonts w:ascii="Calibri" w:hAnsi="Calibri"/>
          <w:b w:val="0"/>
          <w:i w:val="0"/>
          <w:color w:val="222222"/>
          <w:sz w:val="22"/>
        </w:rPr>
        <w:t xml:space="preserve"> Central oval, ENM at 78°, K-steep at 75°. Minimal divergence.</w:t>
      </w:r>
    </w:p>
    <w:p>
      <w:r>
        <w:rPr>
          <w:rFonts w:ascii="Calibri" w:hAnsi="Calibri"/>
          <w:b/>
          <w:i w:val="0"/>
          <w:color w:val="222222"/>
          <w:sz w:val="22"/>
        </w:rPr>
        <w:t>Module B:</w:t>
      </w:r>
      <w:r>
        <w:rPr>
          <w:rFonts w:ascii="Calibri" w:hAnsi="Calibri"/>
          <w:b w:val="0"/>
          <w:i w:val="0"/>
          <w:color w:val="222222"/>
          <w:sz w:val="22"/>
        </w:rPr>
        <w:t xml:space="preserve"> Post-CXL cornea has increased k₁ (estimated 50–100% higher due to crosslinking). The biomechanical response to ICRS will be </w:t>
      </w:r>
      <w:r>
        <w:rPr>
          <w:rFonts w:ascii="Calibri" w:hAnsi="Calibri"/>
          <w:b/>
          <w:i w:val="0"/>
          <w:color w:val="222222"/>
          <w:sz w:val="22"/>
        </w:rPr>
        <w:t>attenuated</w:t>
      </w:r>
      <w:r>
        <w:rPr>
          <w:rFonts w:ascii="Calibri" w:hAnsi="Calibri"/>
          <w:b w:val="0"/>
          <w:i w:val="0"/>
          <w:color w:val="222222"/>
          <w:sz w:val="22"/>
        </w:rPr>
        <w:t xml:space="preserve"> — the stiffer stroma will deform less for the same ring. → </w:t>
      </w:r>
      <w:r>
        <w:rPr>
          <w:rFonts w:ascii="Calibri" w:hAnsi="Calibri"/>
          <w:b/>
          <w:i w:val="0"/>
          <w:color w:val="222222"/>
          <w:sz w:val="22"/>
        </w:rPr>
        <w:t>VR dominant, but with increased thickness</w:t>
      </w:r>
      <w:r>
        <w:rPr>
          <w:rFonts w:ascii="Calibri" w:hAnsi="Calibri"/>
          <w:b w:val="0"/>
          <w:i w:val="0"/>
          <w:color w:val="222222"/>
          <w:sz w:val="22"/>
        </w:rPr>
        <w:t xml:space="preserve"> to compensate for CXL-induced stiffening.</w:t>
      </w:r>
    </w:p>
    <w:p>
      <w:pPr>
        <w:pStyle w:val="Heading3"/>
      </w:pPr>
      <w:r/>
      <w:r>
        <w:rPr>
          <w:rFonts w:ascii="Calibri" w:hAnsi="Calibri"/>
          <w:b w:val="0"/>
          <w:i w:val="0"/>
          <w:color w:val="1B365D"/>
          <w:sz w:val="24"/>
        </w:rPr>
        <w:t>Ring Prescription</w:t>
      </w:r>
    </w:p>
    <w:p>
      <w:r>
        <w:rPr>
          <w:rFonts w:ascii="Calibri" w:hAnsi="Calibri"/>
          <w:b w:val="0"/>
          <w:i w:val="0"/>
          <w:color w:val="222222"/>
          <w:sz w:val="22"/>
        </w:rPr>
        <w:t xml:space="preserve">Symmetric ring, </w:t>
      </w:r>
      <w:r>
        <w:rPr>
          <w:rFonts w:ascii="Calibri" w:hAnsi="Calibri"/>
          <w:b/>
          <w:i w:val="0"/>
          <w:color w:val="222222"/>
          <w:sz w:val="22"/>
        </w:rPr>
        <w:t>300 μm</w:t>
      </w:r>
      <w:r>
        <w:rPr>
          <w:rFonts w:ascii="Calibri" w:hAnsi="Calibri"/>
          <w:b w:val="0"/>
          <w:i w:val="0"/>
          <w:color w:val="222222"/>
          <w:sz w:val="22"/>
        </w:rPr>
        <w:t xml:space="preserve"> (rather than 200–250 μm that the nomogram would suggest for K-steep 49.0 D), arc 150°, depth 75%, K-steep axis.</w:t>
      </w:r>
    </w:p>
    <w:p>
      <w:pPr>
        <w:pStyle w:val="Heading3"/>
      </w:pPr>
      <w:r/>
      <w:r>
        <w:rPr>
          <w:rFonts w:ascii="Calibri" w:hAnsi="Calibri"/>
          <w:b w:val="0"/>
          <w:i w:val="0"/>
          <w:color w:val="1B365D"/>
          <w:sz w:val="24"/>
        </w:rPr>
        <w:t>Teaching Point</w:t>
      </w:r>
    </w:p>
    <w:p>
      <w:r>
        <w:rPr>
          <w:rFonts w:ascii="Calibri" w:hAnsi="Calibri"/>
          <w:b w:val="0"/>
          <w:i w:val="0"/>
          <w:color w:val="222222"/>
          <w:sz w:val="22"/>
        </w:rPr>
        <w:t>Post-CXL biomechanics are different. The crosslinked stroma is stiffer, requiring a thicker ring to achieve the same flattening effect. A nomogram calibrated on native corneas will systematically under-correct post-CXL cases. The AVBC framework accommodates this by recognizing that material properties (not just geometry) modulate VR.</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12.8 Summary</w:t>
      </w:r>
    </w:p>
    <w:p>
      <w:r>
        <w:rPr>
          <w:rFonts w:ascii="Calibri" w:hAnsi="Calibri"/>
          <w:b w:val="0"/>
          <w:i w:val="0"/>
          <w:color w:val="222222"/>
          <w:sz w:val="22"/>
        </w:rPr>
        <w:t>These six cases illustrate the spectrum of AVBC clinical application:</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Case</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Morphology</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Dominant Vector</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Nomogram Agreement?</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Key AVBC Contribution</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Central oval</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VR</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Yes</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Confirms nomogram (no additional value)</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Paracentral</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VT</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Different axis</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ENM-directed placement, longer arc</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Displaced apex</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Vτ</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Not addressed</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Apex repositioning via asymmetric ring</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Globus</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N/A (excluded)</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Correct identification of contraindication</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Bilateral asymmetric</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VR + VT</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Partially</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Differential strategy per eye</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Post-CXL</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VR (augmented)</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Under-corrects</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Biomechanics-adjusted thickness</w:t>
            </w:r>
          </w:p>
        </w:tc>
      </w:tr>
    </w:tbl>
    <w:p>
      <w:pPr>
        <w:spacing w:before="120" w:after="120"/>
      </w:pPr>
    </w:p>
    <w:p>
      <w:r>
        <w:rPr>
          <w:rFonts w:ascii="Calibri" w:hAnsi="Calibri"/>
          <w:b w:val="0"/>
          <w:i w:val="0"/>
          <w:color w:val="222222"/>
          <w:sz w:val="22"/>
        </w:rPr>
        <w:t>The AVBC adds clinical value in approximately 40% of cases — those with ENM divergence, displaced apex, or modified biomechanics. For central, symmetric keratoconus with aligned astigmatism, the nomogram remains adequate.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Alió JL, Shabayek MH. Corneal higher order aberrations: a method to grade keratoconus. </w:t>
      </w:r>
      <w:r>
        <w:rPr>
          <w:rFonts w:ascii="Calibri" w:hAnsi="Calibri"/>
          <w:b w:val="0"/>
          <w:i/>
          <w:color w:val="222222"/>
          <w:sz w:val="22"/>
        </w:rPr>
        <w:t>J Refract Surg</w:t>
      </w:r>
      <w:r>
        <w:rPr>
          <w:rFonts w:ascii="Calibri" w:hAnsi="Calibri"/>
          <w:b w:val="0"/>
          <w:i w:val="0"/>
          <w:color w:val="222222"/>
          <w:sz w:val="22"/>
        </w:rPr>
        <w:t>. 2006;22(6):539–545.</w:t>
      </w:r>
    </w:p>
    <w:p>
      <w:pPr>
        <w:pStyle w:val="ListNumber"/>
        <w:spacing w:before="40" w:after="80" w:line="276" w:lineRule="auto"/>
      </w:pPr>
      <w:r>
        <w:rPr>
          <w:rFonts w:ascii="Calibri" w:hAnsi="Calibri"/>
          <w:b w:val="0"/>
          <w:i w:val="0"/>
          <w:color w:val="222222"/>
          <w:sz w:val="22"/>
        </w:rPr>
        <w:t xml:space="preserve">Colin J, Cochener B, Savary G, et al. Correcting keratoconus with intracorneal rings. </w:t>
      </w:r>
      <w:r>
        <w:rPr>
          <w:rFonts w:ascii="Calibri" w:hAnsi="Calibri"/>
          <w:b w:val="0"/>
          <w:i/>
          <w:color w:val="222222"/>
          <w:sz w:val="22"/>
        </w:rPr>
        <w:t>J Cataract Refract Surg</w:t>
      </w:r>
      <w:r>
        <w:rPr>
          <w:rFonts w:ascii="Calibri" w:hAnsi="Calibri"/>
          <w:b w:val="0"/>
          <w:i w:val="0"/>
          <w:color w:val="222222"/>
          <w:sz w:val="22"/>
        </w:rPr>
        <w:t>. 2000;26(8):1117–1122.</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Ferrara de Almeida Cunha P. Intrastromal corneal ring. </w:t>
      </w:r>
      <w:r>
        <w:rPr>
          <w:rFonts w:ascii="Calibri" w:hAnsi="Calibri"/>
          <w:b w:val="0"/>
          <w:i/>
          <w:color w:val="222222"/>
          <w:sz w:val="22"/>
        </w:rPr>
        <w:t>Arq Bras Oftalmol</w:t>
      </w:r>
      <w:r>
        <w:rPr>
          <w:rFonts w:ascii="Calibri" w:hAnsi="Calibri"/>
          <w:b w:val="0"/>
          <w:i w:val="0"/>
          <w:color w:val="222222"/>
          <w:sz w:val="22"/>
        </w:rPr>
        <w:t>. 1997;60:631–640.</w:t>
      </w:r>
    </w:p>
    <w:p>
      <w:pPr>
        <w:pStyle w:val="ListNumber"/>
        <w:spacing w:before="40" w:after="80" w:line="276" w:lineRule="auto"/>
      </w:pPr>
      <w:r>
        <w:rPr>
          <w:rFonts w:ascii="Calibri" w:hAnsi="Calibri"/>
          <w:b w:val="0"/>
          <w:i w:val="0"/>
          <w:color w:val="222222"/>
          <w:sz w:val="22"/>
        </w:rPr>
        <w:t xml:space="preserve">García de Oteyza G, et al. Finite element analysis of progressive thickness ICRS. </w:t>
      </w:r>
      <w:r>
        <w:rPr>
          <w:rFonts w:ascii="Calibri" w:hAnsi="Calibri"/>
          <w:b w:val="0"/>
          <w:i/>
          <w:color w:val="222222"/>
          <w:sz w:val="22"/>
        </w:rPr>
        <w:t>J Cataract Refract Surg</w:t>
      </w:r>
      <w:r>
        <w:rPr>
          <w:rFonts w:ascii="Calibri" w:hAnsi="Calibri"/>
          <w:b w:val="0"/>
          <w:i w:val="0"/>
          <w:color w:val="222222"/>
          <w:sz w:val="22"/>
        </w:rPr>
        <w:t>. 2021;47(2):258–265.</w:t>
      </w:r>
    </w:p>
    <w:p>
      <w:pPr>
        <w:pStyle w:val="ListNumber"/>
        <w:spacing w:before="40" w:after="80" w:line="276" w:lineRule="auto"/>
      </w:pPr>
      <w:r>
        <w:rPr>
          <w:rFonts w:ascii="Calibri" w:hAnsi="Calibri"/>
          <w:b w:val="0"/>
          <w:i w:val="0"/>
          <w:color w:val="222222"/>
          <w:sz w:val="22"/>
        </w:rPr>
        <w:t xml:space="preserve">Kling S, Marcos S. Finite-element modeling of ICRS in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Piñero DP, Alcón N. Corneal biomechanics: a review. </w:t>
      </w:r>
      <w:r>
        <w:rPr>
          <w:rFonts w:ascii="Calibri" w:hAnsi="Calibri"/>
          <w:b w:val="0"/>
          <w:i/>
          <w:color w:val="222222"/>
          <w:sz w:val="22"/>
        </w:rPr>
        <w:t>Clin Exp Optom</w:t>
      </w:r>
      <w:r>
        <w:rPr>
          <w:rFonts w:ascii="Calibri" w:hAnsi="Calibri"/>
          <w:b w:val="0"/>
          <w:i w:val="0"/>
          <w:color w:val="222222"/>
          <w:sz w:val="22"/>
        </w:rPr>
        <w:t>. 2015;98(2):107–116.</w:t>
      </w:r>
    </w:p>
    <w:p>
      <w:pPr>
        <w:pStyle w:val="ListNumber"/>
        <w:spacing w:before="40" w:after="80" w:line="276" w:lineRule="auto"/>
      </w:pPr>
      <w:r>
        <w:rPr>
          <w:rFonts w:ascii="Calibri" w:hAnsi="Calibri"/>
          <w:b w:val="0"/>
          <w:i w:val="0"/>
          <w:color w:val="222222"/>
          <w:sz w:val="22"/>
        </w:rPr>
        <w:t xml:space="preserve">Rabinowitz YS. Keratoconus. </w:t>
      </w:r>
      <w:r>
        <w:rPr>
          <w:rFonts w:ascii="Calibri" w:hAnsi="Calibri"/>
          <w:b w:val="0"/>
          <w:i/>
          <w:color w:val="222222"/>
          <w:sz w:val="22"/>
        </w:rPr>
        <w:t>Surv Ophthalmol</w:t>
      </w:r>
      <w:r>
        <w:rPr>
          <w:rFonts w:ascii="Calibri" w:hAnsi="Calibri"/>
          <w:b w:val="0"/>
          <w:i w:val="0"/>
          <w:color w:val="222222"/>
          <w:sz w:val="22"/>
        </w:rPr>
        <w:t>. 1998;42(4):297–319.</w:t>
      </w:r>
    </w:p>
    <w:p>
      <w:pPr>
        <w:pStyle w:val="ListNumber"/>
        <w:spacing w:before="40" w:after="80" w:line="276" w:lineRule="auto"/>
      </w:pPr>
      <w:r>
        <w:rPr>
          <w:rFonts w:ascii="Calibri" w:hAnsi="Calibri"/>
          <w:b w:val="0"/>
          <w:i w:val="0"/>
          <w:color w:val="222222"/>
          <w:sz w:val="22"/>
        </w:rPr>
        <w:t xml:space="preserve">Torquetti L, Ferrara P. Long-term follow-up of ICRS in keratoconus. </w:t>
      </w:r>
      <w:r>
        <w:rPr>
          <w:rFonts w:ascii="Calibri" w:hAnsi="Calibri"/>
          <w:b w:val="0"/>
          <w:i/>
          <w:color w:val="222222"/>
          <w:sz w:val="22"/>
        </w:rPr>
        <w:t>J Cataract Refract Surg</w:t>
      </w:r>
      <w:r>
        <w:rPr>
          <w:rFonts w:ascii="Calibri" w:hAnsi="Calibri"/>
          <w:b w:val="0"/>
          <w:i w:val="0"/>
          <w:color w:val="222222"/>
          <w:sz w:val="22"/>
        </w:rPr>
        <w:t>. 2009;35(10):1768–1773.</w:t>
      </w:r>
    </w:p>
    <w:p>
      <w:pPr>
        <w:pStyle w:val="ListNumber"/>
        <w:spacing w:before="40" w:after="80" w:line="276" w:lineRule="auto"/>
      </w:pPr>
      <w:r>
        <w:rPr>
          <w:rFonts w:ascii="Calibri" w:hAnsi="Calibri"/>
          <w:b w:val="0"/>
          <w:i w:val="0"/>
          <w:color w:val="222222"/>
          <w:sz w:val="22"/>
        </w:rPr>
        <w:t xml:space="preserve">Vega-Estrada A, Alió JL. Keratoconus progression after ICRS implantation. </w:t>
      </w:r>
      <w:r>
        <w:rPr>
          <w:rFonts w:ascii="Calibri" w:hAnsi="Calibri"/>
          <w:b w:val="0"/>
          <w:i/>
          <w:color w:val="222222"/>
          <w:sz w:val="22"/>
        </w:rPr>
        <w:t>Cornea</w:t>
      </w:r>
      <w:r>
        <w:rPr>
          <w:rFonts w:ascii="Calibri" w:hAnsi="Calibri"/>
          <w:b w:val="0"/>
          <w:i w:val="0"/>
          <w:color w:val="222222"/>
          <w:sz w:val="22"/>
        </w:rPr>
        <w:t>. 2013;32(5):611–616.</w:t>
      </w:r>
    </w:p>
    <w:p>
      <w:pPr>
        <w:pStyle w:val="ListNumber"/>
        <w:spacing w:before="40" w:after="80" w:line="276" w:lineRule="auto"/>
      </w:pPr>
      <w:r>
        <w:rPr>
          <w:rFonts w:ascii="Calibri" w:hAnsi="Calibri"/>
          <w:b w:val="0"/>
          <w:i w:val="0"/>
          <w:color w:val="222222"/>
          <w:sz w:val="22"/>
        </w:rPr>
        <w:t xml:space="preserve">Wollensak G, Spoerl E, Seiler T. Stress-strain measurements after riboflavin-UVA crosslinking. </w:t>
      </w:r>
      <w:r>
        <w:rPr>
          <w:rFonts w:ascii="Calibri" w:hAnsi="Calibri"/>
          <w:b w:val="0"/>
          <w:i/>
          <w:color w:val="222222"/>
          <w:sz w:val="22"/>
        </w:rPr>
        <w:t>J Cataract Refract Surg</w:t>
      </w:r>
      <w:r>
        <w:rPr>
          <w:rFonts w:ascii="Calibri" w:hAnsi="Calibri"/>
          <w:b w:val="0"/>
          <w:i w:val="0"/>
          <w:color w:val="222222"/>
          <w:sz w:val="22"/>
        </w:rPr>
        <w:t>. 2003;29(9):1780–1785.</w:t>
      </w:r>
    </w:p>
    <w:p>
      <w:r>
        <w:br w:type="page"/>
      </w:r>
    </w:p>
    <w:p>
      <w:pPr>
        <w:pStyle w:val="Heading1"/>
      </w:pPr>
      <w:r/>
      <w:r>
        <w:rPr>
          <w:rFonts w:ascii="Calibri" w:hAnsi="Calibri"/>
          <w:b w:val="0"/>
          <w:i w:val="0"/>
          <w:color w:val="1B365D"/>
          <w:sz w:val="36"/>
        </w:rPr>
        <w:t>Chapter 13 — Limitations, Validation Roadmap, and Future Directions</w:t>
      </w:r>
    </w:p>
    <w:p>
      <w:pPr>
        <w:spacing w:before="80" w:after="120" w:line="276" w:lineRule="auto"/>
        <w:ind w:left="720" w:right="720"/>
      </w:pPr>
      <w:r>
        <w:rPr>
          <w:rFonts w:ascii="Calibri" w:hAnsi="Calibri"/>
          <w:b/>
          <w:i w:val="0"/>
          <w:color w:val="334E68"/>
          <w:sz w:val="21"/>
        </w:rPr>
        <w:t>Corneal Biomechanical Vector Analysis for Intracorneal Ring Segment Planning</w:t>
      </w:r>
      <w:r>
        <w:rPr>
          <w:rFonts w:ascii="Calibri" w:hAnsi="Calibri"/>
          <w:b w:val="0"/>
          <w:i w:val="0"/>
          <w:color w:val="334E68"/>
          <w:sz w:val="21"/>
        </w:rPr>
        <w:t xml:space="preserve"> </w:t>
      </w:r>
      <w:r>
        <w:rPr>
          <w:rFonts w:ascii="Calibri" w:hAnsi="Calibri"/>
          <w:b w:val="0"/>
          <w:i/>
          <w:color w:val="334E68"/>
          <w:sz w:val="21"/>
        </w:rPr>
        <w:t>Part V — Horizons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13.1 Introduction</w:t>
      </w:r>
    </w:p>
    <w:p>
      <w:r>
        <w:rPr>
          <w:rFonts w:ascii="Calibri" w:hAnsi="Calibri"/>
          <w:b w:val="0"/>
          <w:i w:val="0"/>
          <w:color w:val="222222"/>
          <w:sz w:val="22"/>
        </w:rPr>
        <w:t>Scientific integrity demands that a framework's limitations be stated as clearly as its claims. The AVBC is a theoretical construct grounded in finite element modeling and supported by physical reasoning. It has not yet been validated in a prospective clinical trial. This chapter presents an honest assessment of what the framework can and cannot do today, the specific simplifications and assumptions that constrain its current predictions, and the validation pathway that will determine whether the AVBC delivers on its promise.</w:t>
      </w:r>
    </w:p>
    <w:p>
      <w:r>
        <w:rPr>
          <w:rFonts w:ascii="Calibri" w:hAnsi="Calibri"/>
          <w:b w:val="0"/>
          <w:i w:val="0"/>
          <w:color w:val="222222"/>
          <w:sz w:val="22"/>
        </w:rPr>
        <w:t>We organize the discussion into three sections: current limitations of the FEM validation, the planned clinical validation roadmap, and the long-term research directions that could extend the framework beyond its current scope.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13.2 Current Limitations</w:t>
      </w:r>
    </w:p>
    <w:p>
      <w:pPr>
        <w:pStyle w:val="Heading3"/>
      </w:pPr>
      <w:r/>
      <w:r>
        <w:rPr>
          <w:rFonts w:ascii="Calibri" w:hAnsi="Calibri"/>
          <w:b w:val="0"/>
          <w:i w:val="0"/>
          <w:color w:val="1B365D"/>
          <w:sz w:val="24"/>
        </w:rPr>
        <w:t>13.2.1 Geometric Simplifications</w:t>
      </w:r>
    </w:p>
    <w:p>
      <w:r>
        <w:rPr>
          <w:rFonts w:ascii="Calibri" w:hAnsi="Calibri"/>
          <w:b w:val="0"/>
          <w:i w:val="0"/>
          <w:color w:val="222222"/>
          <w:sz w:val="22"/>
        </w:rPr>
        <w:t>The FEM models presented in Chapter 10 employ a spherical corneal geometry with uniform thickness. Real keratoconic corneas are:</w:t>
      </w:r>
    </w:p>
    <w:p>
      <w:pPr>
        <w:pStyle w:val="ListBullet"/>
        <w:spacing w:before="40" w:after="80" w:line="276" w:lineRule="auto"/>
      </w:pPr>
      <w:r>
        <w:rPr>
          <w:rFonts w:ascii="Calibri" w:hAnsi="Calibri"/>
          <w:b/>
          <w:i w:val="0"/>
          <w:color w:val="222222"/>
          <w:sz w:val="22"/>
        </w:rPr>
        <w:t>Non-spherical:</w:t>
      </w:r>
      <w:r>
        <w:rPr>
          <w:rFonts w:ascii="Calibri" w:hAnsi="Calibri"/>
          <w:b w:val="0"/>
          <w:i w:val="0"/>
          <w:color w:val="222222"/>
          <w:sz w:val="22"/>
        </w:rPr>
        <w:t xml:space="preserve"> The ectatic zone has a locally reduced radius of curvature, creating a geometry that departs significantly from a sphere.</w:t>
      </w:r>
    </w:p>
    <w:p>
      <w:pPr>
        <w:pStyle w:val="ListBullet"/>
        <w:spacing w:before="40" w:after="80" w:line="276" w:lineRule="auto"/>
      </w:pPr>
      <w:r>
        <w:rPr>
          <w:rFonts w:ascii="Calibri" w:hAnsi="Calibri"/>
          <w:b/>
          <w:i w:val="0"/>
          <w:color w:val="222222"/>
          <w:sz w:val="22"/>
        </w:rPr>
        <w:t>Non-uniformly thick:</w:t>
      </w:r>
      <w:r>
        <w:rPr>
          <w:rFonts w:ascii="Calibri" w:hAnsi="Calibri"/>
          <w:b w:val="0"/>
          <w:i w:val="0"/>
          <w:color w:val="222222"/>
          <w:sz w:val="22"/>
        </w:rPr>
        <w:t xml:space="preserve"> Pachymetry varies from 450–600 μm centrally to 700+ μm at the limbus in normal corneas, and may be &lt; 400 μm at the cone apex in keratoconus.</w:t>
      </w:r>
    </w:p>
    <w:p>
      <w:pPr>
        <w:pStyle w:val="ListBullet"/>
        <w:spacing w:before="40" w:after="80" w:line="276" w:lineRule="auto"/>
      </w:pPr>
      <w:r>
        <w:rPr>
          <w:rFonts w:ascii="Calibri" w:hAnsi="Calibri"/>
          <w:b/>
          <w:i w:val="0"/>
          <w:color w:val="222222"/>
          <w:sz w:val="22"/>
        </w:rPr>
        <w:t>Asymmetric:</w:t>
      </w:r>
      <w:r>
        <w:rPr>
          <w:rFonts w:ascii="Calibri" w:hAnsi="Calibri"/>
          <w:b w:val="0"/>
          <w:i w:val="0"/>
          <w:color w:val="222222"/>
          <w:sz w:val="22"/>
        </w:rPr>
        <w:t xml:space="preserve"> Ectasia is typically inferiorly displaced, creating a geometry that is not axisymmetric.</w:t>
      </w:r>
    </w:p>
    <w:p>
      <w:r>
        <w:rPr>
          <w:rFonts w:ascii="Calibri" w:hAnsi="Calibri"/>
          <w:b w:val="0"/>
          <w:i w:val="0"/>
          <w:color w:val="222222"/>
          <w:sz w:val="22"/>
        </w:rPr>
        <w:t>The impact of these simplifications on vector extraction is difficult to quantify precisely without patient-specific geometric models. However, several considerations suggest that the qualitative findings are robust:</w:t>
      </w:r>
    </w:p>
    <w:p>
      <w:pPr>
        <w:pStyle w:val="ListNumber"/>
        <w:spacing w:before="40" w:after="80" w:line="276" w:lineRule="auto"/>
      </w:pPr>
      <w:r>
        <w:rPr>
          <w:rFonts w:ascii="Calibri" w:hAnsi="Calibri"/>
          <w:b w:val="0"/>
          <w:i w:val="0"/>
          <w:color w:val="222222"/>
          <w:sz w:val="22"/>
        </w:rPr>
        <w:t xml:space="preserve">The </w:t>
      </w:r>
      <w:r>
        <w:rPr>
          <w:rFonts w:ascii="Calibri" w:hAnsi="Calibri"/>
          <w:b/>
          <w:i w:val="0"/>
          <w:color w:val="222222"/>
          <w:sz w:val="22"/>
        </w:rPr>
        <w:t>arc sweep sensitivity analysis</w:t>
      </w:r>
      <w:r>
        <w:rPr>
          <w:rFonts w:ascii="Calibri" w:hAnsi="Calibri"/>
          <w:b w:val="0"/>
          <w:i w:val="0"/>
          <w:color w:val="222222"/>
          <w:sz w:val="22"/>
        </w:rPr>
        <w:t xml:space="preserve"> (VR insensitive to arc, VT monotonic with arc) is a relative comparison — simulations with the same geometry but different ring configurations. Geometric simplifications affect the absolute values but are unlikely to reverse the relative trends.</w:t>
      </w:r>
    </w:p>
    <w:p>
      <w:pPr>
        <w:pStyle w:val="ListNumber"/>
        <w:spacing w:before="40" w:after="80" w:line="276" w:lineRule="auto"/>
      </w:pPr>
      <w:r>
        <w:rPr>
          <w:rFonts w:ascii="Calibri" w:hAnsi="Calibri"/>
          <w:b w:val="0"/>
          <w:i w:val="0"/>
          <w:color w:val="222222"/>
          <w:sz w:val="22"/>
        </w:rPr>
        <w:t xml:space="preserve">The </w:t>
      </w:r>
      <w:r>
        <w:rPr>
          <w:rFonts w:ascii="Calibri" w:hAnsi="Calibri"/>
          <w:b/>
          <w:i w:val="0"/>
          <w:color w:val="222222"/>
          <w:sz w:val="22"/>
        </w:rPr>
        <w:t>monotonicity of VT</w:t>
      </w:r>
      <w:r>
        <w:rPr>
          <w:rFonts w:ascii="Calibri" w:hAnsi="Calibri"/>
          <w:b w:val="0"/>
          <w:i w:val="0"/>
          <w:color w:val="222222"/>
          <w:sz w:val="22"/>
        </w:rPr>
        <w:t xml:space="preserve"> arises from a physical mechanism (longer arcs intercept more collagen fibers) that is independent of the specific corneal shape.</w:t>
      </w:r>
    </w:p>
    <w:p>
      <w:pPr>
        <w:pStyle w:val="ListNumber"/>
        <w:spacing w:before="40" w:after="80" w:line="276" w:lineRule="auto"/>
      </w:pPr>
      <w:r>
        <w:rPr>
          <w:rFonts w:ascii="Calibri" w:hAnsi="Calibri"/>
          <w:b w:val="0"/>
          <w:i w:val="0"/>
          <w:color w:val="222222"/>
          <w:sz w:val="22"/>
        </w:rPr>
        <w:t xml:space="preserve">The </w:t>
      </w:r>
      <w:r>
        <w:rPr>
          <w:rFonts w:ascii="Calibri" w:hAnsi="Calibri"/>
          <w:b/>
          <w:i w:val="0"/>
          <w:color w:val="222222"/>
          <w:sz w:val="22"/>
        </w:rPr>
        <w:t>decoupling of VR and VT</w:t>
      </w:r>
      <w:r>
        <w:rPr>
          <w:rFonts w:ascii="Calibri" w:hAnsi="Calibri"/>
          <w:b w:val="0"/>
          <w:i w:val="0"/>
          <w:color w:val="222222"/>
          <w:sz w:val="22"/>
        </w:rPr>
        <w:t xml:space="preserve"> is a structural finding that depends on the separation of volume displacement (thickness-dependent) from stress redistribution (arc-length-dependent) — a distinction that persists regardless of corneal geometry.</w:t>
      </w:r>
    </w:p>
    <w:p>
      <w:pPr>
        <w:pStyle w:val="Heading3"/>
      </w:pPr>
      <w:r/>
      <w:r>
        <w:rPr>
          <w:rFonts w:ascii="Calibri" w:hAnsi="Calibri"/>
          <w:b w:val="0"/>
          <w:i w:val="0"/>
          <w:color w:val="1B365D"/>
          <w:sz w:val="24"/>
        </w:rPr>
        <w:t>13.2.2 Material Property Assumptions</w:t>
      </w:r>
    </w:p>
    <w:p>
      <w:r>
        <w:rPr>
          <w:rFonts w:ascii="Calibri" w:hAnsi="Calibri"/>
          <w:b w:val="0"/>
          <w:i w:val="0"/>
          <w:color w:val="222222"/>
          <w:sz w:val="22"/>
        </w:rPr>
        <w:t>The HGO model uses a single set of material parameters (c = 0.05 MPa, k₁ = 0.22 MPa, k₂ = 100, κ = 0.09) applied uniformly across the cornea. In reality:</w:t>
      </w:r>
    </w:p>
    <w:p>
      <w:pPr>
        <w:pStyle w:val="ListBullet"/>
        <w:spacing w:before="40" w:after="80" w:line="276" w:lineRule="auto"/>
      </w:pPr>
      <w:r>
        <w:rPr>
          <w:rFonts w:ascii="Calibri" w:hAnsi="Calibri"/>
          <w:b/>
          <w:i w:val="0"/>
          <w:color w:val="222222"/>
          <w:sz w:val="22"/>
        </w:rPr>
        <w:t>Material properties vary regionally:</w:t>
      </w:r>
      <w:r>
        <w:rPr>
          <w:rFonts w:ascii="Calibri" w:hAnsi="Calibri"/>
          <w:b w:val="0"/>
          <w:i w:val="0"/>
          <w:color w:val="222222"/>
          <w:sz w:val="22"/>
        </w:rPr>
        <w:t xml:space="preserve"> The cone apex in keratoconus has lower stiffness (lower c and k₁) than the surrounding tissue (Scarcelli et al., 2015).</w:t>
      </w:r>
    </w:p>
    <w:p>
      <w:pPr>
        <w:pStyle w:val="ListBullet"/>
        <w:spacing w:before="40" w:after="80" w:line="276" w:lineRule="auto"/>
      </w:pPr>
      <w:r>
        <w:rPr>
          <w:rFonts w:ascii="Calibri" w:hAnsi="Calibri"/>
          <w:b/>
          <w:i w:val="0"/>
          <w:color w:val="222222"/>
          <w:sz w:val="22"/>
        </w:rPr>
        <w:t>Material properties vary between patients:</w:t>
      </w:r>
      <w:r>
        <w:rPr>
          <w:rFonts w:ascii="Calibri" w:hAnsi="Calibri"/>
          <w:b w:val="0"/>
          <w:i w:val="0"/>
          <w:color w:val="222222"/>
          <w:sz w:val="22"/>
        </w:rPr>
        <w:t xml:space="preserve"> Genetics, age, CXL history, and disease severity all affect the material parameters.</w:t>
      </w:r>
    </w:p>
    <w:p>
      <w:pPr>
        <w:pStyle w:val="ListBullet"/>
        <w:spacing w:before="40" w:after="80" w:line="276" w:lineRule="auto"/>
      </w:pPr>
      <w:r>
        <w:rPr>
          <w:rFonts w:ascii="Calibri" w:hAnsi="Calibri"/>
          <w:b/>
          <w:i w:val="0"/>
          <w:color w:val="222222"/>
          <w:sz w:val="22"/>
        </w:rPr>
        <w:t>The HGO model does not capture viscoelasticity:</w:t>
      </w:r>
      <w:r>
        <w:rPr>
          <w:rFonts w:ascii="Calibri" w:hAnsi="Calibri"/>
          <w:b w:val="0"/>
          <w:i w:val="0"/>
          <w:color w:val="222222"/>
          <w:sz w:val="22"/>
        </w:rPr>
        <w:t xml:space="preserve"> Creep and stress relaxation are not modeled, although they may be relevant for long-term ring stability.</w:t>
      </w:r>
    </w:p>
    <w:p>
      <w:r>
        <w:rPr>
          <w:rFonts w:ascii="Calibri" w:hAnsi="Calibri"/>
          <w:b w:val="0"/>
          <w:i w:val="0"/>
          <w:color w:val="222222"/>
          <w:sz w:val="22"/>
        </w:rPr>
        <w:t>A sensitivity analysis varying c and k₁ by ±30% shows that the VT monotonicity relationship is preserved (the slope changes but remains negative), while VR magnitudes scale approximately linearly with material stiffness. This suggests that the qualitative framework is robust to material uncertainty, even though absolute predictions require patient-specific calibration.</w:t>
      </w:r>
    </w:p>
    <w:p>
      <w:pPr>
        <w:pStyle w:val="Heading3"/>
      </w:pPr>
      <w:r/>
      <w:r>
        <w:rPr>
          <w:rFonts w:ascii="Calibri" w:hAnsi="Calibri"/>
          <w:b w:val="0"/>
          <w:i w:val="0"/>
          <w:color w:val="1B365D"/>
          <w:sz w:val="24"/>
        </w:rPr>
        <w:t>13.2.3 Successful Vτ Validation</w:t>
      </w:r>
    </w:p>
    <w:p>
      <w:r>
        <w:rPr>
          <w:rFonts w:ascii="Calibri" w:hAnsi="Calibri"/>
          <w:b w:val="0"/>
          <w:i w:val="0"/>
          <w:color w:val="222222"/>
          <w:sz w:val="22"/>
        </w:rPr>
        <w:t>In the early draft of this work, the physical validation of the active torque vector ($V\tau$) was identified as the single largest computational gap in the AVBC framework, relying on analytical projections rather than direct numerical simulation. Today, this gap has been fully resolved. We have successfully generated and completed 6 progressive-thickness asymmetric ring segment simulations in FEBio 4.12 under physiological boundary conditions.</w:t>
      </w:r>
    </w:p>
    <w:p>
      <w:r>
        <w:rPr>
          <w:rFonts w:ascii="Calibri" w:hAnsi="Calibri"/>
          <w:b w:val="0"/>
          <w:i w:val="0"/>
          <w:color w:val="222222"/>
          <w:sz w:val="22"/>
        </w:rPr>
        <w:t>These simulations confirm that progressive-thickness designs break the bilateral symmetry of the displacement field, generating active torque values ranging from $9.31\ \mu\text{N}\cdot\text{m}$ (linear progressive) to $18.34\ \mu\text{N}\cdot\text{m}$ (parabolic progressive), relative to a symmetric numerical baseline of $2.47\ \mu\text{N}\cdot\text{m}$. The physical mechanism—a progressive displacement gradient producing a localized force couple that rotates the corneal vertex—is now computationally verified and traceable to the HGO constitutive model.</w:t>
      </w:r>
    </w:p>
    <w:p>
      <w:r>
        <w:rPr>
          <w:rFonts w:ascii="Calibri" w:hAnsi="Calibri"/>
          <w:b w:val="0"/>
          <w:i w:val="0"/>
          <w:color w:val="222222"/>
          <w:sz w:val="22"/>
        </w:rPr>
        <w:t>While the basic physical validation is complete, future work must extend this validation to patient-specific geometries, clinical outcome datasets, and multi-segment configurations.</w:t>
      </w: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13.2.4 ICRS–Stroma Interface</w:t>
      </w:r>
    </w:p>
    <w:p>
      <w:r>
        <w:rPr>
          <w:rFonts w:ascii="Calibri" w:hAnsi="Calibri"/>
          <w:b w:val="0"/>
          <w:i w:val="0"/>
          <w:color w:val="222222"/>
          <w:sz w:val="22"/>
        </w:rPr>
        <w:t>The current model treats the ICRS as a rigid inclusion perfectly bonded to the surrounding stroma. In clinical reality:</w:t>
      </w:r>
    </w:p>
    <w:p>
      <w:pPr>
        <w:pStyle w:val="ListBullet"/>
        <w:spacing w:before="40" w:after="80" w:line="276" w:lineRule="auto"/>
      </w:pPr>
      <w:r>
        <w:rPr>
          <w:rFonts w:ascii="Calibri" w:hAnsi="Calibri"/>
          <w:b w:val="0"/>
          <w:i w:val="0"/>
          <w:color w:val="222222"/>
          <w:sz w:val="22"/>
        </w:rPr>
        <w:t>The ICRS sits in a channel created by femtosecond laser dissection, with a small gap between the ring and the channel wall.</w:t>
      </w:r>
    </w:p>
    <w:p>
      <w:pPr>
        <w:pStyle w:val="ListBullet"/>
        <w:spacing w:before="40" w:after="80" w:line="276" w:lineRule="auto"/>
      </w:pPr>
      <w:r>
        <w:rPr>
          <w:rFonts w:ascii="Calibri" w:hAnsi="Calibri"/>
          <w:b w:val="0"/>
          <w:i w:val="0"/>
          <w:color w:val="222222"/>
          <w:sz w:val="22"/>
        </w:rPr>
        <w:t>The ring may rotate or translate slightly within the channel during healing.</w:t>
      </w:r>
    </w:p>
    <w:p>
      <w:pPr>
        <w:pStyle w:val="ListBullet"/>
        <w:spacing w:before="40" w:after="80" w:line="276" w:lineRule="auto"/>
      </w:pPr>
      <w:r>
        <w:rPr>
          <w:rFonts w:ascii="Calibri" w:hAnsi="Calibri"/>
          <w:b w:val="0"/>
          <w:i w:val="0"/>
          <w:color w:val="222222"/>
          <w:sz w:val="22"/>
        </w:rPr>
        <w:t>Epithelial ingrowth, stromal remodeling, and bio-integration alter the interface properties over time.</w:t>
      </w:r>
    </w:p>
    <w:p>
      <w:r>
        <w:rPr>
          <w:rFonts w:ascii="Calibri" w:hAnsi="Calibri"/>
          <w:b w:val="0"/>
          <w:i w:val="0"/>
          <w:color w:val="222222"/>
          <w:sz w:val="22"/>
        </w:rPr>
        <w:t>These effects are second-order for the acute biomechanical response but may be significant for long-term outcomes. Future models should consider a contact interface with friction rather than perfect bonding.</w:t>
      </w:r>
    </w:p>
    <w:p>
      <w:pPr>
        <w:pStyle w:val="Heading3"/>
      </w:pPr>
      <w:r/>
      <w:r>
        <w:rPr>
          <w:rFonts w:ascii="Calibri" w:hAnsi="Calibri"/>
          <w:b w:val="0"/>
          <w:i w:val="0"/>
          <w:color w:val="1B365D"/>
          <w:sz w:val="24"/>
        </w:rPr>
        <w:t>13.2.5 Two-Dimensional Ring Representation</w:t>
      </w:r>
    </w:p>
    <w:p>
      <w:r>
        <w:rPr>
          <w:rFonts w:ascii="Calibri" w:hAnsi="Calibri"/>
          <w:b w:val="0"/>
          <w:i w:val="0"/>
          <w:color w:val="222222"/>
          <w:sz w:val="22"/>
        </w:rPr>
        <w:t>The ICRS is modeled as a ring of enhanced stiffness elements within the mesh, rather than as a three-dimensional body with its own geometry (hexagonal, triangular, or trapezoidal cross-section). This simplification affects the local stress field near the ring but is unlikely to alter the far-field displacement and stress distributions that VR and VT capture.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13.3 The Clinical Validation Roadmap</w:t>
      </w:r>
    </w:p>
    <w:p>
      <w:pPr>
        <w:pStyle w:val="Heading3"/>
      </w:pPr>
      <w:r/>
      <w:r>
        <w:rPr>
          <w:rFonts w:ascii="Calibri" w:hAnsi="Calibri"/>
          <w:b w:val="0"/>
          <w:i w:val="0"/>
          <w:color w:val="1B365D"/>
          <w:sz w:val="24"/>
        </w:rPr>
        <w:t>13.3.1 Study Design: Prospective Observational Cohort</w:t>
      </w:r>
    </w:p>
    <w:p>
      <w:r>
        <w:rPr>
          <w:rFonts w:ascii="Calibri" w:hAnsi="Calibri"/>
          <w:b w:val="0"/>
          <w:i w:val="0"/>
          <w:color w:val="222222"/>
          <w:sz w:val="22"/>
        </w:rPr>
        <w:t>The definitive validation of the AVBC framework requires a prospective study comparing AVBC-guided ring selection with nomogram-guided selection. We propose the following design:</w:t>
      </w:r>
    </w:p>
    <w:p>
      <w:r>
        <w:rPr>
          <w:rFonts w:ascii="Calibri" w:hAnsi="Calibri"/>
          <w:b/>
          <w:i w:val="0"/>
          <w:color w:val="222222"/>
          <w:sz w:val="22"/>
        </w:rPr>
        <w:t>Study type:</w:t>
      </w:r>
      <w:r>
        <w:rPr>
          <w:rFonts w:ascii="Calibri" w:hAnsi="Calibri"/>
          <w:b w:val="0"/>
          <w:i w:val="0"/>
          <w:color w:val="222222"/>
          <w:sz w:val="22"/>
        </w:rPr>
        <w:t xml:space="preserve"> Prospective, non-randomized, two-arm observational cohort.</w:t>
      </w:r>
    </w:p>
    <w:p>
      <w:r>
        <w:rPr>
          <w:rFonts w:ascii="Calibri" w:hAnsi="Calibri"/>
          <w:b/>
          <w:i w:val="0"/>
          <w:color w:val="222222"/>
          <w:sz w:val="22"/>
        </w:rPr>
        <w:t>Arms:</w:t>
      </w:r>
    </w:p>
    <w:p>
      <w:pPr>
        <w:pStyle w:val="ListBullet"/>
        <w:spacing w:before="40" w:after="80" w:line="276" w:lineRule="auto"/>
      </w:pPr>
      <w:r>
        <w:rPr>
          <w:rFonts w:ascii="Calibri" w:hAnsi="Calibri"/>
          <w:b/>
          <w:i w:val="0"/>
          <w:color w:val="222222"/>
          <w:sz w:val="22"/>
        </w:rPr>
        <w:t>Arm A (AVBC-guided):</w:t>
      </w:r>
      <w:r>
        <w:rPr>
          <w:rFonts w:ascii="Calibri" w:hAnsi="Calibri"/>
          <w:b w:val="0"/>
          <w:i w:val="0"/>
          <w:color w:val="222222"/>
          <w:sz w:val="22"/>
        </w:rPr>
        <w:t xml:space="preserve"> Ring selection using the full trimodal assessment (O → T → B) with vector-based parameter selection.</w:t>
      </w:r>
    </w:p>
    <w:p>
      <w:pPr>
        <w:pStyle w:val="ListBullet"/>
        <w:spacing w:before="40" w:after="80" w:line="276" w:lineRule="auto"/>
      </w:pPr>
      <w:r>
        <w:rPr>
          <w:rFonts w:ascii="Calibri" w:hAnsi="Calibri"/>
          <w:b/>
          <w:i w:val="0"/>
          <w:color w:val="222222"/>
          <w:sz w:val="22"/>
        </w:rPr>
        <w:t>Arm B (Nomogram-guided):</w:t>
      </w:r>
      <w:r>
        <w:rPr>
          <w:rFonts w:ascii="Calibri" w:hAnsi="Calibri"/>
          <w:b w:val="0"/>
          <w:i w:val="0"/>
          <w:color w:val="222222"/>
          <w:sz w:val="22"/>
        </w:rPr>
        <w:t xml:space="preserve"> Ring selection using the surgeon's preferred nomogram (Ferrara, Keraring, or Intacs).</w:t>
      </w:r>
    </w:p>
    <w:p>
      <w:r>
        <w:rPr>
          <w:rFonts w:ascii="Calibri" w:hAnsi="Calibri"/>
          <w:b/>
          <w:i w:val="0"/>
          <w:color w:val="222222"/>
          <w:sz w:val="22"/>
        </w:rPr>
        <w:t>Inclusion criteria:</w:t>
      </w:r>
    </w:p>
    <w:p>
      <w:pPr>
        <w:pStyle w:val="ListBullet"/>
        <w:spacing w:before="40" w:after="80" w:line="276" w:lineRule="auto"/>
      </w:pPr>
      <w:r>
        <w:rPr>
          <w:rFonts w:ascii="Calibri" w:hAnsi="Calibri"/>
          <w:b w:val="0"/>
          <w:i w:val="0"/>
          <w:color w:val="222222"/>
          <w:sz w:val="22"/>
        </w:rPr>
        <w:t>Age 18–45 years</w:t>
      </w:r>
    </w:p>
    <w:p>
      <w:pPr>
        <w:pStyle w:val="ListBullet"/>
        <w:spacing w:before="40" w:after="80" w:line="276" w:lineRule="auto"/>
      </w:pPr>
      <w:r>
        <w:rPr>
          <w:rFonts w:ascii="Calibri" w:hAnsi="Calibri"/>
          <w:b w:val="0"/>
          <w:i w:val="0"/>
          <w:color w:val="222222"/>
          <w:sz w:val="22"/>
        </w:rPr>
        <w:t>Confirmed keratoconus (Amsler-Krumeich Stage I–III)</w:t>
      </w:r>
    </w:p>
    <w:p>
      <w:pPr>
        <w:pStyle w:val="ListBullet"/>
        <w:spacing w:before="40" w:after="80" w:line="276" w:lineRule="auto"/>
      </w:pPr>
      <w:r>
        <w:rPr>
          <w:rFonts w:ascii="Calibri" w:hAnsi="Calibri"/>
          <w:b w:val="0"/>
          <w:i w:val="0"/>
          <w:color w:val="222222"/>
          <w:sz w:val="22"/>
        </w:rPr>
        <w:t>Stable topography for ≥ 6 months (or post-CXL ≥ 12 months)</w:t>
      </w:r>
    </w:p>
    <w:p>
      <w:pPr>
        <w:pStyle w:val="ListBullet"/>
        <w:spacing w:before="40" w:after="80" w:line="276" w:lineRule="auto"/>
      </w:pPr>
      <w:r>
        <w:rPr>
          <w:rFonts w:ascii="Calibri" w:hAnsi="Calibri"/>
          <w:b w:val="0"/>
          <w:i w:val="0"/>
          <w:color w:val="222222"/>
          <w:sz w:val="22"/>
        </w:rPr>
        <w:t>Thinnest pachymetry at tunnel site &gt; 400 μm</w:t>
      </w:r>
    </w:p>
    <w:p>
      <w:pPr>
        <w:pStyle w:val="ListBullet"/>
        <w:spacing w:before="40" w:after="80" w:line="276" w:lineRule="auto"/>
      </w:pPr>
      <w:r>
        <w:rPr>
          <w:rFonts w:ascii="Calibri" w:hAnsi="Calibri"/>
          <w:b w:val="0"/>
          <w:i w:val="0"/>
          <w:color w:val="222222"/>
          <w:sz w:val="22"/>
        </w:rPr>
        <w:t>No prior corneal surgery (except CXL)</w:t>
      </w:r>
    </w:p>
    <w:p>
      <w:r>
        <w:rPr>
          <w:rFonts w:ascii="Calibri" w:hAnsi="Calibri"/>
          <w:b/>
          <w:i w:val="0"/>
          <w:color w:val="222222"/>
          <w:sz w:val="22"/>
        </w:rPr>
        <w:t>Exclusion criteria:</w:t>
      </w:r>
    </w:p>
    <w:p>
      <w:pPr>
        <w:pStyle w:val="ListBullet"/>
        <w:spacing w:before="40" w:after="80" w:line="276" w:lineRule="auto"/>
      </w:pPr>
      <w:r>
        <w:rPr>
          <w:rFonts w:ascii="Calibri" w:hAnsi="Calibri"/>
          <w:b w:val="0"/>
          <w:i w:val="0"/>
          <w:color w:val="222222"/>
          <w:sz w:val="22"/>
        </w:rPr>
        <w:t>KMax &gt; 60 D (globus → ICRS contraindicated)</w:t>
      </w:r>
    </w:p>
    <w:p>
      <w:pPr>
        <w:pStyle w:val="ListBullet"/>
        <w:spacing w:before="40" w:after="80" w:line="276" w:lineRule="auto"/>
      </w:pPr>
      <w:r>
        <w:rPr>
          <w:rFonts w:ascii="Calibri" w:hAnsi="Calibri"/>
          <w:b w:val="0"/>
          <w:i w:val="0"/>
          <w:color w:val="222222"/>
          <w:sz w:val="22"/>
        </w:rPr>
        <w:t>Central corneal scarring</w:t>
      </w:r>
    </w:p>
    <w:p>
      <w:pPr>
        <w:pStyle w:val="ListBullet"/>
        <w:spacing w:before="40" w:after="80" w:line="276" w:lineRule="auto"/>
      </w:pPr>
      <w:r>
        <w:rPr>
          <w:rFonts w:ascii="Calibri" w:hAnsi="Calibri"/>
          <w:b w:val="0"/>
          <w:i w:val="0"/>
          <w:color w:val="222222"/>
          <w:sz w:val="22"/>
        </w:rPr>
        <w:t>Coexisting ocular pathology</w:t>
      </w:r>
    </w:p>
    <w:p>
      <w:r>
        <w:rPr>
          <w:rFonts w:ascii="Calibri" w:hAnsi="Calibri"/>
          <w:b/>
          <w:i w:val="0"/>
          <w:color w:val="222222"/>
          <w:sz w:val="22"/>
        </w:rPr>
        <w:t>Primary outcomes:</w:t>
      </w:r>
    </w:p>
    <w:p>
      <w:pPr>
        <w:pStyle w:val="ListNumber"/>
        <w:spacing w:before="40" w:after="80" w:line="276" w:lineRule="auto"/>
      </w:pPr>
      <w:r>
        <w:rPr>
          <w:rFonts w:ascii="Calibri" w:hAnsi="Calibri"/>
          <w:b/>
          <w:i w:val="0"/>
          <w:color w:val="222222"/>
          <w:sz w:val="22"/>
        </w:rPr>
        <w:t>AVBC-CI (Correction Index):</w:t>
      </w:r>
      <w:r>
        <w:rPr>
          <w:rFonts w:ascii="Calibri" w:hAnsi="Calibri"/>
          <w:b w:val="0"/>
          <w:i w:val="0"/>
          <w:color w:val="222222"/>
          <w:sz w:val="22"/>
        </w:rPr>
        <w:t xml:space="preserve"> ΔK</w:t>
      </w:r>
      <w:r>
        <w:rPr>
          <w:rFonts w:ascii="Calibri" w:hAnsi="Calibri"/>
          <w:b w:val="0"/>
          <w:i/>
          <w:color w:val="222222"/>
          <w:sz w:val="22"/>
        </w:rPr>
        <w:t>observed / ΔK</w:t>
      </w:r>
      <w:r>
        <w:rPr>
          <w:rFonts w:ascii="Calibri" w:hAnsi="Calibri"/>
          <w:b w:val="0"/>
          <w:i w:val="0"/>
          <w:color w:val="222222"/>
          <w:sz w:val="22"/>
        </w:rPr>
        <w:t>predicted at 6 months. Target: 1.0 ± 0.15.</w:t>
      </w:r>
    </w:p>
    <w:p>
      <w:pPr>
        <w:pStyle w:val="ListNumber"/>
        <w:spacing w:before="40" w:after="80" w:line="276" w:lineRule="auto"/>
      </w:pPr>
      <w:r>
        <w:rPr>
          <w:rFonts w:ascii="Calibri" w:hAnsi="Calibri"/>
          <w:b/>
          <w:i w:val="0"/>
          <w:color w:val="222222"/>
          <w:sz w:val="22"/>
        </w:rPr>
        <w:t>VT-ratio:</w:t>
      </w:r>
      <w:r>
        <w:rPr>
          <w:rFonts w:ascii="Calibri" w:hAnsi="Calibri"/>
          <w:b w:val="0"/>
          <w:i w:val="0"/>
          <w:color w:val="222222"/>
          <w:sz w:val="22"/>
        </w:rPr>
        <w:t xml:space="preserve"> ΔCyl</w:t>
      </w:r>
      <w:r>
        <w:rPr>
          <w:rFonts w:ascii="Calibri" w:hAnsi="Calibri"/>
          <w:b w:val="0"/>
          <w:i/>
          <w:color w:val="222222"/>
          <w:sz w:val="22"/>
        </w:rPr>
        <w:t>observed / ΔCyl</w:t>
      </w:r>
      <w:r>
        <w:rPr>
          <w:rFonts w:ascii="Calibri" w:hAnsi="Calibri"/>
          <w:b w:val="0"/>
          <w:i w:val="0"/>
          <w:color w:val="222222"/>
          <w:sz w:val="22"/>
        </w:rPr>
        <w:t>predicted at 6 months.</w:t>
      </w:r>
    </w:p>
    <w:p>
      <w:pPr>
        <w:pStyle w:val="ListNumber"/>
        <w:spacing w:before="40" w:after="80" w:line="276" w:lineRule="auto"/>
      </w:pPr>
      <w:r>
        <w:rPr>
          <w:rFonts w:ascii="Calibri" w:hAnsi="Calibri"/>
          <w:b/>
          <w:i w:val="0"/>
          <w:color w:val="222222"/>
          <w:sz w:val="22"/>
        </w:rPr>
        <w:t>Predictive accuracy:</w:t>
      </w:r>
      <w:r>
        <w:rPr>
          <w:rFonts w:ascii="Calibri" w:hAnsi="Calibri"/>
          <w:b w:val="0"/>
          <w:i w:val="0"/>
          <w:color w:val="222222"/>
          <w:sz w:val="22"/>
        </w:rPr>
        <w:t xml:space="preserve"> Mean absolute error (MAE) of ΔK prediction: AVBC arm vs Nomogram arm.</w:t>
      </w:r>
    </w:p>
    <w:p>
      <w:r>
        <w:rPr>
          <w:rFonts w:ascii="Calibri" w:hAnsi="Calibri"/>
          <w:b/>
          <w:i w:val="0"/>
          <w:color w:val="222222"/>
          <w:sz w:val="22"/>
        </w:rPr>
        <w:t>Secondary outcomes:</w:t>
      </w:r>
    </w:p>
    <w:p>
      <w:pPr>
        <w:pStyle w:val="ListBullet"/>
        <w:spacing w:before="40" w:after="80" w:line="276" w:lineRule="auto"/>
      </w:pPr>
      <w:r>
        <w:rPr>
          <w:rFonts w:ascii="Calibri" w:hAnsi="Calibri"/>
          <w:b w:val="0"/>
          <w:i w:val="0"/>
          <w:color w:val="222222"/>
          <w:sz w:val="22"/>
        </w:rPr>
        <w:t>CDVA change (logMAR lines gained)</w:t>
      </w:r>
    </w:p>
    <w:p>
      <w:pPr>
        <w:pStyle w:val="ListBullet"/>
        <w:spacing w:before="40" w:after="80" w:line="276" w:lineRule="auto"/>
      </w:pPr>
      <w:r>
        <w:rPr>
          <w:rFonts w:ascii="Calibri" w:hAnsi="Calibri"/>
          <w:b w:val="0"/>
          <w:i w:val="0"/>
          <w:color w:val="222222"/>
          <w:sz w:val="22"/>
        </w:rPr>
        <w:t>HOA reduction (total RMS, coma, trefoil)</w:t>
      </w:r>
    </w:p>
    <w:p>
      <w:pPr>
        <w:pStyle w:val="ListBullet"/>
        <w:spacing w:before="40" w:after="80" w:line="276" w:lineRule="auto"/>
      </w:pPr>
      <w:r>
        <w:rPr>
          <w:rFonts w:ascii="Calibri" w:hAnsi="Calibri"/>
          <w:b w:val="0"/>
          <w:i w:val="0"/>
          <w:color w:val="222222"/>
          <w:sz w:val="22"/>
        </w:rPr>
        <w:t>Apex migration (mm, measured on posterior elevation map)</w:t>
      </w:r>
    </w:p>
    <w:p>
      <w:pPr>
        <w:pStyle w:val="ListBullet"/>
        <w:spacing w:before="40" w:after="80" w:line="276" w:lineRule="auto"/>
      </w:pPr>
      <w:r>
        <w:rPr>
          <w:rFonts w:ascii="Calibri" w:hAnsi="Calibri"/>
          <w:b w:val="0"/>
          <w:i w:val="0"/>
          <w:color w:val="222222"/>
          <w:sz w:val="22"/>
        </w:rPr>
        <w:t>Patient satisfaction (NEI-VFQ-25)</w:t>
      </w:r>
    </w:p>
    <w:p>
      <w:r>
        <w:rPr>
          <w:rFonts w:ascii="Calibri" w:hAnsi="Calibri"/>
          <w:b/>
          <w:i w:val="0"/>
          <w:color w:val="222222"/>
          <w:sz w:val="22"/>
        </w:rPr>
        <w:t>Sample size estimation:</w:t>
      </w:r>
      <w:r>
        <w:rPr>
          <w:rFonts w:ascii="Calibri" w:hAnsi="Calibri"/>
          <w:b w:val="0"/>
          <w:i w:val="0"/>
          <w:color w:val="222222"/>
          <w:sz w:val="22"/>
        </w:rPr>
        <w:t xml:space="preserve"> Based on a two-sample t-test for MAE of ΔK prediction, assuming MAE</w:t>
      </w:r>
      <w:r>
        <w:rPr>
          <w:rFonts w:ascii="Calibri" w:hAnsi="Calibri"/>
          <w:b w:val="0"/>
          <w:i/>
          <w:color w:val="222222"/>
          <w:sz w:val="22"/>
        </w:rPr>
        <w:t>nomogram = 1.5 D (SD = 1.0 D) and MAE</w:t>
      </w:r>
      <w:r>
        <w:rPr>
          <w:rFonts w:ascii="Calibri" w:hAnsi="Calibri"/>
          <w:b w:val="0"/>
          <w:i w:val="0"/>
          <w:color w:val="222222"/>
          <w:sz w:val="22"/>
        </w:rPr>
        <w:t>AVBC = 1.0 D (SD = 0.8 D), α = 0.05, power = 0.80: N ≈ 50 per arm (100 total).</w:t>
      </w:r>
    </w:p>
    <w:p>
      <w:pPr>
        <w:pStyle w:val="Heading3"/>
      </w:pPr>
      <w:r/>
      <w:r>
        <w:rPr>
          <w:rFonts w:ascii="Calibri" w:hAnsi="Calibri"/>
          <w:b w:val="0"/>
          <w:i w:val="0"/>
          <w:color w:val="1B365D"/>
          <w:sz w:val="24"/>
        </w:rPr>
        <w:t>13.3.2 Validation Milestones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Phase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Milestone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Timeline</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Complete asymmetric ring FEBio simulations (Vτ validation)</w:t>
            </w:r>
          </w:p>
        </w:tc>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100% Completed</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Patient-specific FEM: 10 cases with Pentacam-derived geometry</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 months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Retrospective AVBC prediction on 50 historical ICRS cases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9 months</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Prospective cohort enrollment begins</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12 months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6-month outcomes for first 50 patients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24 months</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Full cohort analysis and publication</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30 months</w:t>
            </w:r>
          </w:p>
        </w:tc>
      </w:tr>
    </w:tbl>
    <w:p>
      <w:pPr>
        <w:spacing w:before="120" w:after="120"/>
      </w:pPr>
    </w:p>
    <w:p>
      <w:pPr>
        <w:pStyle w:val="Heading3"/>
      </w:pPr>
      <w:r/>
      <w:r>
        <w:rPr>
          <w:rFonts w:ascii="Calibri" w:hAnsi="Calibri"/>
          <w:b w:val="0"/>
          <w:i w:val="0"/>
          <w:color w:val="1B365D"/>
          <w:sz w:val="24"/>
        </w:rPr>
        <w:t>13.3.3 What Would Invalidate the Framework?</w:t>
      </w:r>
    </w:p>
    <w:p>
      <w:r>
        <w:rPr>
          <w:rFonts w:ascii="Calibri" w:hAnsi="Calibri"/>
          <w:b w:val="0"/>
          <w:i w:val="0"/>
          <w:color w:val="222222"/>
          <w:sz w:val="22"/>
        </w:rPr>
        <w:t>Scientific honesty requires stating the conditions under which the AVBC would be considered invalid:</w:t>
      </w:r>
    </w:p>
    <w:p>
      <w:pPr>
        <w:pStyle w:val="ListNumber"/>
        <w:spacing w:before="40" w:after="80" w:line="276" w:lineRule="auto"/>
      </w:pPr>
      <w:r>
        <w:rPr>
          <w:rFonts w:ascii="Calibri" w:hAnsi="Calibri"/>
          <w:b w:val="0"/>
          <w:i w:val="0"/>
          <w:color w:val="222222"/>
          <w:sz w:val="22"/>
        </w:rPr>
        <w:t>If VR is found to be arc-length dependent (contradicting the FEM finding of VR insensitivity to arc), the thickness–VR mapping would be undermined.</w:t>
      </w:r>
    </w:p>
    <w:p>
      <w:pPr>
        <w:pStyle w:val="ListNumber"/>
        <w:spacing w:before="40" w:after="80" w:line="276" w:lineRule="auto"/>
      </w:pPr>
      <w:r>
        <w:rPr>
          <w:rFonts w:ascii="Calibri" w:hAnsi="Calibri"/>
          <w:b w:val="0"/>
          <w:i w:val="0"/>
          <w:color w:val="222222"/>
          <w:sz w:val="22"/>
        </w:rPr>
        <w:t>If VT does not decrease monotonically with arc length in patient-specific models, the empirical VT equation would be inapplicable.</w:t>
      </w:r>
    </w:p>
    <w:p>
      <w:pPr>
        <w:pStyle w:val="ListNumber"/>
        <w:spacing w:before="40" w:after="80" w:line="276" w:lineRule="auto"/>
      </w:pPr>
      <w:r>
        <w:rPr>
          <w:rFonts w:ascii="Calibri" w:hAnsi="Calibri"/>
          <w:b w:val="0"/>
          <w:i w:val="0"/>
          <w:color w:val="222222"/>
          <w:sz w:val="22"/>
        </w:rPr>
        <w:t>If Vτ-guided asymmetric rings fail to produce the predicted apex migration clinically, the clinical translation of the validated torque would be falsified.</w:t>
      </w:r>
    </w:p>
    <w:p>
      <w:pPr>
        <w:pStyle w:val="ListNumber"/>
        <w:spacing w:before="40" w:after="80" w:line="276" w:lineRule="auto"/>
      </w:pPr>
      <w:r>
        <w:rPr>
          <w:rFonts w:ascii="Calibri" w:hAnsi="Calibri"/>
          <w:b w:val="0"/>
          <w:i w:val="0"/>
          <w:color w:val="222222"/>
          <w:sz w:val="22"/>
        </w:rPr>
        <w:t>If the AVBC-CI has the same variance as the nomogram CI in the prospective study, the framework adds complexity without predictive benefit.</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13.4 Future Directions</w:t>
      </w:r>
    </w:p>
    <w:p>
      <w:pPr>
        <w:pStyle w:val="Heading3"/>
      </w:pPr>
      <w:r/>
      <w:r>
        <w:rPr>
          <w:rFonts w:ascii="Calibri" w:hAnsi="Calibri"/>
          <w:b w:val="0"/>
          <w:i w:val="0"/>
          <w:color w:val="1B365D"/>
          <w:sz w:val="24"/>
        </w:rPr>
        <w:t>13.4.1 Patient-Specific Finite Element Modeling</w:t>
      </w:r>
    </w:p>
    <w:p>
      <w:r>
        <w:rPr>
          <w:rFonts w:ascii="Calibri" w:hAnsi="Calibri"/>
          <w:b w:val="0"/>
          <w:i w:val="0"/>
          <w:color w:val="222222"/>
          <w:sz w:val="22"/>
        </w:rPr>
        <w:t>The most impactful extension of the AVBC framework would be patient-specific FEM — constructing a finite element model from each patient's actual tomographic data (Pentacam or Galilei export), solving for the displacement and stress fields under IOP, and extracting VR, VT, and Vτ for multiple ring configurations. This would transform the AVBC from a framework based on population-average mechanics to a truly personalized planning tool.</w:t>
      </w:r>
    </w:p>
    <w:p>
      <w:r>
        <w:rPr>
          <w:rFonts w:ascii="Calibri" w:hAnsi="Calibri"/>
          <w:b w:val="0"/>
          <w:i w:val="0"/>
          <w:color w:val="222222"/>
          <w:sz w:val="22"/>
        </w:rPr>
        <w:t>The technical requirements are substantial:</w:t>
      </w:r>
    </w:p>
    <w:p>
      <w:pPr>
        <w:pStyle w:val="ListBullet"/>
        <w:spacing w:before="40" w:after="80" w:line="276" w:lineRule="auto"/>
      </w:pPr>
      <w:r>
        <w:rPr>
          <w:rFonts w:ascii="Calibri" w:hAnsi="Calibri"/>
          <w:b w:val="0"/>
          <w:i w:val="0"/>
          <w:color w:val="222222"/>
          <w:sz w:val="22"/>
        </w:rPr>
        <w:t>Automated mesh generation from tomographic DICOM data</w:t>
      </w:r>
    </w:p>
    <w:p>
      <w:pPr>
        <w:pStyle w:val="ListBullet"/>
        <w:spacing w:before="40" w:after="80" w:line="276" w:lineRule="auto"/>
      </w:pPr>
      <w:r>
        <w:rPr>
          <w:rFonts w:ascii="Calibri" w:hAnsi="Calibri"/>
          <w:b w:val="0"/>
          <w:i w:val="0"/>
          <w:color w:val="222222"/>
          <w:sz w:val="22"/>
        </w:rPr>
        <w:t>Segmentation of the corneal surfaces (anterior, posterior) and thickness map</w:t>
      </w:r>
    </w:p>
    <w:p>
      <w:pPr>
        <w:pStyle w:val="ListBullet"/>
        <w:spacing w:before="40" w:after="80" w:line="276" w:lineRule="auto"/>
      </w:pPr>
      <w:r>
        <w:rPr>
          <w:rFonts w:ascii="Calibri" w:hAnsi="Calibri"/>
          <w:b w:val="0"/>
          <w:i w:val="0"/>
          <w:color w:val="222222"/>
          <w:sz w:val="22"/>
        </w:rPr>
        <w:t>Patient-specific material parameters (from Brillouin or ORA/Corvis calibration)</w:t>
      </w:r>
    </w:p>
    <w:p>
      <w:pPr>
        <w:pStyle w:val="ListBullet"/>
        <w:spacing w:before="40" w:after="80" w:line="276" w:lineRule="auto"/>
      </w:pPr>
      <w:r>
        <w:rPr>
          <w:rFonts w:ascii="Calibri" w:hAnsi="Calibri"/>
          <w:b w:val="0"/>
          <w:i w:val="0"/>
          <w:color w:val="222222"/>
          <w:sz w:val="22"/>
        </w:rPr>
        <w:t>Automated ring insertion and multi-configuration comparison</w:t>
      </w:r>
    </w:p>
    <w:p>
      <w:pPr>
        <w:pStyle w:val="ListBullet"/>
        <w:spacing w:before="40" w:after="80" w:line="276" w:lineRule="auto"/>
      </w:pPr>
      <w:r>
        <w:rPr>
          <w:rFonts w:ascii="Calibri" w:hAnsi="Calibri"/>
          <w:b w:val="0"/>
          <w:i w:val="0"/>
          <w:color w:val="222222"/>
          <w:sz w:val="22"/>
        </w:rPr>
        <w:t>Computation time &lt; 30 minutes per case (for clinical workflow feasibility)</w:t>
      </w:r>
    </w:p>
    <w:p>
      <w:r>
        <w:rPr>
          <w:rFonts w:ascii="Calibri" w:hAnsi="Calibri"/>
          <w:b w:val="0"/>
          <w:i w:val="0"/>
          <w:color w:val="222222"/>
          <w:sz w:val="22"/>
        </w:rPr>
        <w:t>Proof-of-concept work by Kling and Marcos (2013), Simonini et al. (2015), and Pandolfi et al. (2019) has demonstrated the feasibility of patient-specific corneal FEM, though not in the context of ICRS vector decomposition. Integrating AVBC vector extraction into these existing pipelines is a natural next step.</w:t>
      </w:r>
    </w:p>
    <w:p>
      <w:pPr>
        <w:pStyle w:val="Heading3"/>
      </w:pPr>
      <w:r/>
      <w:r>
        <w:rPr>
          <w:rFonts w:ascii="Calibri" w:hAnsi="Calibri"/>
          <w:b w:val="0"/>
          <w:i w:val="0"/>
          <w:color w:val="1B365D"/>
          <w:sz w:val="24"/>
        </w:rPr>
        <w:t>13.4.2 Machine Learning–Augmented Planning</w:t>
      </w:r>
    </w:p>
    <w:p>
      <w:r>
        <w:rPr>
          <w:rFonts w:ascii="Calibri" w:hAnsi="Calibri"/>
          <w:b w:val="0"/>
          <w:i w:val="0"/>
          <w:color w:val="222222"/>
          <w:sz w:val="22"/>
        </w:rPr>
        <w:t>Once a sufficiently large database of AVBC-guided ICRS cases is accumulated (target: 200+ cases with pre- and post-operative data), machine learning can be applied to:</w:t>
      </w:r>
    </w:p>
    <w:p>
      <w:pPr>
        <w:pStyle w:val="ListNumber"/>
        <w:spacing w:before="40" w:after="80" w:line="276" w:lineRule="auto"/>
      </w:pPr>
      <w:r>
        <w:rPr>
          <w:rFonts w:ascii="Calibri" w:hAnsi="Calibri"/>
          <w:b/>
          <w:i w:val="0"/>
          <w:color w:val="222222"/>
          <w:sz w:val="22"/>
        </w:rPr>
        <w:t>Calibrate the VR/VT/Vτ predictions:</w:t>
      </w:r>
      <w:r>
        <w:rPr>
          <w:rFonts w:ascii="Calibri" w:hAnsi="Calibri"/>
          <w:b w:val="0"/>
          <w:i w:val="0"/>
          <w:color w:val="222222"/>
          <w:sz w:val="22"/>
        </w:rPr>
        <w:t xml:space="preserve"> A neural network trained on actual outcomes can learn the mapping from patient parameters + ring configuration → actual VR, VT, Vτ, correcting for the systematic biases in the FEM-based estimates.</w:t>
      </w:r>
    </w:p>
    <w:p>
      <w:pPr>
        <w:pStyle w:val="ListNumber"/>
        <w:spacing w:before="40" w:after="80" w:line="276" w:lineRule="auto"/>
      </w:pPr>
      <w:r>
        <w:rPr>
          <w:rFonts w:ascii="Calibri" w:hAnsi="Calibri"/>
          <w:b/>
          <w:i w:val="0"/>
          <w:color w:val="222222"/>
          <w:sz w:val="22"/>
        </w:rPr>
        <w:t>Optimize ring selection:</w:t>
      </w:r>
      <w:r>
        <w:rPr>
          <w:rFonts w:ascii="Calibri" w:hAnsi="Calibri"/>
          <w:b w:val="0"/>
          <w:i w:val="0"/>
          <w:color w:val="222222"/>
          <w:sz w:val="22"/>
        </w:rPr>
        <w:t xml:space="preserve"> Given a patient's pre-operative data and desired outcomes, an optimization algorithm can search the ring parameter space (thickness × arc × depth × meridian × asymmetry) to find the configuration that best matches the dominant vector.</w:t>
      </w:r>
    </w:p>
    <w:p>
      <w:pPr>
        <w:pStyle w:val="ListNumber"/>
        <w:spacing w:before="40" w:after="80" w:line="276" w:lineRule="auto"/>
      </w:pPr>
      <w:r>
        <w:rPr>
          <w:rFonts w:ascii="Calibri" w:hAnsi="Calibri"/>
          <w:b/>
          <w:i w:val="0"/>
          <w:color w:val="222222"/>
          <w:sz w:val="22"/>
        </w:rPr>
        <w:t>Predict complications:</w:t>
      </w:r>
      <w:r>
        <w:rPr>
          <w:rFonts w:ascii="Calibri" w:hAnsi="Calibri"/>
          <w:b w:val="0"/>
          <w:i w:val="0"/>
          <w:color w:val="222222"/>
          <w:sz w:val="22"/>
        </w:rPr>
        <w:t xml:space="preserve"> Identify patients at elevated risk for ring extrusion, migration, or inefficacy based on biomechanical features.</w:t>
      </w:r>
    </w:p>
    <w:p>
      <w:r>
        <w:rPr>
          <w:rFonts w:ascii="Calibri" w:hAnsi="Calibri"/>
          <w:b w:val="0"/>
          <w:i w:val="0"/>
          <w:color w:val="222222"/>
          <w:sz w:val="22"/>
        </w:rPr>
        <w:t xml:space="preserve">This is not a replacement for mechanistic understanding — it is a complement. The AVBC framework provides the </w:t>
      </w:r>
      <w:r>
        <w:rPr>
          <w:rFonts w:ascii="Calibri" w:hAnsi="Calibri"/>
          <w:b w:val="0"/>
          <w:i/>
          <w:color w:val="222222"/>
          <w:sz w:val="22"/>
        </w:rPr>
        <w:t>language</w:t>
      </w:r>
      <w:r>
        <w:rPr>
          <w:rFonts w:ascii="Calibri" w:hAnsi="Calibri"/>
          <w:b w:val="0"/>
          <w:i w:val="0"/>
          <w:color w:val="222222"/>
          <w:sz w:val="22"/>
        </w:rPr>
        <w:t xml:space="preserve"> (VR, VT, Vτ); machine learning calibrates the </w:t>
      </w:r>
      <w:r>
        <w:rPr>
          <w:rFonts w:ascii="Calibri" w:hAnsi="Calibri"/>
          <w:b w:val="0"/>
          <w:i/>
          <w:color w:val="222222"/>
          <w:sz w:val="22"/>
        </w:rPr>
        <w:t>predictions</w:t>
      </w:r>
      <w:r>
        <w:rPr>
          <w:rFonts w:ascii="Calibri" w:hAnsi="Calibri"/>
          <w:b w:val="0"/>
          <w:i w:val="0"/>
          <w:color w:val="222222"/>
          <w:sz w:val="22"/>
        </w:rPr>
        <w:t>.</w:t>
      </w:r>
    </w:p>
    <w:p>
      <w:pPr>
        <w:pStyle w:val="Heading3"/>
      </w:pPr>
      <w:r/>
      <w:r>
        <w:rPr>
          <w:rFonts w:ascii="Calibri" w:hAnsi="Calibri"/>
          <w:b w:val="0"/>
          <w:i w:val="0"/>
          <w:color w:val="1B365D"/>
          <w:sz w:val="24"/>
        </w:rPr>
        <w:t>13.4.3 Intraoperative Biomechanical Monitoring</w:t>
      </w:r>
    </w:p>
    <w:p>
      <w:r>
        <w:rPr>
          <w:rFonts w:ascii="Calibri" w:hAnsi="Calibri"/>
          <w:b w:val="0"/>
          <w:i w:val="0"/>
          <w:color w:val="222222"/>
          <w:sz w:val="22"/>
        </w:rPr>
        <w:t>Emerging technologies may enable real-time biomechanical assessment during ICRS surgery:</w:t>
      </w:r>
    </w:p>
    <w:p>
      <w:pPr>
        <w:pStyle w:val="ListBullet"/>
        <w:spacing w:before="40" w:after="80" w:line="276" w:lineRule="auto"/>
      </w:pPr>
      <w:r>
        <w:rPr>
          <w:rFonts w:ascii="Calibri" w:hAnsi="Calibri"/>
          <w:b/>
          <w:i w:val="0"/>
          <w:color w:val="222222"/>
          <w:sz w:val="22"/>
        </w:rPr>
        <w:t>Intraoperative OCT:</w:t>
      </w:r>
      <w:r>
        <w:rPr>
          <w:rFonts w:ascii="Calibri" w:hAnsi="Calibri"/>
          <w:b w:val="0"/>
          <w:i w:val="0"/>
          <w:color w:val="222222"/>
          <w:sz w:val="22"/>
        </w:rPr>
        <w:t xml:space="preserve"> Provides real-time cross-sectional imaging of the ring within the channel. Could be used to verify depth and position.</w:t>
      </w:r>
    </w:p>
    <w:p>
      <w:pPr>
        <w:pStyle w:val="ListBullet"/>
        <w:spacing w:before="40" w:after="80" w:line="276" w:lineRule="auto"/>
      </w:pPr>
      <w:r>
        <w:rPr>
          <w:rFonts w:ascii="Calibri" w:hAnsi="Calibri"/>
          <w:b/>
          <w:i w:val="0"/>
          <w:color w:val="222222"/>
          <w:sz w:val="22"/>
        </w:rPr>
        <w:t>Brillouin microscopy integration:</w:t>
      </w:r>
      <w:r>
        <w:rPr>
          <w:rFonts w:ascii="Calibri" w:hAnsi="Calibri"/>
          <w:b w:val="0"/>
          <w:i w:val="0"/>
          <w:color w:val="222222"/>
          <w:sz w:val="22"/>
        </w:rPr>
        <w:t xml:space="preserve"> Real-time stiffness mapping during the procedure could identify regional variations and guide ring placement.</w:t>
      </w:r>
    </w:p>
    <w:p>
      <w:pPr>
        <w:pStyle w:val="ListBullet"/>
        <w:spacing w:before="40" w:after="80" w:line="276" w:lineRule="auto"/>
      </w:pPr>
      <w:r>
        <w:rPr>
          <w:rFonts w:ascii="Calibri" w:hAnsi="Calibri"/>
          <w:b/>
          <w:i w:val="0"/>
          <w:color w:val="222222"/>
          <w:sz w:val="22"/>
        </w:rPr>
        <w:t>Air-puff response during surgery:</w:t>
      </w:r>
      <w:r>
        <w:rPr>
          <w:rFonts w:ascii="Calibri" w:hAnsi="Calibri"/>
          <w:b w:val="0"/>
          <w:i w:val="0"/>
          <w:color w:val="222222"/>
          <w:sz w:val="22"/>
        </w:rPr>
        <w:t xml:space="preserve"> Intraoperative corneal deformation response (mini-Corvis) could provide immediate feedback on the biomechanical effect of the ring.</w:t>
      </w:r>
    </w:p>
    <w:p>
      <w:r>
        <w:rPr>
          <w:rFonts w:ascii="Calibri" w:hAnsi="Calibri"/>
          <w:b w:val="0"/>
          <w:i w:val="0"/>
          <w:color w:val="222222"/>
          <w:sz w:val="22"/>
        </w:rPr>
        <w:t>These technologies are currently research-grade but may become clinically available within 5–10 years.</w:t>
      </w:r>
    </w:p>
    <w:p>
      <w:pPr>
        <w:pStyle w:val="Heading3"/>
      </w:pPr>
      <w:r/>
      <w:r>
        <w:rPr>
          <w:rFonts w:ascii="Calibri" w:hAnsi="Calibri"/>
          <w:b w:val="0"/>
          <w:i w:val="0"/>
          <w:color w:val="1B365D"/>
          <w:sz w:val="24"/>
        </w:rPr>
        <w:t>13.4.4 Extension to Other Ectatic Conditions</w:t>
      </w:r>
    </w:p>
    <w:p>
      <w:r>
        <w:rPr>
          <w:rFonts w:ascii="Calibri" w:hAnsi="Calibri"/>
          <w:b w:val="0"/>
          <w:i w:val="0"/>
          <w:color w:val="222222"/>
          <w:sz w:val="22"/>
        </w:rPr>
        <w:t>The AVBC framework is developed for keratoconus, but the underlying mechanics apply to any condition involving corneal biomechanical compromise:</w:t>
      </w:r>
    </w:p>
    <w:p>
      <w:pPr>
        <w:pStyle w:val="ListBullet"/>
        <w:spacing w:before="40" w:after="80" w:line="276" w:lineRule="auto"/>
      </w:pPr>
      <w:r>
        <w:rPr>
          <w:rFonts w:ascii="Calibri" w:hAnsi="Calibri"/>
          <w:b/>
          <w:i w:val="0"/>
          <w:color w:val="222222"/>
          <w:sz w:val="22"/>
        </w:rPr>
        <w:t>Post-LASIK ectasia:</w:t>
      </w:r>
      <w:r>
        <w:rPr>
          <w:rFonts w:ascii="Calibri" w:hAnsi="Calibri"/>
          <w:b w:val="0"/>
          <w:i w:val="0"/>
          <w:color w:val="222222"/>
          <w:sz w:val="22"/>
        </w:rPr>
        <w:t xml:space="preserve"> The weakened flap-bed interface creates a different stress distribution than keratoconus, but VR, VT, and Vτ remain applicable.</w:t>
      </w:r>
    </w:p>
    <w:p>
      <w:pPr>
        <w:pStyle w:val="ListBullet"/>
        <w:spacing w:before="40" w:after="80" w:line="276" w:lineRule="auto"/>
      </w:pPr>
      <w:r>
        <w:rPr>
          <w:rFonts w:ascii="Calibri" w:hAnsi="Calibri"/>
          <w:b/>
          <w:i w:val="0"/>
          <w:color w:val="222222"/>
          <w:sz w:val="22"/>
        </w:rPr>
        <w:t>Pellucid marginal degeneration:</w:t>
      </w:r>
      <w:r>
        <w:rPr>
          <w:rFonts w:ascii="Calibri" w:hAnsi="Calibri"/>
          <w:b w:val="0"/>
          <w:i w:val="0"/>
          <w:color w:val="222222"/>
          <w:sz w:val="22"/>
        </w:rPr>
        <w:t xml:space="preserve"> The peripheral thinning band creates a geometry where the ring must bridge the weakened zone — Vτ may be particularly relevant.</w:t>
      </w:r>
    </w:p>
    <w:p>
      <w:pPr>
        <w:pStyle w:val="ListBullet"/>
        <w:spacing w:before="40" w:after="80" w:line="276" w:lineRule="auto"/>
      </w:pPr>
      <w:r>
        <w:rPr>
          <w:rFonts w:ascii="Calibri" w:hAnsi="Calibri"/>
          <w:b/>
          <w:i w:val="0"/>
          <w:color w:val="222222"/>
          <w:sz w:val="22"/>
        </w:rPr>
        <w:t>Keratoglobus:</w:t>
      </w:r>
      <w:r>
        <w:rPr>
          <w:rFonts w:ascii="Calibri" w:hAnsi="Calibri"/>
          <w:b w:val="0"/>
          <w:i w:val="0"/>
          <w:color w:val="222222"/>
          <w:sz w:val="22"/>
        </w:rPr>
        <w:t xml:space="preserve"> The diffuse thinning may benefit from full-ring (360°) strategies that leverage the VR-dominant mechanism.</w:t>
      </w:r>
    </w:p>
    <w:p>
      <w:pPr>
        <w:pStyle w:val="Heading3"/>
      </w:pPr>
      <w:r/>
      <w:r>
        <w:rPr>
          <w:rFonts w:ascii="Calibri" w:hAnsi="Calibri"/>
          <w:b w:val="0"/>
          <w:i w:val="0"/>
          <w:color w:val="1B365D"/>
          <w:sz w:val="24"/>
        </w:rPr>
        <w:t>13.4.5 Combined CXL + ICRS Optimization</w:t>
      </w:r>
    </w:p>
    <w:p>
      <w:r>
        <w:rPr>
          <w:rFonts w:ascii="Calibri" w:hAnsi="Calibri"/>
          <w:b w:val="0"/>
          <w:i w:val="0"/>
          <w:color w:val="222222"/>
          <w:sz w:val="22"/>
        </w:rPr>
        <w:t>The most common clinical scenario for advanced keratoconus is sequential CXL followed by ICRS. The AVBC framework could be extended to model the biomechanical interaction between crosslinking (which increases k₁) and ring implantation (which modifies the stress field). A combined CXL + ICRS optimizer would:</w:t>
      </w:r>
    </w:p>
    <w:p>
      <w:pPr>
        <w:pStyle w:val="ListNumber"/>
        <w:spacing w:before="40" w:after="80" w:line="276" w:lineRule="auto"/>
      </w:pPr>
      <w:r>
        <w:rPr>
          <w:rFonts w:ascii="Calibri" w:hAnsi="Calibri"/>
          <w:b w:val="0"/>
          <w:i w:val="0"/>
          <w:color w:val="222222"/>
          <w:sz w:val="22"/>
        </w:rPr>
        <w:t>Estimate the post-CXL material parameters (based on CXL protocol, fluence, and treatment zone)</w:t>
      </w:r>
    </w:p>
    <w:p>
      <w:pPr>
        <w:pStyle w:val="ListNumber"/>
        <w:spacing w:before="40" w:after="80" w:line="276" w:lineRule="auto"/>
      </w:pPr>
      <w:r>
        <w:rPr>
          <w:rFonts w:ascii="Calibri" w:hAnsi="Calibri"/>
          <w:b w:val="0"/>
          <w:i w:val="0"/>
          <w:color w:val="222222"/>
          <w:sz w:val="22"/>
        </w:rPr>
        <w:t>Adjust the AVBC vector predictions for the stiffer tissue</w:t>
      </w:r>
    </w:p>
    <w:p>
      <w:pPr>
        <w:pStyle w:val="ListNumber"/>
        <w:spacing w:before="40" w:after="80" w:line="276" w:lineRule="auto"/>
      </w:pPr>
      <w:r>
        <w:rPr>
          <w:rFonts w:ascii="Calibri" w:hAnsi="Calibri"/>
          <w:b w:val="0"/>
          <w:i w:val="0"/>
          <w:color w:val="222222"/>
          <w:sz w:val="22"/>
        </w:rPr>
        <w:t>Select ring parameters optimized for the post-CXL biomechanical state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13.5 Summary</w:t>
      </w:r>
    </w:p>
    <w:p>
      <w:pPr>
        <w:pStyle w:val="ListBullet"/>
        <w:spacing w:before="40" w:after="80" w:line="276" w:lineRule="auto"/>
      </w:pPr>
      <w:r>
        <w:rPr>
          <w:rFonts w:ascii="Calibri" w:hAnsi="Calibri"/>
          <w:b w:val="0"/>
          <w:i w:val="0"/>
          <w:color w:val="222222"/>
          <w:sz w:val="22"/>
        </w:rPr>
        <w:t xml:space="preserve">The AVBC framework has </w:t>
      </w:r>
      <w:r>
        <w:rPr>
          <w:rFonts w:ascii="Calibri" w:hAnsi="Calibri"/>
          <w:b/>
          <w:i w:val="0"/>
          <w:color w:val="222222"/>
          <w:sz w:val="22"/>
        </w:rPr>
        <w:t>specific, identifiable limitations</w:t>
      </w:r>
      <w:r>
        <w:rPr>
          <w:rFonts w:ascii="Calibri" w:hAnsi="Calibri"/>
          <w:b w:val="0"/>
          <w:i w:val="0"/>
          <w:color w:val="222222"/>
          <w:sz w:val="22"/>
        </w:rPr>
        <w:t>: geometric simplifications, uniform material properties, simplified ICRS–stroma interface, and the need for clinical translation and validation of the Vτ torque vector.</w:t>
      </w:r>
    </w:p>
    <w:p>
      <w:pPr>
        <w:pStyle w:val="ListBullet"/>
        <w:spacing w:before="40" w:after="80" w:line="276" w:lineRule="auto"/>
      </w:pPr>
      <w:r>
        <w:rPr>
          <w:rFonts w:ascii="Calibri" w:hAnsi="Calibri"/>
          <w:b w:val="0"/>
          <w:i w:val="0"/>
          <w:color w:val="222222"/>
          <w:sz w:val="22"/>
        </w:rPr>
        <w:t xml:space="preserve">These limitations are addressable through </w:t>
      </w:r>
      <w:r>
        <w:rPr>
          <w:rFonts w:ascii="Calibri" w:hAnsi="Calibri"/>
          <w:b/>
          <w:i w:val="0"/>
          <w:color w:val="222222"/>
          <w:sz w:val="22"/>
        </w:rPr>
        <w:t>planned computational and clinical studies</w:t>
      </w:r>
      <w:r>
        <w:rPr>
          <w:rFonts w:ascii="Calibri" w:hAnsi="Calibri"/>
          <w:b w:val="0"/>
          <w:i w:val="0"/>
          <w:color w:val="222222"/>
          <w:sz w:val="22"/>
        </w:rPr>
        <w:t xml:space="preserve"> organized in a phased validation roadmap.</w:t>
      </w:r>
    </w:p>
    <w:p>
      <w:pPr>
        <w:pStyle w:val="ListBullet"/>
        <w:spacing w:before="40" w:after="80" w:line="276" w:lineRule="auto"/>
      </w:pPr>
      <w:r>
        <w:rPr>
          <w:rFonts w:ascii="Calibri" w:hAnsi="Calibri"/>
          <w:b w:val="0"/>
          <w:i w:val="0"/>
          <w:color w:val="222222"/>
          <w:sz w:val="22"/>
        </w:rPr>
        <w:t xml:space="preserve">The </w:t>
      </w:r>
      <w:r>
        <w:rPr>
          <w:rFonts w:ascii="Calibri" w:hAnsi="Calibri"/>
          <w:b/>
          <w:i w:val="0"/>
          <w:color w:val="222222"/>
          <w:sz w:val="22"/>
        </w:rPr>
        <w:t>prospective clinical study</w:t>
      </w:r>
      <w:r>
        <w:rPr>
          <w:rFonts w:ascii="Calibri" w:hAnsi="Calibri"/>
          <w:b w:val="0"/>
          <w:i w:val="0"/>
          <w:color w:val="222222"/>
          <w:sz w:val="22"/>
        </w:rPr>
        <w:t xml:space="preserve"> (N = 100, two-arm, 6-month outcomes) will provide the definitive test of whether AVBC-guided planning outperforms nomogram-guided planning in predictive accuracy.</w:t>
      </w:r>
    </w:p>
    <w:p>
      <w:pPr>
        <w:pStyle w:val="ListBullet"/>
        <w:spacing w:before="40" w:after="80" w:line="276" w:lineRule="auto"/>
      </w:pPr>
      <w:r>
        <w:rPr>
          <w:rFonts w:ascii="Calibri" w:hAnsi="Calibri"/>
          <w:b w:val="0"/>
          <w:i w:val="0"/>
          <w:color w:val="222222"/>
          <w:sz w:val="22"/>
        </w:rPr>
        <w:t xml:space="preserve">Future directions include </w:t>
      </w:r>
      <w:r>
        <w:rPr>
          <w:rFonts w:ascii="Calibri" w:hAnsi="Calibri"/>
          <w:b/>
          <w:i w:val="0"/>
          <w:color w:val="222222"/>
          <w:sz w:val="22"/>
        </w:rPr>
        <w:t>patient-specific FEM</w:t>
      </w:r>
      <w:r>
        <w:rPr>
          <w:rFonts w:ascii="Calibri" w:hAnsi="Calibri"/>
          <w:b w:val="0"/>
          <w:i w:val="0"/>
          <w:color w:val="222222"/>
          <w:sz w:val="22"/>
        </w:rPr>
        <w:t xml:space="preserve">, </w:t>
      </w:r>
      <w:r>
        <w:rPr>
          <w:rFonts w:ascii="Calibri" w:hAnsi="Calibri"/>
          <w:b/>
          <w:i w:val="0"/>
          <w:color w:val="222222"/>
          <w:sz w:val="22"/>
        </w:rPr>
        <w:t>machine learning calibration</w:t>
      </w:r>
      <w:r>
        <w:rPr>
          <w:rFonts w:ascii="Calibri" w:hAnsi="Calibri"/>
          <w:b w:val="0"/>
          <w:i w:val="0"/>
          <w:color w:val="222222"/>
          <w:sz w:val="22"/>
        </w:rPr>
        <w:t xml:space="preserve">, </w:t>
      </w:r>
      <w:r>
        <w:rPr>
          <w:rFonts w:ascii="Calibri" w:hAnsi="Calibri"/>
          <w:b/>
          <w:i w:val="0"/>
          <w:color w:val="222222"/>
          <w:sz w:val="22"/>
        </w:rPr>
        <w:t>intraoperative monitoring</w:t>
      </w:r>
      <w:r>
        <w:rPr>
          <w:rFonts w:ascii="Calibri" w:hAnsi="Calibri"/>
          <w:b w:val="0"/>
          <w:i w:val="0"/>
          <w:color w:val="222222"/>
          <w:sz w:val="22"/>
        </w:rPr>
        <w:t xml:space="preserve">, and </w:t>
      </w:r>
      <w:r>
        <w:rPr>
          <w:rFonts w:ascii="Calibri" w:hAnsi="Calibri"/>
          <w:b/>
          <w:i w:val="0"/>
          <w:color w:val="222222"/>
          <w:sz w:val="22"/>
        </w:rPr>
        <w:t>extension to other ectatic conditions</w:t>
      </w:r>
      <w:r>
        <w:rPr>
          <w:rFonts w:ascii="Calibri" w:hAnsi="Calibri"/>
          <w:b w:val="0"/>
          <w:i w:val="0"/>
          <w:color w:val="222222"/>
          <w:sz w:val="22"/>
        </w:rPr>
        <w:t>.</w:t>
      </w:r>
    </w:p>
    <w:p>
      <w:pPr>
        <w:pStyle w:val="ListBullet"/>
        <w:spacing w:before="40" w:after="80" w:line="276" w:lineRule="auto"/>
      </w:pPr>
      <w:r>
        <w:rPr>
          <w:rFonts w:ascii="Calibri" w:hAnsi="Calibri"/>
          <w:b w:val="0"/>
          <w:i w:val="0"/>
          <w:color w:val="222222"/>
          <w:sz w:val="22"/>
        </w:rPr>
        <w:t xml:space="preserve">The framework is explicitly </w:t>
      </w:r>
      <w:r>
        <w:rPr>
          <w:rFonts w:ascii="Calibri" w:hAnsi="Calibri"/>
          <w:b/>
          <w:i w:val="0"/>
          <w:color w:val="222222"/>
          <w:sz w:val="22"/>
        </w:rPr>
        <w:t>designed to be falsifiable</w:t>
      </w:r>
      <w:r>
        <w:rPr>
          <w:rFonts w:ascii="Calibri" w:hAnsi="Calibri"/>
          <w:b w:val="0"/>
          <w:i w:val="0"/>
          <w:color w:val="222222"/>
          <w:sz w:val="22"/>
        </w:rPr>
        <w:t xml:space="preserve"> — the conditions under which it would be considered invalid are clearly stated.</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García de Oteyza G, et al. Finite element analysis of progressive thickness ICRS. </w:t>
      </w:r>
      <w:r>
        <w:rPr>
          <w:rFonts w:ascii="Calibri" w:hAnsi="Calibri"/>
          <w:b w:val="0"/>
          <w:i/>
          <w:color w:val="222222"/>
          <w:sz w:val="22"/>
        </w:rPr>
        <w:t>J Cataract Refract Surg</w:t>
      </w:r>
      <w:r>
        <w:rPr>
          <w:rFonts w:ascii="Calibri" w:hAnsi="Calibri"/>
          <w:b w:val="0"/>
          <w:i w:val="0"/>
          <w:color w:val="222222"/>
          <w:sz w:val="22"/>
        </w:rPr>
        <w:t>. 2021;47(2):258–265.</w:t>
      </w:r>
    </w:p>
    <w:p>
      <w:pPr>
        <w:pStyle w:val="ListNumber"/>
        <w:spacing w:before="40" w:after="80" w:line="276" w:lineRule="auto"/>
      </w:pPr>
      <w:r>
        <w:rPr>
          <w:rFonts w:ascii="Calibri" w:hAnsi="Calibri"/>
          <w:b w:val="0"/>
          <w:i w:val="0"/>
          <w:color w:val="222222"/>
          <w:sz w:val="22"/>
        </w:rPr>
        <w:t xml:space="preserve">Kling S, Marcos S. Finite-element modeling of ICRS in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Nguyen BA, Roberts CJ, Reilly MA. Biomechanical impact of the sclera on corneal deformation response. </w:t>
      </w:r>
      <w:r>
        <w:rPr>
          <w:rFonts w:ascii="Calibri" w:hAnsi="Calibri"/>
          <w:b w:val="0"/>
          <w:i/>
          <w:color w:val="222222"/>
          <w:sz w:val="22"/>
        </w:rPr>
        <w:t>Front Bioeng Biotechnol</w:t>
      </w:r>
      <w:r>
        <w:rPr>
          <w:rFonts w:ascii="Calibri" w:hAnsi="Calibri"/>
          <w:b w:val="0"/>
          <w:i w:val="0"/>
          <w:color w:val="222222"/>
          <w:sz w:val="22"/>
        </w:rPr>
        <w:t>. 2018;6:210.</w:t>
      </w:r>
    </w:p>
    <w:p>
      <w:pPr>
        <w:pStyle w:val="ListNumber"/>
        <w:spacing w:before="40" w:after="80" w:line="276" w:lineRule="auto"/>
      </w:pPr>
      <w:r>
        <w:rPr>
          <w:rFonts w:ascii="Calibri" w:hAnsi="Calibri"/>
          <w:b w:val="0"/>
          <w:i w:val="0"/>
          <w:color w:val="222222"/>
          <w:sz w:val="22"/>
        </w:rPr>
        <w:t xml:space="preserve">Pandolfi A, Gizzi A, Vasta M. A microstructural model of cross-link interaction between collagen fibrils in the human cornea. </w:t>
      </w:r>
      <w:r>
        <w:rPr>
          <w:rFonts w:ascii="Calibri" w:hAnsi="Calibri"/>
          <w:b w:val="0"/>
          <w:i/>
          <w:color w:val="222222"/>
          <w:sz w:val="22"/>
        </w:rPr>
        <w:t>Phil Trans R Soc A</w:t>
      </w:r>
      <w:r>
        <w:rPr>
          <w:rFonts w:ascii="Calibri" w:hAnsi="Calibri"/>
          <w:b w:val="0"/>
          <w:i w:val="0"/>
          <w:color w:val="222222"/>
          <w:sz w:val="22"/>
        </w:rPr>
        <w:t>. 2019;377(2144):20180079.</w:t>
      </w:r>
    </w:p>
    <w:p>
      <w:pPr>
        <w:pStyle w:val="ListNumber"/>
        <w:spacing w:before="40" w:after="80" w:line="276" w:lineRule="auto"/>
      </w:pPr>
      <w:r>
        <w:rPr>
          <w:rFonts w:ascii="Calibri" w:hAnsi="Calibri"/>
          <w:b w:val="0"/>
          <w:i w:val="0"/>
          <w:color w:val="222222"/>
          <w:sz w:val="22"/>
        </w:rPr>
        <w:t xml:space="preserve">Scarcelli G, Besner S, Pineda R, et al. In vivo biomechanical mapping of normal and keratoconus corneas. </w:t>
      </w:r>
      <w:r>
        <w:rPr>
          <w:rFonts w:ascii="Calibri" w:hAnsi="Calibri"/>
          <w:b w:val="0"/>
          <w:i/>
          <w:color w:val="222222"/>
          <w:sz w:val="22"/>
        </w:rPr>
        <w:t>JAMA Ophthalmol</w:t>
      </w:r>
      <w:r>
        <w:rPr>
          <w:rFonts w:ascii="Calibri" w:hAnsi="Calibri"/>
          <w:b w:val="0"/>
          <w:i w:val="0"/>
          <w:color w:val="222222"/>
          <w:sz w:val="22"/>
        </w:rPr>
        <w:t>. 2015;133(4):480–482.</w:t>
      </w:r>
    </w:p>
    <w:p>
      <w:pPr>
        <w:pStyle w:val="ListNumber"/>
        <w:spacing w:before="40" w:after="80" w:line="276" w:lineRule="auto"/>
      </w:pPr>
      <w:r>
        <w:rPr>
          <w:rFonts w:ascii="Calibri" w:hAnsi="Calibri"/>
          <w:b w:val="0"/>
          <w:i w:val="0"/>
          <w:color w:val="222222"/>
          <w:sz w:val="22"/>
        </w:rPr>
        <w:t xml:space="preserve">Simonini I, Angelillo M, Pandolfi A. Theoretical and computational analysis of the biomechanics of ICRS for keratoconus. </w:t>
      </w:r>
      <w:r>
        <w:rPr>
          <w:rFonts w:ascii="Calibri" w:hAnsi="Calibri"/>
          <w:b w:val="0"/>
          <w:i/>
          <w:color w:val="222222"/>
          <w:sz w:val="22"/>
        </w:rPr>
        <w:t>J Mech Behav Biomed Mater</w:t>
      </w:r>
      <w:r>
        <w:rPr>
          <w:rFonts w:ascii="Calibri" w:hAnsi="Calibri"/>
          <w:b w:val="0"/>
          <w:i w:val="0"/>
          <w:color w:val="222222"/>
          <w:sz w:val="22"/>
        </w:rPr>
        <w:t>. 2015;51:260–275.</w:t>
      </w:r>
    </w:p>
    <w:p>
      <w:pPr>
        <w:pStyle w:val="ListNumber"/>
        <w:spacing w:before="40" w:after="80" w:line="276" w:lineRule="auto"/>
      </w:pPr>
      <w:r>
        <w:rPr>
          <w:rFonts w:ascii="Calibri" w:hAnsi="Calibri"/>
          <w:b w:val="0"/>
          <w:i w:val="0"/>
          <w:color w:val="222222"/>
          <w:sz w:val="22"/>
        </w:rPr>
        <w:t xml:space="preserve">Wollensak G, Spoerl E, Seiler T. Riboflavin/UVA crosslinking. </w:t>
      </w:r>
      <w:r>
        <w:rPr>
          <w:rFonts w:ascii="Calibri" w:hAnsi="Calibri"/>
          <w:b w:val="0"/>
          <w:i/>
          <w:color w:val="222222"/>
          <w:sz w:val="22"/>
        </w:rPr>
        <w:t>J Cataract Refract Surg</w:t>
      </w:r>
      <w:r>
        <w:rPr>
          <w:rFonts w:ascii="Calibri" w:hAnsi="Calibri"/>
          <w:b w:val="0"/>
          <w:i w:val="0"/>
          <w:color w:val="222222"/>
          <w:sz w:val="22"/>
        </w:rPr>
        <w:t>. 2003;29(9):1780–1785.</w:t>
      </w:r>
    </w:p>
    <w:p>
      <w:r>
        <w:br w:type="page"/>
      </w:r>
    </w:p>
    <w:p>
      <w:pPr>
        <w:pStyle w:val="Heading1"/>
      </w:pPr>
      <w:r/>
      <w:r>
        <w:rPr>
          <w:rFonts w:ascii="Calibri" w:hAnsi="Calibri"/>
          <w:b w:val="0"/>
          <w:i w:val="0"/>
          <w:color w:val="1B365D"/>
          <w:sz w:val="36"/>
        </w:rPr>
        <w:t>Chapter 14 — The AVBC Software Platform: From Framework to Tool</w:t>
      </w:r>
    </w:p>
    <w:p>
      <w:pPr>
        <w:spacing w:before="80" w:after="120" w:line="276" w:lineRule="auto"/>
        <w:ind w:left="720" w:right="720"/>
      </w:pPr>
      <w:r>
        <w:rPr>
          <w:rFonts w:ascii="Calibri" w:hAnsi="Calibri"/>
          <w:b/>
          <w:i w:val="0"/>
          <w:color w:val="334E68"/>
          <w:sz w:val="21"/>
        </w:rPr>
        <w:t>Corneal Biomechanical Vector Analysis for Intracorneal Ring Segment Planning</w:t>
      </w:r>
      <w:r>
        <w:rPr>
          <w:rFonts w:ascii="Calibri" w:hAnsi="Calibri"/>
          <w:b w:val="0"/>
          <w:i w:val="0"/>
          <w:color w:val="334E68"/>
          <w:sz w:val="21"/>
        </w:rPr>
        <w:t xml:space="preserve"> </w:t>
      </w:r>
      <w:r>
        <w:rPr>
          <w:rFonts w:ascii="Calibri" w:hAnsi="Calibri"/>
          <w:b w:val="0"/>
          <w:i/>
          <w:color w:val="334E68"/>
          <w:sz w:val="21"/>
        </w:rPr>
        <w:t>Part V — Horizons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14.1 Introduction</w:t>
      </w:r>
    </w:p>
    <w:p>
      <w:r>
        <w:rPr>
          <w:rFonts w:ascii="Calibri" w:hAnsi="Calibri"/>
          <w:b w:val="0"/>
          <w:i w:val="0"/>
          <w:color w:val="222222"/>
          <w:sz w:val="22"/>
        </w:rPr>
        <w:t>A biomechanical framework, however elegant in theory, becomes clinically impactful only when it is accessible to the practicing surgeon. The AVBC classification — trimodal assessment, vector selection, ring prescription — involves quantitative criteria, FEM-derived predictions, and a structured decision tree that, while learnable, benefit from computational support. This chapter describes the architecture and workflow of an envisioned AVBC software platform that would automate the trimodal assessment and provide vector-based ring recommendations from standard clinical data.</w:t>
      </w:r>
    </w:p>
    <w:p>
      <w:r>
        <w:rPr>
          <w:rFonts w:ascii="Calibri" w:hAnsi="Calibri"/>
          <w:b w:val="0"/>
          <w:i w:val="0"/>
          <w:color w:val="222222"/>
          <w:sz w:val="22"/>
        </w:rPr>
        <w:t xml:space="preserve">The platform is conceived not as a replacement for clinical judgment but as a </w:t>
      </w:r>
      <w:r>
        <w:rPr>
          <w:rFonts w:ascii="Calibri" w:hAnsi="Calibri"/>
          <w:b/>
          <w:i w:val="0"/>
          <w:color w:val="222222"/>
          <w:sz w:val="22"/>
        </w:rPr>
        <w:t>decision support tool</w:t>
      </w:r>
      <w:r>
        <w:rPr>
          <w:rFonts w:ascii="Calibri" w:hAnsi="Calibri"/>
          <w:b w:val="0"/>
          <w:i w:val="0"/>
          <w:color w:val="222222"/>
          <w:sz w:val="22"/>
        </w:rPr>
        <w:t xml:space="preserve"> — analogous to the Barrett Universal II formula for IOL calculation or the Alpins ASSORT software for astigmatism analysis. The surgeon provides the input data, the software performs the biomechanical analysis, and the result is a ranked list of ring configurations with expected VR, VT, and Vτ values for each.</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14.2 System Architecture</w:t>
      </w:r>
    </w:p>
    <w:p>
      <w:pPr>
        <w:pStyle w:val="Heading3"/>
      </w:pPr>
      <w:r/>
      <w:r>
        <w:rPr>
          <w:rFonts w:ascii="Calibri" w:hAnsi="Calibri"/>
          <w:b w:val="0"/>
          <w:i w:val="0"/>
          <w:color w:val="1B365D"/>
          <w:sz w:val="24"/>
        </w:rPr>
        <w:t>14.2.1 Input Layer</w:t>
      </w:r>
    </w:p>
    <w:p>
      <w:r>
        <w:rPr>
          <w:rFonts w:ascii="Calibri" w:hAnsi="Calibri"/>
          <w:b w:val="0"/>
          <w:i w:val="0"/>
          <w:color w:val="222222"/>
          <w:sz w:val="22"/>
        </w:rPr>
        <w:t>The AVBC platform accepts standard clinical data from three sources:</w:t>
      </w:r>
    </w:p>
    <w:p>
      <w:pPr>
        <w:pStyle w:val="ListNumber"/>
        <w:spacing w:before="40" w:after="80" w:line="276" w:lineRule="auto"/>
      </w:pPr>
      <w:r>
        <w:rPr>
          <w:rFonts w:ascii="Calibri" w:hAnsi="Calibri"/>
          <w:b/>
          <w:i w:val="0"/>
          <w:color w:val="222222"/>
          <w:sz w:val="22"/>
        </w:rPr>
        <w:t>Corneal tomography (Pentacam/Galilei DICOM or CSV export):</w:t>
      </w:r>
    </w:p>
    <w:p>
      <w:pPr>
        <w:pStyle w:val="ListBullet"/>
        <w:spacing w:before="40" w:after="80" w:line="276" w:lineRule="auto"/>
      </w:pPr>
      <w:r>
        <w:rPr>
          <w:rFonts w:ascii="Calibri" w:hAnsi="Calibri"/>
          <w:b w:val="0"/>
          <w:i w:val="0"/>
          <w:color w:val="222222"/>
          <w:sz w:val="22"/>
        </w:rPr>
        <w:t>Sagittal curvature map → topographic classification (Module T)</w:t>
      </w:r>
    </w:p>
    <w:p>
      <w:pPr>
        <w:pStyle w:val="ListBullet"/>
        <w:spacing w:before="40" w:after="80" w:line="276" w:lineRule="auto"/>
      </w:pPr>
      <w:r>
        <w:rPr>
          <w:rFonts w:ascii="Calibri" w:hAnsi="Calibri"/>
          <w:b w:val="0"/>
          <w:i w:val="0"/>
          <w:color w:val="222222"/>
          <w:sz w:val="22"/>
        </w:rPr>
        <w:t>Posterior elevation map → ENM calculation</w:t>
      </w:r>
    </w:p>
    <w:p>
      <w:pPr>
        <w:pStyle w:val="ListBullet"/>
        <w:spacing w:before="40" w:after="80" w:line="276" w:lineRule="auto"/>
      </w:pPr>
      <w:r>
        <w:rPr>
          <w:rFonts w:ascii="Calibri" w:hAnsi="Calibri"/>
          <w:b w:val="0"/>
          <w:i w:val="0"/>
          <w:color w:val="222222"/>
          <w:sz w:val="22"/>
        </w:rPr>
        <w:t>Pachymetry map → depth constraints, ring safety margins</w:t>
      </w:r>
    </w:p>
    <w:p>
      <w:pPr>
        <w:pStyle w:val="ListBullet"/>
        <w:spacing w:before="40" w:after="80" w:line="276" w:lineRule="auto"/>
      </w:pPr>
      <w:r>
        <w:rPr>
          <w:rFonts w:ascii="Calibri" w:hAnsi="Calibri"/>
          <w:b w:val="0"/>
          <w:i w:val="0"/>
          <w:color w:val="222222"/>
          <w:sz w:val="22"/>
        </w:rPr>
        <w:t>K-steep, K-flat, KMax values</w:t>
      </w:r>
    </w:p>
    <w:p>
      <w:pPr>
        <w:pStyle w:val="ListNumber"/>
        <w:spacing w:before="40" w:after="80" w:line="276" w:lineRule="auto"/>
      </w:pPr>
      <w:r>
        <w:rPr>
          <w:rFonts w:ascii="Calibri" w:hAnsi="Calibri"/>
          <w:b/>
          <w:i w:val="0"/>
          <w:color w:val="222222"/>
          <w:sz w:val="22"/>
        </w:rPr>
        <w:t>Wavefront aberrometry (Zywave, iTrace, or OPD-Scan export):</w:t>
      </w:r>
    </w:p>
    <w:p>
      <w:pPr>
        <w:pStyle w:val="ListBullet"/>
        <w:spacing w:before="40" w:after="80" w:line="276" w:lineRule="auto"/>
      </w:pPr>
      <w:r>
        <w:rPr>
          <w:rFonts w:ascii="Calibri" w:hAnsi="Calibri"/>
          <w:b w:val="0"/>
          <w:i w:val="0"/>
          <w:color w:val="222222"/>
          <w:sz w:val="22"/>
        </w:rPr>
        <w:t>Zernike coefficients → Coma RMS, total HOA RMS (Module O)</w:t>
      </w:r>
    </w:p>
    <w:p>
      <w:pPr>
        <w:pStyle w:val="ListBullet"/>
        <w:spacing w:before="40" w:after="80" w:line="276" w:lineRule="auto"/>
      </w:pPr>
      <w:r>
        <w:rPr>
          <w:rFonts w:ascii="Calibri" w:hAnsi="Calibri"/>
          <w:b w:val="0"/>
          <w:i w:val="0"/>
          <w:color w:val="222222"/>
          <w:sz w:val="22"/>
        </w:rPr>
        <w:t>Coma vector direction and magnitude</w:t>
      </w:r>
    </w:p>
    <w:p>
      <w:pPr>
        <w:pStyle w:val="ListNumber"/>
        <w:spacing w:before="40" w:after="80" w:line="276" w:lineRule="auto"/>
      </w:pPr>
      <w:r>
        <w:rPr>
          <w:rFonts w:ascii="Calibri" w:hAnsi="Calibri"/>
          <w:b/>
          <w:i w:val="0"/>
          <w:color w:val="222222"/>
          <w:sz w:val="22"/>
        </w:rPr>
        <w:t>Manifest refraction and clinical data (manual entry):</w:t>
      </w:r>
    </w:p>
    <w:p>
      <w:pPr>
        <w:pStyle w:val="ListBullet"/>
        <w:spacing w:before="40" w:after="80" w:line="276" w:lineRule="auto"/>
      </w:pPr>
      <w:r>
        <w:rPr>
          <w:rFonts w:ascii="Calibri" w:hAnsi="Calibri"/>
          <w:b w:val="0"/>
          <w:i w:val="0"/>
          <w:color w:val="222222"/>
          <w:sz w:val="22"/>
        </w:rPr>
        <w:t>Sphere, cylinder, axis</w:t>
      </w:r>
    </w:p>
    <w:p>
      <w:pPr>
        <w:pStyle w:val="ListBullet"/>
        <w:spacing w:before="40" w:after="80" w:line="276" w:lineRule="auto"/>
      </w:pPr>
      <w:r>
        <w:rPr>
          <w:rFonts w:ascii="Calibri" w:hAnsi="Calibri"/>
          <w:b w:val="0"/>
          <w:i w:val="0"/>
          <w:color w:val="222222"/>
          <w:sz w:val="22"/>
        </w:rPr>
        <w:t>BCVA</w:t>
      </w:r>
    </w:p>
    <w:p>
      <w:pPr>
        <w:pStyle w:val="ListBullet"/>
        <w:spacing w:before="40" w:after="80" w:line="276" w:lineRule="auto"/>
      </w:pPr>
      <w:r>
        <w:rPr>
          <w:rFonts w:ascii="Calibri" w:hAnsi="Calibri"/>
          <w:b w:val="0"/>
          <w:i w:val="0"/>
          <w:color w:val="222222"/>
          <w:sz w:val="22"/>
        </w:rPr>
        <w:t>Age, CXL history, previous surgery</w:t>
      </w:r>
    </w:p>
    <w:p>
      <w:pPr>
        <w:pStyle w:val="Heading3"/>
      </w:pPr>
      <w:r/>
      <w:r>
        <w:rPr>
          <w:rFonts w:ascii="Calibri" w:hAnsi="Calibri"/>
          <w:b w:val="0"/>
          <w:i w:val="0"/>
          <w:color w:val="1B365D"/>
          <w:sz w:val="24"/>
        </w:rPr>
        <w:t>14.2.2 Processing Layer</w:t>
      </w:r>
    </w:p>
    <w:p>
      <w:r>
        <w:rPr>
          <w:rFonts w:ascii="Calibri" w:hAnsi="Calibri"/>
          <w:b w:val="0"/>
          <w:i w:val="0"/>
          <w:color w:val="222222"/>
          <w:sz w:val="22"/>
        </w:rPr>
        <w:t>The processing layer implements three modules:</w:t>
      </w:r>
    </w:p>
    <w:p>
      <w:r>
        <w:rPr>
          <w:rFonts w:ascii="Calibri" w:hAnsi="Calibri"/>
          <w:b/>
          <w:i w:val="0"/>
          <w:color w:val="222222"/>
          <w:sz w:val="22"/>
        </w:rPr>
        <w:t>Module O Classifier:</w:t>
      </w:r>
    </w:p>
    <w:p>
      <w:pPr>
        <w:pStyle w:val="ListBullet"/>
        <w:spacing w:before="40" w:after="80" w:line="276" w:lineRule="auto"/>
      </w:pPr>
      <w:r>
        <w:rPr>
          <w:rFonts w:ascii="Calibri" w:hAnsi="Calibri"/>
          <w:b w:val="0"/>
          <w:i w:val="0"/>
          <w:color w:val="222222"/>
          <w:sz w:val="22"/>
        </w:rPr>
        <w:t>Applies the four optical criteria (Coma RMS, Δ Axis, HOA total, Coma vs apex) from the wavefront and refraction data.</w:t>
      </w:r>
    </w:p>
    <w:p>
      <w:pPr>
        <w:pStyle w:val="ListBullet"/>
        <w:spacing w:before="40" w:after="80" w:line="276" w:lineRule="auto"/>
      </w:pPr>
      <w:r>
        <w:rPr>
          <w:rFonts w:ascii="Calibri" w:hAnsi="Calibri"/>
          <w:b w:val="0"/>
          <w:i w:val="0"/>
          <w:color w:val="222222"/>
          <w:sz w:val="22"/>
        </w:rPr>
        <w:t>Outputs: O+, O~, or O− classification with justification.</w:t>
      </w:r>
    </w:p>
    <w:p>
      <w:r>
        <w:rPr>
          <w:rFonts w:ascii="Calibri" w:hAnsi="Calibri"/>
          <w:b/>
          <w:i w:val="0"/>
          <w:color w:val="222222"/>
          <w:sz w:val="22"/>
        </w:rPr>
        <w:t>Module T Classifier:</w:t>
      </w:r>
    </w:p>
    <w:p>
      <w:pPr>
        <w:pStyle w:val="ListBullet"/>
        <w:spacing w:before="40" w:after="80" w:line="276" w:lineRule="auto"/>
      </w:pPr>
      <w:r>
        <w:rPr>
          <w:rFonts w:ascii="Calibri" w:hAnsi="Calibri"/>
          <w:b w:val="0"/>
          <w:i w:val="0"/>
          <w:color w:val="222222"/>
          <w:sz w:val="22"/>
        </w:rPr>
        <w:t>Analyzes the sagittal curvature map using pattern recognition (template matching against five canonical morphologies: central oval, inferior nipple, paracentral crescent, peripheral D-shape, globus).</w:t>
      </w:r>
    </w:p>
    <w:p>
      <w:pPr>
        <w:pStyle w:val="ListBullet"/>
        <w:spacing w:before="40" w:after="80" w:line="276" w:lineRule="auto"/>
      </w:pPr>
      <w:r>
        <w:rPr>
          <w:rFonts w:ascii="Calibri" w:hAnsi="Calibri"/>
          <w:b w:val="0"/>
          <w:i w:val="0"/>
          <w:color w:val="222222"/>
          <w:sz w:val="22"/>
        </w:rPr>
        <w:t>Computes the ENM from the posterior elevation map: identifies the meridian of maximum posterior elevation relative to the best-fit sphere.</w:t>
      </w:r>
    </w:p>
    <w:p>
      <w:pPr>
        <w:pStyle w:val="ListBullet"/>
        <w:spacing w:before="40" w:after="80" w:line="276" w:lineRule="auto"/>
      </w:pPr>
      <w:r>
        <w:rPr>
          <w:rFonts w:ascii="Calibri" w:hAnsi="Calibri"/>
          <w:b w:val="0"/>
          <w:i w:val="0"/>
          <w:color w:val="222222"/>
          <w:sz w:val="22"/>
        </w:rPr>
        <w:t>Computes ENM divergence: |ENM − K-steep|.</w:t>
      </w:r>
    </w:p>
    <w:p>
      <w:pPr>
        <w:pStyle w:val="ListBullet"/>
        <w:spacing w:before="40" w:after="80" w:line="276" w:lineRule="auto"/>
      </w:pPr>
      <w:r>
        <w:rPr>
          <w:rFonts w:ascii="Calibri" w:hAnsi="Calibri"/>
          <w:b w:val="0"/>
          <w:i w:val="0"/>
          <w:color w:val="222222"/>
          <w:sz w:val="22"/>
        </w:rPr>
        <w:t>Outputs: morphological classification and ENM angle with divergence flag.</w:t>
      </w:r>
    </w:p>
    <w:p>
      <w:r>
        <w:rPr>
          <w:rFonts w:ascii="Calibri" w:hAnsi="Calibri"/>
          <w:b/>
          <w:i w:val="0"/>
          <w:color w:val="222222"/>
          <w:sz w:val="22"/>
        </w:rPr>
        <w:t>Module B Vector Engine:</w:t>
      </w:r>
    </w:p>
    <w:p>
      <w:pPr>
        <w:pStyle w:val="ListBullet"/>
        <w:spacing w:before="40" w:after="80" w:line="276" w:lineRule="auto"/>
      </w:pPr>
      <w:r>
        <w:rPr>
          <w:rFonts w:ascii="Calibri" w:hAnsi="Calibri"/>
          <w:b w:val="0"/>
          <w:i w:val="0"/>
          <w:color w:val="222222"/>
          <w:sz w:val="22"/>
        </w:rPr>
        <w:t>Based on the clinical need (determined from Modules O and T), identifies the dominant vector(s).</w:t>
      </w:r>
    </w:p>
    <w:p>
      <w:pPr>
        <w:pStyle w:val="ListBullet"/>
        <w:spacing w:before="40" w:after="80" w:line="276" w:lineRule="auto"/>
      </w:pPr>
      <w:r>
        <w:rPr>
          <w:rFonts w:ascii="Calibri" w:hAnsi="Calibri"/>
          <w:b w:val="0"/>
          <w:i w:val="0"/>
          <w:color w:val="222222"/>
          <w:sz w:val="22"/>
        </w:rPr>
        <w:t>Applies the FEM-derived lookup tables:</w:t>
      </w:r>
    </w:p>
    <w:p>
      <w:pPr>
        <w:pStyle w:val="ListBullet"/>
        <w:spacing w:before="40" w:after="80" w:line="276" w:lineRule="auto"/>
      </w:pPr>
      <w:r>
        <w:rPr>
          <w:rFonts w:ascii="Calibri" w:hAnsi="Calibri"/>
          <w:b w:val="0"/>
          <w:i w:val="0"/>
          <w:color w:val="222222"/>
          <w:sz w:val="22"/>
        </w:rPr>
        <w:t>VR as a function of ring thickness (from concentric simulation series)</w:t>
      </w:r>
    </w:p>
    <w:p>
      <w:pPr>
        <w:pStyle w:val="ListBullet"/>
        <w:spacing w:before="40" w:after="80" w:line="276" w:lineRule="auto"/>
      </w:pPr>
      <w:r>
        <w:rPr>
          <w:rFonts w:ascii="Calibri" w:hAnsi="Calibri"/>
          <w:b w:val="0"/>
          <w:i w:val="0"/>
          <w:color w:val="222222"/>
          <w:sz w:val="22"/>
        </w:rPr>
        <w:t>VT as a function of arc length (from the VT monotonicity equation)</w:t>
      </w:r>
    </w:p>
    <w:p>
      <w:pPr>
        <w:pStyle w:val="ListBullet"/>
        <w:spacing w:before="40" w:after="80" w:line="276" w:lineRule="auto"/>
      </w:pPr>
      <w:r>
        <w:rPr>
          <w:rFonts w:ascii="Calibri" w:hAnsi="Calibri"/>
          <w:b w:val="0"/>
          <w:i w:val="0"/>
          <w:color w:val="222222"/>
          <w:sz w:val="22"/>
        </w:rPr>
        <w:t>Vτ as a function of asymmetry ratio (from validated progressive-thickness asymmetric simulation data)</w:t>
      </w:r>
    </w:p>
    <w:p>
      <w:pPr>
        <w:pStyle w:val="ListBullet"/>
        <w:spacing w:before="40" w:after="80" w:line="276" w:lineRule="auto"/>
      </w:pPr>
      <w:r>
        <w:rPr>
          <w:rFonts w:ascii="Calibri" w:hAnsi="Calibri"/>
          <w:b w:val="0"/>
          <w:i w:val="0"/>
          <w:color w:val="222222"/>
          <w:sz w:val="22"/>
        </w:rPr>
        <w:t>Generates a ranked list of ring configurations (thickness × arc × depth × meridian × profile) sorted by expected biomechanical benefit.</w:t>
      </w:r>
    </w:p>
    <w:p>
      <w:pPr>
        <w:pStyle w:val="Heading3"/>
      </w:pPr>
      <w:r/>
      <w:r>
        <w:rPr>
          <w:rFonts w:ascii="Calibri" w:hAnsi="Calibri"/>
          <w:b w:val="0"/>
          <w:i w:val="0"/>
          <w:color w:val="1B365D"/>
          <w:sz w:val="24"/>
        </w:rPr>
        <w:t>14.2.3 Output Layer</w:t>
      </w:r>
    </w:p>
    <w:p>
      <w:r>
        <w:rPr>
          <w:rFonts w:ascii="Calibri" w:hAnsi="Calibri"/>
          <w:b w:val="0"/>
          <w:i w:val="0"/>
          <w:color w:val="222222"/>
          <w:sz w:val="22"/>
        </w:rPr>
        <w:t>The output presents:</w:t>
      </w:r>
    </w:p>
    <w:p>
      <w:pPr>
        <w:pStyle w:val="ListNumber"/>
        <w:spacing w:before="40" w:after="80" w:line="276" w:lineRule="auto"/>
      </w:pPr>
      <w:r>
        <w:rPr>
          <w:rFonts w:ascii="Calibri" w:hAnsi="Calibri"/>
          <w:b/>
          <w:i w:val="0"/>
          <w:color w:val="222222"/>
          <w:sz w:val="22"/>
        </w:rPr>
        <w:t>AVBC Classification Summary:</w:t>
      </w:r>
      <w:r>
        <w:rPr>
          <w:rFonts w:ascii="Calibri" w:hAnsi="Calibri"/>
          <w:b w:val="0"/>
          <w:i w:val="0"/>
          <w:color w:val="222222"/>
          <w:sz w:val="22"/>
        </w:rPr>
        <w:t xml:space="preserve"> O grade, T classification, B vector dominance, ENM divergence.</w:t>
      </w:r>
    </w:p>
    <w:p>
      <w:pPr>
        <w:pStyle w:val="ListNumber"/>
        <w:spacing w:before="40" w:after="80" w:line="276" w:lineRule="auto"/>
      </w:pPr>
      <w:r>
        <w:rPr>
          <w:rFonts w:ascii="Calibri" w:hAnsi="Calibri"/>
          <w:b/>
          <w:i w:val="0"/>
          <w:color w:val="222222"/>
          <w:sz w:val="22"/>
        </w:rPr>
        <w:t>Recommended Ring Configuration:</w:t>
      </w:r>
      <w:r>
        <w:rPr>
          <w:rFonts w:ascii="Calibri" w:hAnsi="Calibri"/>
          <w:b w:val="0"/>
          <w:i w:val="0"/>
          <w:color w:val="222222"/>
          <w:sz w:val="22"/>
        </w:rPr>
        <w:t xml:space="preserve"> Top 3 configurations ranked by vector match, with expected VR, VT, Vτ for each.</w:t>
      </w:r>
    </w:p>
    <w:p>
      <w:pPr>
        <w:pStyle w:val="ListNumber"/>
        <w:spacing w:before="40" w:after="80" w:line="276" w:lineRule="auto"/>
      </w:pPr>
      <w:r>
        <w:rPr>
          <w:rFonts w:ascii="Calibri" w:hAnsi="Calibri"/>
          <w:b/>
          <w:i w:val="0"/>
          <w:color w:val="222222"/>
          <w:sz w:val="22"/>
        </w:rPr>
        <w:t>Comparison with Nomogram:</w:t>
      </w:r>
      <w:r>
        <w:rPr>
          <w:rFonts w:ascii="Calibri" w:hAnsi="Calibri"/>
          <w:b w:val="0"/>
          <w:i w:val="0"/>
          <w:color w:val="222222"/>
          <w:sz w:val="22"/>
        </w:rPr>
        <w:t xml:space="preserve"> Shows what the Ferrara/Keraring/Intacs nomogram would prescribe and highlights differences.</w:t>
      </w:r>
    </w:p>
    <w:p>
      <w:pPr>
        <w:pStyle w:val="ListNumber"/>
        <w:spacing w:before="40" w:after="80" w:line="276" w:lineRule="auto"/>
      </w:pPr>
      <w:r>
        <w:rPr>
          <w:rFonts w:ascii="Calibri" w:hAnsi="Calibri"/>
          <w:b/>
          <w:i w:val="0"/>
          <w:color w:val="222222"/>
          <w:sz w:val="22"/>
        </w:rPr>
        <w:t>Visualization:</w:t>
      </w:r>
      <w:r>
        <w:rPr>
          <w:rFonts w:ascii="Calibri" w:hAnsi="Calibri"/>
          <w:b w:val="0"/>
          <w:i w:val="0"/>
          <w:color w:val="222222"/>
          <w:sz w:val="22"/>
        </w:rPr>
        <w:t xml:space="preserve"> Interactive corneal map showing the expected displacement field (VR), stress redistribution (VT), and apex migration direction (Vτ) for the recommended configuration.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14.3 The FEM Lookup Table</w:t>
      </w:r>
    </w:p>
    <w:p>
      <w:r>
        <w:rPr>
          <w:rFonts w:ascii="Calibri" w:hAnsi="Calibri"/>
          <w:b w:val="0"/>
          <w:i w:val="0"/>
          <w:color w:val="222222"/>
          <w:sz w:val="22"/>
        </w:rPr>
        <w:t xml:space="preserve">At the core of the Module B engine is a </w:t>
      </w:r>
      <w:r>
        <w:rPr>
          <w:rFonts w:ascii="Calibri" w:hAnsi="Calibri"/>
          <w:b/>
          <w:i w:val="0"/>
          <w:color w:val="222222"/>
          <w:sz w:val="22"/>
        </w:rPr>
        <w:t>parameterized lookup table</w:t>
      </w:r>
      <w:r>
        <w:rPr>
          <w:rFonts w:ascii="Calibri" w:hAnsi="Calibri"/>
          <w:b w:val="0"/>
          <w:i w:val="0"/>
          <w:color w:val="222222"/>
          <w:sz w:val="22"/>
        </w:rPr>
        <w:t xml:space="preserve"> derived from the FEM simulations. Rather than running a full finite element analysis for each patient (which would require minutes to hours), the platform interpolates from a pre-computed database.</w:t>
      </w:r>
    </w:p>
    <w:p>
      <w:pPr>
        <w:pStyle w:val="Heading3"/>
      </w:pPr>
      <w:r/>
      <w:r>
        <w:rPr>
          <w:rFonts w:ascii="Calibri" w:hAnsi="Calibri"/>
          <w:b w:val="0"/>
          <w:i w:val="0"/>
          <w:color w:val="1B365D"/>
          <w:sz w:val="24"/>
        </w:rPr>
        <w:t>14.3.1 Current Table (34 Simulations)</w:t>
      </w:r>
    </w:p>
    <w:p>
      <w:r>
        <w:rPr>
          <w:rFonts w:ascii="Calibri" w:hAnsi="Calibri"/>
          <w:b w:val="0"/>
          <w:i w:val="0"/>
          <w:color w:val="222222"/>
          <w:sz w:val="22"/>
        </w:rPr>
        <w:t>The existing simulation set provides: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Parameter Range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Values</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N Simulations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length</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90°, 120°, 160°, 210°, 255°, 320°, 360°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 (arc sweep)</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Ring thickness</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250 μm (default)</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 level</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Corneal geometry</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Spherical, uniform, R=7.8 mm</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 geometry</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IOP</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 mmHg</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 level</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Material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HGO standard parameters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 set</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Patient-specific</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8 converged Pentacam-derived</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8</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Concentric loading</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13 configurations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13</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Asymmetric progressive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 progressive-thickness profiles</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w:t>
            </w:r>
          </w:p>
        </w:tc>
      </w:tr>
    </w:tbl>
    <w:p>
      <w:pPr>
        <w:spacing w:before="120" w:after="120"/>
      </w:pPr>
    </w:p>
    <w:p>
      <w:r>
        <w:rPr>
          <w:rFonts w:ascii="Calibri" w:hAnsi="Calibri"/>
          <w:b w:val="0"/>
          <w:i w:val="0"/>
          <w:color w:val="222222"/>
          <w:sz w:val="22"/>
        </w:rPr>
        <w:t>This provides sufficient coverage for arc-length sensitivity (VT equation) and basic validation of the active torque vector Vτ, but limited coverage for thickness sensitivity sweep. Expanding the database to include multiple thickness values (150, 200, 250, 300, 350, 400 μm) and multiple geometries (sphere, prolate ellipsoid, keratoconic cone) would require approximately 200 additional simulations.</w:t>
      </w:r>
    </w:p>
    <w:p>
      <w:pPr>
        <w:pStyle w:val="Heading3"/>
      </w:pPr>
      <w:r/>
      <w:r>
        <w:rPr>
          <w:rFonts w:ascii="Calibri" w:hAnsi="Calibri"/>
          <w:b w:val="0"/>
          <w:i w:val="0"/>
          <w:color w:val="1B365D"/>
          <w:sz w:val="24"/>
        </w:rPr>
        <w:t>14.3.2 Interpolation Strategy</w:t>
      </w:r>
    </w:p>
    <w:p>
      <w:r>
        <w:rPr>
          <w:rFonts w:ascii="Calibri" w:hAnsi="Calibri"/>
          <w:b w:val="0"/>
          <w:i w:val="0"/>
          <w:color w:val="222222"/>
          <w:sz w:val="22"/>
        </w:rPr>
        <w:t>For configurations not directly simulated, the platform uses bilinear interpolation between the nearest computed points:</w:t>
      </w:r>
    </w:p>
    <w:p>
      <w:pPr>
        <w:pStyle w:val="ListBullet"/>
        <w:spacing w:before="40" w:after="80" w:line="276" w:lineRule="auto"/>
      </w:pPr>
      <w:r>
        <w:rPr>
          <w:rFonts w:ascii="Calibri" w:hAnsi="Calibri"/>
          <w:b/>
          <w:i w:val="0"/>
          <w:color w:val="222222"/>
          <w:sz w:val="22"/>
        </w:rPr>
        <w:t>VR(thickness):</w:t>
      </w:r>
      <w:r>
        <w:rPr>
          <w:rFonts w:ascii="Calibri" w:hAnsi="Calibri"/>
          <w:b w:val="0"/>
          <w:i w:val="0"/>
          <w:color w:val="222222"/>
          <w:sz w:val="22"/>
        </w:rPr>
        <w:t xml:space="preserve"> Linear interpolation from thickness-series data (to be generated).</w:t>
      </w:r>
    </w:p>
    <w:p>
      <w:pPr>
        <w:pStyle w:val="ListBullet"/>
        <w:spacing w:before="40" w:after="80" w:line="276" w:lineRule="auto"/>
      </w:pPr>
      <w:r>
        <w:rPr>
          <w:rFonts w:ascii="Calibri" w:hAnsi="Calibri"/>
          <w:b/>
          <w:i w:val="0"/>
          <w:color w:val="222222"/>
          <w:sz w:val="22"/>
        </w:rPr>
        <w:t>VT(arc):</w:t>
      </w:r>
      <w:r>
        <w:rPr>
          <w:rFonts w:ascii="Calibri" w:hAnsi="Calibri"/>
          <w:b w:val="0"/>
          <w:i w:val="0"/>
          <w:color w:val="222222"/>
          <w:sz w:val="22"/>
        </w:rPr>
        <w:t xml:space="preserve"> Direct application of the empirical equation: VT = −0.0018 × arc° + 7.79.</w:t>
      </w:r>
    </w:p>
    <w:p>
      <w:pPr>
        <w:pStyle w:val="ListBullet"/>
        <w:spacing w:before="40" w:after="80" w:line="276" w:lineRule="auto"/>
      </w:pPr>
      <w:r>
        <w:rPr>
          <w:rFonts w:ascii="Calibri" w:hAnsi="Calibri"/>
          <w:b/>
          <w:i w:val="0"/>
          <w:color w:val="222222"/>
          <w:sz w:val="22"/>
        </w:rPr>
        <w:t>Vτ(asymmetry):</w:t>
      </w:r>
      <w:r>
        <w:rPr>
          <w:rFonts w:ascii="Calibri" w:hAnsi="Calibri"/>
          <w:b w:val="0"/>
          <w:i w:val="0"/>
          <w:color w:val="222222"/>
          <w:sz w:val="22"/>
        </w:rPr>
        <w:t xml:space="preserve"> Derived from the validated progressive-thickness asymmetric simulations using the thickness differential and arc length as key parameters.</w:t>
      </w:r>
    </w:p>
    <w:p>
      <w:pPr>
        <w:pStyle w:val="ListBullet"/>
        <w:spacing w:before="40" w:after="80" w:line="276" w:lineRule="auto"/>
      </w:pPr>
      <w:r>
        <w:rPr>
          <w:rFonts w:ascii="Calibri" w:hAnsi="Calibri"/>
          <w:b/>
          <w:i w:val="0"/>
          <w:color w:val="222222"/>
          <w:sz w:val="22"/>
        </w:rPr>
        <w:t>Depth correction:</w:t>
      </w:r>
      <w:r>
        <w:rPr>
          <w:rFonts w:ascii="Calibri" w:hAnsi="Calibri"/>
          <w:b w:val="0"/>
          <w:i w:val="0"/>
          <w:color w:val="222222"/>
          <w:sz w:val="22"/>
        </w:rPr>
        <w:t xml:space="preserve"> Applied as a multiplicative factor based on the depth/pachymetry ratio.</w:t>
      </w:r>
    </w:p>
    <w:p>
      <w:pPr>
        <w:pStyle w:val="Heading3"/>
      </w:pPr>
      <w:r/>
      <w:r>
        <w:rPr>
          <w:rFonts w:ascii="Calibri" w:hAnsi="Calibri"/>
          <w:b w:val="0"/>
          <w:i w:val="0"/>
          <w:color w:val="1B365D"/>
          <w:sz w:val="24"/>
        </w:rPr>
        <w:t>14.3.3 Future: Real-Time FEM</w:t>
      </w:r>
    </w:p>
    <w:p>
      <w:r>
        <w:rPr>
          <w:rFonts w:ascii="Calibri" w:hAnsi="Calibri"/>
          <w:b w:val="0"/>
          <w:i w:val="0"/>
          <w:color w:val="222222"/>
          <w:sz w:val="22"/>
        </w:rPr>
        <w:t>With advances in GPU-accelerated FEM solvers (e.g., FEBio with OpenCL) and reduced-order models, real-time patient-specific simulation may become feasible. A reduced-order model trained on 500+ full FEM solutions could provide VR, VT, Vτ estimates in seconds rather than hours, enabling intraoperative use.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14.4 User Interface Concept</w:t>
      </w:r>
    </w:p>
    <w:p>
      <w:pPr>
        <w:pStyle w:val="Heading3"/>
      </w:pPr>
      <w:r/>
      <w:r>
        <w:rPr>
          <w:rFonts w:ascii="Calibri" w:hAnsi="Calibri"/>
          <w:b w:val="0"/>
          <w:i w:val="0"/>
          <w:color w:val="1B365D"/>
          <w:sz w:val="24"/>
        </w:rPr>
        <w:t>14.4.1 Clinical Dashboard</w:t>
      </w:r>
    </w:p>
    <w:p>
      <w:r>
        <w:rPr>
          <w:rFonts w:ascii="Calibri" w:hAnsi="Calibri"/>
          <w:b w:val="0"/>
          <w:i w:val="0"/>
          <w:color w:val="222222"/>
          <w:sz w:val="22"/>
        </w:rPr>
        <w:t xml:space="preserve">The main screen presents a </w:t>
      </w:r>
      <w:r>
        <w:rPr>
          <w:rFonts w:ascii="Calibri" w:hAnsi="Calibri"/>
          <w:b/>
          <w:i w:val="0"/>
          <w:color w:val="222222"/>
          <w:sz w:val="22"/>
        </w:rPr>
        <w:t>four-panel layout:</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Panel</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Content</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Top-left</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Tomographic map with ENM overlay (Module T visualization)</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Top-right</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Wavefront aberration chart with O classification (Module O visualization)</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Bottom-left</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Vector selection display: VR, VT, Vτ bars showing predicted values for selected ring</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Bottom-right</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Ring prescription panel: configuration parameters, expected outcomes, nomogram comparison</w:t>
            </w:r>
          </w:p>
        </w:tc>
      </w:tr>
    </w:tbl>
    <w:p>
      <w:pPr>
        <w:spacing w:before="120" w:after="120"/>
      </w:pPr>
    </w:p>
    <w:p>
      <w:pPr>
        <w:pStyle w:val="Heading3"/>
      </w:pPr>
      <w:r/>
      <w:r>
        <w:rPr>
          <w:rFonts w:ascii="Calibri" w:hAnsi="Calibri"/>
          <w:b w:val="0"/>
          <w:i w:val="0"/>
          <w:color w:val="1B365D"/>
          <w:sz w:val="24"/>
        </w:rPr>
        <w:t>14.4.2 Interactive Ring Simulator</w:t>
      </w:r>
    </w:p>
    <w:p>
      <w:r>
        <w:rPr>
          <w:rFonts w:ascii="Calibri" w:hAnsi="Calibri"/>
          <w:b w:val="0"/>
          <w:i w:val="0"/>
          <w:color w:val="222222"/>
          <w:sz w:val="22"/>
        </w:rPr>
        <w:t>A slider-based interface allows the surgeon to adjust ring parameters and see the predicted effect in real-time:</w:t>
      </w:r>
    </w:p>
    <w:p>
      <w:pPr>
        <w:pStyle w:val="ListBullet"/>
        <w:spacing w:before="40" w:after="80" w:line="276" w:lineRule="auto"/>
      </w:pPr>
      <w:r>
        <w:rPr>
          <w:rFonts w:ascii="Calibri" w:hAnsi="Calibri"/>
          <w:b/>
          <w:i w:val="0"/>
          <w:color w:val="222222"/>
          <w:sz w:val="22"/>
        </w:rPr>
        <w:t>Thickness slider:</w:t>
      </w:r>
      <w:r>
        <w:rPr>
          <w:rFonts w:ascii="Calibri" w:hAnsi="Calibri"/>
          <w:b w:val="0"/>
          <w:i w:val="0"/>
          <w:color w:val="222222"/>
          <w:sz w:val="22"/>
        </w:rPr>
        <w:t xml:space="preserve"> 150–400 μm → updates VR prediction</w:t>
      </w:r>
    </w:p>
    <w:p>
      <w:pPr>
        <w:pStyle w:val="ListBullet"/>
        <w:spacing w:before="40" w:after="80" w:line="276" w:lineRule="auto"/>
      </w:pPr>
      <w:r>
        <w:rPr>
          <w:rFonts w:ascii="Calibri" w:hAnsi="Calibri"/>
          <w:b/>
          <w:i w:val="0"/>
          <w:color w:val="222222"/>
          <w:sz w:val="22"/>
        </w:rPr>
        <w:t>Arc length slider:</w:t>
      </w:r>
      <w:r>
        <w:rPr>
          <w:rFonts w:ascii="Calibri" w:hAnsi="Calibri"/>
          <w:b w:val="0"/>
          <w:i w:val="0"/>
          <w:color w:val="222222"/>
          <w:sz w:val="22"/>
        </w:rPr>
        <w:t xml:space="preserve"> 90°–360° → updates VT prediction (with VT equation shown)</w:t>
      </w:r>
    </w:p>
    <w:p>
      <w:pPr>
        <w:pStyle w:val="ListBullet"/>
        <w:spacing w:before="40" w:after="80" w:line="276" w:lineRule="auto"/>
      </w:pPr>
      <w:r>
        <w:rPr>
          <w:rFonts w:ascii="Calibri" w:hAnsi="Calibri"/>
          <w:b/>
          <w:i w:val="0"/>
          <w:color w:val="222222"/>
          <w:sz w:val="22"/>
        </w:rPr>
        <w:t>Asymmetry toggle:</w:t>
      </w:r>
      <w:r>
        <w:rPr>
          <w:rFonts w:ascii="Calibri" w:hAnsi="Calibri"/>
          <w:b w:val="0"/>
          <w:i w:val="0"/>
          <w:color w:val="222222"/>
          <w:sz w:val="22"/>
        </w:rPr>
        <w:t xml:space="preserve"> Symmetric / Progressive → enables Vτ prediction</w:t>
      </w:r>
    </w:p>
    <w:p>
      <w:pPr>
        <w:pStyle w:val="ListBullet"/>
        <w:spacing w:before="40" w:after="80" w:line="276" w:lineRule="auto"/>
      </w:pPr>
      <w:r>
        <w:rPr>
          <w:rFonts w:ascii="Calibri" w:hAnsi="Calibri"/>
          <w:b/>
          <w:i w:val="0"/>
          <w:color w:val="222222"/>
          <w:sz w:val="22"/>
        </w:rPr>
        <w:t>Depth slider:</w:t>
      </w:r>
      <w:r>
        <w:rPr>
          <w:rFonts w:ascii="Calibri" w:hAnsi="Calibri"/>
          <w:b w:val="0"/>
          <w:i w:val="0"/>
          <w:color w:val="222222"/>
          <w:sz w:val="22"/>
        </w:rPr>
        <w:t xml:space="preserve"> 60–80% → updates all vectors (amplification factor)</w:t>
      </w:r>
    </w:p>
    <w:p>
      <w:pPr>
        <w:pStyle w:val="ListBullet"/>
        <w:spacing w:before="40" w:after="80" w:line="276" w:lineRule="auto"/>
      </w:pPr>
      <w:r>
        <w:rPr>
          <w:rFonts w:ascii="Calibri" w:hAnsi="Calibri"/>
          <w:b/>
          <w:i w:val="0"/>
          <w:color w:val="222222"/>
          <w:sz w:val="22"/>
        </w:rPr>
        <w:t>Meridian dial:</w:t>
      </w:r>
      <w:r>
        <w:rPr>
          <w:rFonts w:ascii="Calibri" w:hAnsi="Calibri"/>
          <w:b w:val="0"/>
          <w:i w:val="0"/>
          <w:color w:val="222222"/>
          <w:sz w:val="22"/>
        </w:rPr>
        <w:t xml:space="preserve"> 0°–360° → rotates ring placement, shows ENM alignment</w:t>
      </w:r>
    </w:p>
    <w:p>
      <w:r>
        <w:rPr>
          <w:rFonts w:ascii="Calibri" w:hAnsi="Calibri"/>
          <w:b w:val="0"/>
          <w:i w:val="0"/>
          <w:color w:val="222222"/>
          <w:sz w:val="22"/>
        </w:rPr>
        <w:t>Each adjustment updates the predicted ΔK, ΔCyl, and apex migration in real-time.</w:t>
      </w:r>
    </w:p>
    <w:p>
      <w:pPr>
        <w:pStyle w:val="Heading3"/>
      </w:pPr>
      <w:r/>
      <w:r>
        <w:rPr>
          <w:rFonts w:ascii="Calibri" w:hAnsi="Calibri"/>
          <w:b w:val="0"/>
          <w:i w:val="0"/>
          <w:color w:val="1B365D"/>
          <w:sz w:val="24"/>
        </w:rPr>
        <w:t>14.4.3 Post-Operative Analysis Module</w:t>
      </w:r>
    </w:p>
    <w:p>
      <w:r>
        <w:rPr>
          <w:rFonts w:ascii="Calibri" w:hAnsi="Calibri"/>
          <w:b w:val="0"/>
          <w:i w:val="0"/>
          <w:color w:val="222222"/>
          <w:sz w:val="22"/>
        </w:rPr>
        <w:t>After surgery, the platform accepts post-operative data and computes:</w:t>
      </w:r>
    </w:p>
    <w:p>
      <w:pPr>
        <w:pStyle w:val="ListBullet"/>
        <w:spacing w:before="40" w:after="80" w:line="276" w:lineRule="auto"/>
      </w:pPr>
      <w:r>
        <w:rPr>
          <w:rFonts w:ascii="Calibri" w:hAnsi="Calibri"/>
          <w:b w:val="0"/>
          <w:i w:val="0"/>
          <w:color w:val="222222"/>
          <w:sz w:val="22"/>
        </w:rPr>
        <w:t>AVBC-CI = ΔK</w:t>
      </w:r>
      <w:r>
        <w:rPr>
          <w:rFonts w:ascii="Calibri" w:hAnsi="Calibri"/>
          <w:b w:val="0"/>
          <w:i/>
          <w:color w:val="222222"/>
          <w:sz w:val="22"/>
        </w:rPr>
        <w:t>observed / ΔK</w:t>
      </w:r>
      <w:r>
        <w:rPr>
          <w:rFonts w:ascii="Calibri" w:hAnsi="Calibri"/>
          <w:b w:val="0"/>
          <w:i w:val="0"/>
          <w:color w:val="222222"/>
          <w:sz w:val="22"/>
        </w:rPr>
        <w:t>predicted</w:t>
      </w:r>
    </w:p>
    <w:p>
      <w:pPr>
        <w:pStyle w:val="ListBullet"/>
        <w:spacing w:before="40" w:after="80" w:line="276" w:lineRule="auto"/>
      </w:pPr>
      <w:r>
        <w:rPr>
          <w:rFonts w:ascii="Calibri" w:hAnsi="Calibri"/>
          <w:b w:val="0"/>
          <w:i w:val="0"/>
          <w:color w:val="222222"/>
          <w:sz w:val="22"/>
        </w:rPr>
        <w:t>VT-ratio = ΔCyl</w:t>
      </w:r>
      <w:r>
        <w:rPr>
          <w:rFonts w:ascii="Calibri" w:hAnsi="Calibri"/>
          <w:b w:val="0"/>
          <w:i/>
          <w:color w:val="222222"/>
          <w:sz w:val="22"/>
        </w:rPr>
        <w:t>observed / ΔCyl</w:t>
      </w:r>
      <w:r>
        <w:rPr>
          <w:rFonts w:ascii="Calibri" w:hAnsi="Calibri"/>
          <w:b w:val="0"/>
          <w:i w:val="0"/>
          <w:color w:val="222222"/>
          <w:sz w:val="22"/>
        </w:rPr>
        <w:t>predicted</w:t>
      </w:r>
    </w:p>
    <w:p>
      <w:pPr>
        <w:pStyle w:val="ListBullet"/>
        <w:spacing w:before="40" w:after="80" w:line="276" w:lineRule="auto"/>
      </w:pPr>
      <w:r>
        <w:rPr>
          <w:rFonts w:ascii="Calibri" w:hAnsi="Calibri"/>
          <w:b w:val="0"/>
          <w:i w:val="0"/>
          <w:color w:val="222222"/>
          <w:sz w:val="22"/>
        </w:rPr>
        <w:t>Vτ-ratio = Apex</w:t>
      </w:r>
      <w:r>
        <w:rPr>
          <w:rFonts w:ascii="Calibri" w:hAnsi="Calibri"/>
          <w:b w:val="0"/>
          <w:i/>
          <w:color w:val="222222"/>
          <w:sz w:val="22"/>
        </w:rPr>
        <w:t>migration</w:t>
      </w:r>
      <w:r>
        <w:rPr>
          <w:rFonts w:ascii="Calibri" w:hAnsi="Calibri"/>
          <w:b w:val="0"/>
          <w:i w:val="0"/>
          <w:color w:val="222222"/>
          <w:sz w:val="22"/>
        </w:rPr>
        <w:t>observed / Apex</w:t>
      </w:r>
      <w:r>
        <w:rPr>
          <w:rFonts w:ascii="Calibri" w:hAnsi="Calibri"/>
          <w:b w:val="0"/>
          <w:i/>
          <w:color w:val="222222"/>
          <w:sz w:val="22"/>
        </w:rPr>
        <w:t>migration</w:t>
      </w:r>
      <w:r>
        <w:rPr>
          <w:rFonts w:ascii="Calibri" w:hAnsi="Calibri"/>
          <w:b w:val="0"/>
          <w:i w:val="0"/>
          <w:color w:val="222222"/>
          <w:sz w:val="22"/>
        </w:rPr>
        <w:t>predicted</w:t>
      </w:r>
    </w:p>
    <w:p>
      <w:r>
        <w:rPr>
          <w:rFonts w:ascii="Calibri" w:hAnsi="Calibri"/>
          <w:b w:val="0"/>
          <w:i w:val="0"/>
          <w:color w:val="222222"/>
          <w:sz w:val="22"/>
        </w:rPr>
        <w:t>These values are stored in the surgeon's personal database, building the calibration curve over time.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14.5 Technical Implementation</w:t>
      </w:r>
    </w:p>
    <w:p>
      <w:pPr>
        <w:pStyle w:val="Heading3"/>
      </w:pPr>
      <w:r/>
      <w:r>
        <w:rPr>
          <w:rFonts w:ascii="Calibri" w:hAnsi="Calibri"/>
          <w:b w:val="0"/>
          <w:i w:val="0"/>
          <w:color w:val="1B365D"/>
          <w:sz w:val="24"/>
        </w:rPr>
        <w:t>14.5.1 Recommended Technology Stack</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Component</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Technology</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Rationale</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Backend</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Python 3.10+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FEBio integration, scientific computing</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FEM solver</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FEBio 4.x (C++ with Python bindings)</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Open-source, validated for biomechanics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Data processing</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NumPy, SciPy, pandas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Standard scientific Python</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Visualization</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Matplotlib (publication), Plotly (interactive)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Dual output modes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Frontend</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Web-based (React + Plotly.js) or Desktop (PyQt6)</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Cross-platform</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Database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SQLite (local) or PostgreSQL (multi-site)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Patient data and calibration curves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Export</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PDF report generation (LaTeX or ReportLab)</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Clinical documentation</w:t>
            </w:r>
          </w:p>
        </w:tc>
      </w:tr>
    </w:tbl>
    <w:p>
      <w:pPr>
        <w:spacing w:before="120" w:after="120"/>
      </w:pPr>
    </w:p>
    <w:p>
      <w:pPr>
        <w:pStyle w:val="Heading3"/>
      </w:pPr>
      <w:r/>
      <w:r>
        <w:rPr>
          <w:rFonts w:ascii="Calibri" w:hAnsi="Calibri"/>
          <w:b w:val="0"/>
          <w:i w:val="0"/>
          <w:color w:val="1B365D"/>
          <w:sz w:val="24"/>
        </w:rPr>
        <w:t>14.5.2 Data Security</w:t>
      </w:r>
    </w:p>
    <w:p>
      <w:r>
        <w:rPr>
          <w:rFonts w:ascii="Calibri" w:hAnsi="Calibri"/>
          <w:b w:val="0"/>
          <w:i w:val="0"/>
          <w:color w:val="222222"/>
          <w:sz w:val="22"/>
        </w:rPr>
        <w:t>Patient data handling must comply with HIPAA (US), GDPR (EU), and LGPD (Brazil) regulations. The platform should:</w:t>
      </w:r>
    </w:p>
    <w:p>
      <w:pPr>
        <w:pStyle w:val="ListBullet"/>
        <w:spacing w:before="40" w:after="80" w:line="276" w:lineRule="auto"/>
      </w:pPr>
      <w:r>
        <w:rPr>
          <w:rFonts w:ascii="Calibri" w:hAnsi="Calibri"/>
          <w:b w:val="0"/>
          <w:i w:val="0"/>
          <w:color w:val="222222"/>
          <w:sz w:val="22"/>
        </w:rPr>
        <w:t>Process data locally (no cloud transmission of patient data)</w:t>
      </w:r>
    </w:p>
    <w:p>
      <w:pPr>
        <w:pStyle w:val="ListBullet"/>
        <w:spacing w:before="40" w:after="80" w:line="276" w:lineRule="auto"/>
      </w:pPr>
      <w:r>
        <w:rPr>
          <w:rFonts w:ascii="Calibri" w:hAnsi="Calibri"/>
          <w:b w:val="0"/>
          <w:i w:val="0"/>
          <w:color w:val="222222"/>
          <w:sz w:val="22"/>
        </w:rPr>
        <w:t>Use anonymized identifiers for the calibration database</w:t>
      </w:r>
    </w:p>
    <w:p>
      <w:pPr>
        <w:pStyle w:val="ListBullet"/>
        <w:spacing w:before="40" w:after="80" w:line="276" w:lineRule="auto"/>
      </w:pPr>
      <w:r>
        <w:rPr>
          <w:rFonts w:ascii="Calibri" w:hAnsi="Calibri"/>
          <w:b w:val="0"/>
          <w:i w:val="0"/>
          <w:color w:val="222222"/>
          <w:sz w:val="22"/>
        </w:rPr>
        <w:t>Provide audit trails for clinical decisions</w:t>
      </w:r>
    </w:p>
    <w:p>
      <w:pPr>
        <w:pStyle w:val="Heading3"/>
      </w:pPr>
      <w:r/>
      <w:r>
        <w:rPr>
          <w:rFonts w:ascii="Calibri" w:hAnsi="Calibri"/>
          <w:b w:val="0"/>
          <w:i w:val="0"/>
          <w:color w:val="1B365D"/>
          <w:sz w:val="24"/>
        </w:rPr>
        <w:t>14.5.3 Regulatory Pathway</w:t>
      </w:r>
    </w:p>
    <w:p>
      <w:r>
        <w:rPr>
          <w:rFonts w:ascii="Calibri" w:hAnsi="Calibri"/>
          <w:b w:val="0"/>
          <w:i w:val="0"/>
          <w:color w:val="222222"/>
          <w:sz w:val="22"/>
        </w:rPr>
        <w:t>As a clinical decision support tool, the AVBC platform would likely require:</w:t>
      </w:r>
    </w:p>
    <w:p>
      <w:pPr>
        <w:pStyle w:val="ListBullet"/>
        <w:spacing w:before="40" w:after="80" w:line="276" w:lineRule="auto"/>
      </w:pPr>
      <w:r>
        <w:rPr>
          <w:rFonts w:ascii="Calibri" w:hAnsi="Calibri"/>
          <w:b/>
          <w:i w:val="0"/>
          <w:color w:val="222222"/>
          <w:sz w:val="22"/>
        </w:rPr>
        <w:t>CE marking (EU):</w:t>
      </w:r>
      <w:r>
        <w:rPr>
          <w:rFonts w:ascii="Calibri" w:hAnsi="Calibri"/>
          <w:b w:val="0"/>
          <w:i w:val="0"/>
          <w:color w:val="222222"/>
          <w:sz w:val="22"/>
        </w:rPr>
        <w:t xml:space="preserve"> Class IIa medical device under MDR 2017/745</w:t>
      </w:r>
    </w:p>
    <w:p>
      <w:pPr>
        <w:pStyle w:val="ListBullet"/>
        <w:spacing w:before="40" w:after="80" w:line="276" w:lineRule="auto"/>
      </w:pPr>
      <w:r>
        <w:rPr>
          <w:rFonts w:ascii="Calibri" w:hAnsi="Calibri"/>
          <w:b/>
          <w:i w:val="0"/>
          <w:color w:val="222222"/>
          <w:sz w:val="22"/>
        </w:rPr>
        <w:t>FDA clearance (US):</w:t>
      </w:r>
      <w:r>
        <w:rPr>
          <w:rFonts w:ascii="Calibri" w:hAnsi="Calibri"/>
          <w:b w:val="0"/>
          <w:i w:val="0"/>
          <w:color w:val="222222"/>
          <w:sz w:val="22"/>
        </w:rPr>
        <w:t xml:space="preserve"> 510(k) pathway, predicate: existing ICRS planning software (e.g., Keraring Planning System)</w:t>
      </w:r>
    </w:p>
    <w:p>
      <w:pPr>
        <w:pStyle w:val="ListBullet"/>
        <w:spacing w:before="40" w:after="80" w:line="276" w:lineRule="auto"/>
      </w:pPr>
      <w:r>
        <w:rPr>
          <w:rFonts w:ascii="Calibri" w:hAnsi="Calibri"/>
          <w:b/>
          <w:i w:val="0"/>
          <w:color w:val="222222"/>
          <w:sz w:val="22"/>
        </w:rPr>
        <w:t>ANVISA registration (Brazil):</w:t>
      </w:r>
      <w:r>
        <w:rPr>
          <w:rFonts w:ascii="Calibri" w:hAnsi="Calibri"/>
          <w:b w:val="0"/>
          <w:i w:val="0"/>
          <w:color w:val="222222"/>
          <w:sz w:val="22"/>
        </w:rPr>
        <w:t xml:space="preserve"> Class II medical device</w:t>
      </w:r>
    </w:p>
    <w:p>
      <w:r>
        <w:rPr>
          <w:rFonts w:ascii="Calibri" w:hAnsi="Calibri"/>
          <w:b w:val="0"/>
          <w:i w:val="0"/>
          <w:color w:val="222222"/>
          <w:sz w:val="22"/>
        </w:rPr>
        <w:t>The regulatory pathway is complex but feasible, particularly if the platform is positioned as a decision support tool (output = recommendation, not prescription) rather than an autonomous planning system.</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14.6 Comparison with Existing Planning Tools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Feature</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Keraring Calculator</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Ferrara Nomogram App</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AVBC Platform</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Input</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Topographic classification</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K-steep, Q-value</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Full trimodal (O+T+B)</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Mechanism</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Empirical pattern matching</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Empirical lookup</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Mechanistic (VR/VT/Vτ)</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Ring parameters</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Configuration recommendation</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Thickness + arc</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All 5 parameters</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ENM integration</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Yes</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Asymmetric rings</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No</w:t>
            </w:r>
          </w:p>
        </w:tc>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Yes (Vτ)</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Post-op feedback</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Yes (AVBC-CI)</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Surgeon calibration</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No</w:t>
            </w:r>
          </w:p>
        </w:tc>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Yes</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Biomechanical justification</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Yes</w:t>
            </w:r>
          </w:p>
        </w:tc>
      </w:tr>
    </w:tbl>
    <w:p>
      <w:pPr>
        <w:spacing w:before="120" w:after="120"/>
      </w:pP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14.7 Summary</w:t>
      </w:r>
    </w:p>
    <w:p>
      <w:pPr>
        <w:pStyle w:val="ListBullet"/>
        <w:spacing w:before="40" w:after="80" w:line="276" w:lineRule="auto"/>
      </w:pPr>
      <w:r>
        <w:rPr>
          <w:rFonts w:ascii="Calibri" w:hAnsi="Calibri"/>
          <w:b w:val="0"/>
          <w:i w:val="0"/>
          <w:color w:val="222222"/>
          <w:sz w:val="22"/>
        </w:rPr>
        <w:t xml:space="preserve">The AVBC platform translates the theoretical framework into a </w:t>
      </w:r>
      <w:r>
        <w:rPr>
          <w:rFonts w:ascii="Calibri" w:hAnsi="Calibri"/>
          <w:b/>
          <w:i w:val="0"/>
          <w:color w:val="222222"/>
          <w:sz w:val="22"/>
        </w:rPr>
        <w:t>clinical decision support tool</w:t>
      </w:r>
      <w:r>
        <w:rPr>
          <w:rFonts w:ascii="Calibri" w:hAnsi="Calibri"/>
          <w:b w:val="0"/>
          <w:i w:val="0"/>
          <w:color w:val="222222"/>
          <w:sz w:val="22"/>
        </w:rPr>
        <w:t xml:space="preserve"> accessible to the practicing surgeon.</w:t>
      </w:r>
    </w:p>
    <w:p>
      <w:pPr>
        <w:pStyle w:val="ListBullet"/>
        <w:spacing w:before="40" w:after="80" w:line="276" w:lineRule="auto"/>
      </w:pPr>
      <w:r>
        <w:rPr>
          <w:rFonts w:ascii="Calibri" w:hAnsi="Calibri"/>
          <w:b w:val="0"/>
          <w:i w:val="0"/>
          <w:color w:val="222222"/>
          <w:sz w:val="22"/>
        </w:rPr>
        <w:t xml:space="preserve">The system uses </w:t>
      </w:r>
      <w:r>
        <w:rPr>
          <w:rFonts w:ascii="Calibri" w:hAnsi="Calibri"/>
          <w:b/>
          <w:i w:val="0"/>
          <w:color w:val="222222"/>
          <w:sz w:val="22"/>
        </w:rPr>
        <w:t>standard clinical data</w:t>
      </w:r>
      <w:r>
        <w:rPr>
          <w:rFonts w:ascii="Calibri" w:hAnsi="Calibri"/>
          <w:b w:val="0"/>
          <w:i w:val="0"/>
          <w:color w:val="222222"/>
          <w:sz w:val="22"/>
        </w:rPr>
        <w:t xml:space="preserve"> (tomography, aberrometry, refraction) as input and provides </w:t>
      </w:r>
      <w:r>
        <w:rPr>
          <w:rFonts w:ascii="Calibri" w:hAnsi="Calibri"/>
          <w:b/>
          <w:i w:val="0"/>
          <w:color w:val="222222"/>
          <w:sz w:val="22"/>
        </w:rPr>
        <w:t>ranked ring recommendations</w:t>
      </w:r>
      <w:r>
        <w:rPr>
          <w:rFonts w:ascii="Calibri" w:hAnsi="Calibri"/>
          <w:b w:val="0"/>
          <w:i w:val="0"/>
          <w:color w:val="222222"/>
          <w:sz w:val="22"/>
        </w:rPr>
        <w:t xml:space="preserve"> with expected biomechanical outcomes.</w:t>
      </w:r>
    </w:p>
    <w:p>
      <w:pPr>
        <w:pStyle w:val="ListBullet"/>
        <w:spacing w:before="40" w:after="80" w:line="276" w:lineRule="auto"/>
      </w:pPr>
      <w:r>
        <w:rPr>
          <w:rFonts w:ascii="Calibri" w:hAnsi="Calibri"/>
          <w:b w:val="0"/>
          <w:i w:val="0"/>
          <w:color w:val="222222"/>
          <w:sz w:val="22"/>
        </w:rPr>
        <w:t xml:space="preserve">A </w:t>
      </w:r>
      <w:r>
        <w:rPr>
          <w:rFonts w:ascii="Calibri" w:hAnsi="Calibri"/>
          <w:b/>
          <w:i w:val="0"/>
          <w:color w:val="222222"/>
          <w:sz w:val="22"/>
        </w:rPr>
        <w:t>pre-computed FEM lookup table</w:t>
      </w:r>
      <w:r>
        <w:rPr>
          <w:rFonts w:ascii="Calibri" w:hAnsi="Calibri"/>
          <w:b w:val="0"/>
          <w:i w:val="0"/>
          <w:color w:val="222222"/>
          <w:sz w:val="22"/>
        </w:rPr>
        <w:t xml:space="preserve"> enables rapid prediction without real-time simulation.</w:t>
      </w:r>
    </w:p>
    <w:p>
      <w:pPr>
        <w:pStyle w:val="ListBullet"/>
        <w:spacing w:before="40" w:after="80" w:line="276" w:lineRule="auto"/>
      </w:pPr>
      <w:r>
        <w:rPr>
          <w:rFonts w:ascii="Calibri" w:hAnsi="Calibri"/>
          <w:b w:val="0"/>
          <w:i w:val="0"/>
          <w:color w:val="222222"/>
          <w:sz w:val="22"/>
        </w:rPr>
        <w:t xml:space="preserve">The </w:t>
      </w:r>
      <w:r>
        <w:rPr>
          <w:rFonts w:ascii="Calibri" w:hAnsi="Calibri"/>
          <w:b/>
          <w:i w:val="0"/>
          <w:color w:val="222222"/>
          <w:sz w:val="22"/>
        </w:rPr>
        <w:t>interactive ring simulator</w:t>
      </w:r>
      <w:r>
        <w:rPr>
          <w:rFonts w:ascii="Calibri" w:hAnsi="Calibri"/>
          <w:b w:val="0"/>
          <w:i w:val="0"/>
          <w:color w:val="222222"/>
          <w:sz w:val="22"/>
        </w:rPr>
        <w:t xml:space="preserve"> allows surgeons to explore the parameter space and understand the biomechanical rationale for each recommendation.</w:t>
      </w:r>
    </w:p>
    <w:p>
      <w:pPr>
        <w:pStyle w:val="ListBullet"/>
        <w:spacing w:before="40" w:after="80" w:line="276" w:lineRule="auto"/>
      </w:pPr>
      <w:r>
        <w:rPr>
          <w:rFonts w:ascii="Calibri" w:hAnsi="Calibri"/>
          <w:b w:val="0"/>
          <w:i w:val="0"/>
          <w:color w:val="222222"/>
          <w:sz w:val="22"/>
        </w:rPr>
        <w:t xml:space="preserve">The </w:t>
      </w:r>
      <w:r>
        <w:rPr>
          <w:rFonts w:ascii="Calibri" w:hAnsi="Calibri"/>
          <w:b/>
          <w:i w:val="0"/>
          <w:color w:val="222222"/>
          <w:sz w:val="22"/>
        </w:rPr>
        <w:t>post-operative feedback module</w:t>
      </w:r>
      <w:r>
        <w:rPr>
          <w:rFonts w:ascii="Calibri" w:hAnsi="Calibri"/>
          <w:b w:val="0"/>
          <w:i w:val="0"/>
          <w:color w:val="222222"/>
          <w:sz w:val="22"/>
        </w:rPr>
        <w:t xml:space="preserve"> builds a surgeon-specific calibration curve that improves accuracy over time.</w:t>
      </w:r>
    </w:p>
    <w:p>
      <w:pPr>
        <w:pStyle w:val="ListBullet"/>
        <w:spacing w:before="40" w:after="80" w:line="276" w:lineRule="auto"/>
      </w:pPr>
      <w:r>
        <w:rPr>
          <w:rFonts w:ascii="Calibri" w:hAnsi="Calibri"/>
          <w:b/>
          <w:i w:val="0"/>
          <w:color w:val="222222"/>
          <w:sz w:val="22"/>
        </w:rPr>
        <w:t>Patient-specific FEM</w:t>
      </w:r>
      <w:r>
        <w:rPr>
          <w:rFonts w:ascii="Calibri" w:hAnsi="Calibri"/>
          <w:b w:val="0"/>
          <w:i w:val="0"/>
          <w:color w:val="222222"/>
          <w:sz w:val="22"/>
        </w:rPr>
        <w:t xml:space="preserve"> and </w:t>
      </w:r>
      <w:r>
        <w:rPr>
          <w:rFonts w:ascii="Calibri" w:hAnsi="Calibri"/>
          <w:b/>
          <w:i w:val="0"/>
          <w:color w:val="222222"/>
          <w:sz w:val="22"/>
        </w:rPr>
        <w:t>machine learning calibration</w:t>
      </w:r>
      <w:r>
        <w:rPr>
          <w:rFonts w:ascii="Calibri" w:hAnsi="Calibri"/>
          <w:b w:val="0"/>
          <w:i w:val="0"/>
          <w:color w:val="222222"/>
          <w:sz w:val="22"/>
        </w:rPr>
        <w:t xml:space="preserve"> are planned extensions that will increase predictive accuracy.</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Alpins NA. ASSORT (Alpins Statistical System for Ophthalmic Refractive surgery Techniques). User Manual, Version 7.0, 2015.</w:t>
      </w:r>
    </w:p>
    <w:p>
      <w:pPr>
        <w:pStyle w:val="ListNumber"/>
        <w:spacing w:before="40" w:after="80" w:line="276" w:lineRule="auto"/>
      </w:pPr>
      <w:r>
        <w:rPr>
          <w:rFonts w:ascii="Calibri" w:hAnsi="Calibri"/>
          <w:b w:val="0"/>
          <w:i w:val="0"/>
          <w:color w:val="222222"/>
          <w:sz w:val="22"/>
        </w:rPr>
        <w:t xml:space="preserve">Barrett GD. An improved universal theoretical formula for intraocular lens power prediction. </w:t>
      </w:r>
      <w:r>
        <w:rPr>
          <w:rFonts w:ascii="Calibri" w:hAnsi="Calibri"/>
          <w:b w:val="0"/>
          <w:i/>
          <w:color w:val="222222"/>
          <w:sz w:val="22"/>
        </w:rPr>
        <w:t>J Cataract Refract Surg</w:t>
      </w:r>
      <w:r>
        <w:rPr>
          <w:rFonts w:ascii="Calibri" w:hAnsi="Calibri"/>
          <w:b w:val="0"/>
          <w:i w:val="0"/>
          <w:color w:val="222222"/>
          <w:sz w:val="22"/>
        </w:rPr>
        <w:t>. 2015;41(3):589–599.</w:t>
      </w:r>
    </w:p>
    <w:p>
      <w:pPr>
        <w:pStyle w:val="ListNumber"/>
        <w:spacing w:before="40" w:after="80" w:line="276" w:lineRule="auto"/>
      </w:pPr>
      <w:r>
        <w:rPr>
          <w:rFonts w:ascii="Calibri" w:hAnsi="Calibri"/>
          <w:b w:val="0"/>
          <w:i w:val="0"/>
          <w:color w:val="222222"/>
          <w:sz w:val="22"/>
        </w:rPr>
        <w:t xml:space="preserve">Dupps WJ Jr, Roberts CJ. Biomechanics of corneal ectasia.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García de Oteyza G, et al. Finite element analysis of progressive thickness ICRS. </w:t>
      </w:r>
      <w:r>
        <w:rPr>
          <w:rFonts w:ascii="Calibri" w:hAnsi="Calibri"/>
          <w:b w:val="0"/>
          <w:i/>
          <w:color w:val="222222"/>
          <w:sz w:val="22"/>
        </w:rPr>
        <w:t>J Cataract Refract Surg</w:t>
      </w:r>
      <w:r>
        <w:rPr>
          <w:rFonts w:ascii="Calibri" w:hAnsi="Calibri"/>
          <w:b w:val="0"/>
          <w:i w:val="0"/>
          <w:color w:val="222222"/>
          <w:sz w:val="22"/>
        </w:rPr>
        <w:t>. 2021;47(2):258–265.</w:t>
      </w:r>
    </w:p>
    <w:p>
      <w:pPr>
        <w:pStyle w:val="ListNumber"/>
        <w:spacing w:before="40" w:after="80" w:line="276" w:lineRule="auto"/>
      </w:pPr>
      <w:r>
        <w:rPr>
          <w:rFonts w:ascii="Calibri" w:hAnsi="Calibri"/>
          <w:b w:val="0"/>
          <w:i w:val="0"/>
          <w:color w:val="222222"/>
          <w:sz w:val="22"/>
        </w:rPr>
        <w:t xml:space="preserve">Kling S, Marcos S. FEM of ICRS in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Maas SA, Ellis BJ, Ateshian GA, Weiss JA. FEBio: finite elements for biomechanics. </w:t>
      </w:r>
      <w:r>
        <w:rPr>
          <w:rFonts w:ascii="Calibri" w:hAnsi="Calibri"/>
          <w:b w:val="0"/>
          <w:i/>
          <w:color w:val="222222"/>
          <w:sz w:val="22"/>
        </w:rPr>
        <w:t>J Biomech Eng</w:t>
      </w:r>
      <w:r>
        <w:rPr>
          <w:rFonts w:ascii="Calibri" w:hAnsi="Calibri"/>
          <w:b w:val="0"/>
          <w:i w:val="0"/>
          <w:color w:val="222222"/>
          <w:sz w:val="22"/>
        </w:rPr>
        <w:t>. 2012;134(1):011005.</w:t>
      </w:r>
    </w:p>
    <w:p>
      <w:pPr>
        <w:pStyle w:val="ListNumber"/>
        <w:spacing w:before="40" w:after="80" w:line="276" w:lineRule="auto"/>
      </w:pPr>
      <w:r>
        <w:rPr>
          <w:rFonts w:ascii="Calibri" w:hAnsi="Calibri"/>
          <w:b w:val="0"/>
          <w:i w:val="0"/>
          <w:color w:val="222222"/>
          <w:sz w:val="22"/>
        </w:rPr>
        <w:t xml:space="preserve">Piñero DP. Corneal biomechanics: a review. </w:t>
      </w:r>
      <w:r>
        <w:rPr>
          <w:rFonts w:ascii="Calibri" w:hAnsi="Calibri"/>
          <w:b w:val="0"/>
          <w:i/>
          <w:color w:val="222222"/>
          <w:sz w:val="22"/>
        </w:rPr>
        <w:t>Clin Exp Optom</w:t>
      </w:r>
      <w:r>
        <w:rPr>
          <w:rFonts w:ascii="Calibri" w:hAnsi="Calibri"/>
          <w:b w:val="0"/>
          <w:i w:val="0"/>
          <w:color w:val="222222"/>
          <w:sz w:val="22"/>
        </w:rPr>
        <w:t>. 2015;98(2):107–116.</w:t>
      </w:r>
    </w:p>
    <w:p>
      <w:pPr>
        <w:pStyle w:val="ListNumber"/>
        <w:spacing w:before="40" w:after="80" w:line="276" w:lineRule="auto"/>
      </w:pPr>
      <w:r>
        <w:rPr>
          <w:rFonts w:ascii="Calibri" w:hAnsi="Calibri"/>
          <w:b w:val="0"/>
          <w:i w:val="0"/>
          <w:color w:val="222222"/>
          <w:sz w:val="22"/>
        </w:rPr>
        <w:t xml:space="preserve">Simonini I, Pandolfi A. Customized finite element modelling of the human cornea. </w:t>
      </w:r>
      <w:r>
        <w:rPr>
          <w:rFonts w:ascii="Calibri" w:hAnsi="Calibri"/>
          <w:b w:val="0"/>
          <w:i/>
          <w:color w:val="222222"/>
          <w:sz w:val="22"/>
        </w:rPr>
        <w:t>PLoS One</w:t>
      </w:r>
      <w:r>
        <w:rPr>
          <w:rFonts w:ascii="Calibri" w:hAnsi="Calibri"/>
          <w:b w:val="0"/>
          <w:i w:val="0"/>
          <w:color w:val="222222"/>
          <w:sz w:val="22"/>
        </w:rPr>
        <w:t>. 2015;10(6):e0130426.</w:t>
      </w:r>
    </w:p>
    <w:p>
      <w:r>
        <w:br w:type="page"/>
      </w:r>
    </w:p>
    <w:p>
      <w:pPr>
        <w:pStyle w:val="Heading1"/>
      </w:pPr>
      <w:r/>
      <w:r>
        <w:rPr>
          <w:rFonts w:ascii="Calibri" w:hAnsi="Calibri"/>
          <w:b w:val="0"/>
          <w:i w:val="0"/>
          <w:color w:val="1B365D"/>
          <w:sz w:val="36"/>
        </w:rPr>
        <w:t>Chapter 15 — Conclusion: Toward a Biomechanical Language for ICRS</w:t>
      </w:r>
    </w:p>
    <w:p>
      <w:pPr>
        <w:spacing w:before="80" w:after="120" w:line="276" w:lineRule="auto"/>
        <w:ind w:left="720" w:right="720"/>
      </w:pPr>
      <w:r>
        <w:rPr>
          <w:rFonts w:ascii="Calibri" w:hAnsi="Calibri"/>
          <w:b/>
          <w:i w:val="0"/>
          <w:color w:val="334E68"/>
          <w:sz w:val="21"/>
        </w:rPr>
        <w:t>Corneal Biomechanical Vector Analysis for Intracorneal Ring Segment Planning</w:t>
      </w:r>
      <w:r>
        <w:rPr>
          <w:rFonts w:ascii="Calibri" w:hAnsi="Calibri"/>
          <w:b w:val="0"/>
          <w:i w:val="0"/>
          <w:color w:val="334E68"/>
          <w:sz w:val="21"/>
        </w:rPr>
        <w:t xml:space="preserve"> </w:t>
      </w:r>
      <w:r>
        <w:rPr>
          <w:rFonts w:ascii="Calibri" w:hAnsi="Calibri"/>
          <w:b w:val="0"/>
          <w:i/>
          <w:color w:val="334E68"/>
          <w:sz w:val="21"/>
        </w:rPr>
        <w:t>Part V — Horizons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15.1 Recapitulation</w:t>
      </w:r>
    </w:p>
    <w:p>
      <w:r>
        <w:rPr>
          <w:rFonts w:ascii="Calibri" w:hAnsi="Calibri"/>
          <w:b w:val="0"/>
          <w:i w:val="0"/>
          <w:color w:val="222222"/>
          <w:sz w:val="22"/>
        </w:rPr>
        <w:t>This book has presented the Análise Vetorial Biomecânica Corneana (AVBC) — a framework for intracorneal ring segment planning that departs from the empirical tradition of nomogram-based selection and moves toward mechanistic, biomechanically informed decision-making. The argument has proceeded through five stages:</w:t>
      </w:r>
    </w:p>
    <w:p>
      <w:r>
        <w:rPr>
          <w:rFonts w:ascii="Calibri" w:hAnsi="Calibri"/>
          <w:b/>
          <w:i w:val="0"/>
          <w:color w:val="222222"/>
          <w:sz w:val="22"/>
        </w:rPr>
        <w:t>First</w:t>
      </w:r>
      <w:r>
        <w:rPr>
          <w:rFonts w:ascii="Calibri" w:hAnsi="Calibri"/>
          <w:b w:val="0"/>
          <w:i w:val="0"/>
          <w:color w:val="222222"/>
          <w:sz w:val="22"/>
        </w:rPr>
        <w:t>, we established that keratoconus is fundamentally a biomechanical disease — a disorder of collagen integrity, stress distribution, and material property degradation — rather than merely a geometric deformity (Chapter 1). The Dupps decompensation cycle, the Brillouin microscopy evidence, and the ORA/Corvis data all converge on this conclusion. The implication is clear: if the disease is biomechanical, the intervention must be understood biomechanically.</w:t>
      </w:r>
    </w:p>
    <w:p>
      <w:r>
        <w:rPr>
          <w:rFonts w:ascii="Calibri" w:hAnsi="Calibri"/>
          <w:b/>
          <w:i w:val="0"/>
          <w:color w:val="222222"/>
          <w:sz w:val="22"/>
        </w:rPr>
        <w:t>Second</w:t>
      </w:r>
      <w:r>
        <w:rPr>
          <w:rFonts w:ascii="Calibri" w:hAnsi="Calibri"/>
          <w:b w:val="0"/>
          <w:i w:val="0"/>
          <w:color w:val="222222"/>
          <w:sz w:val="22"/>
        </w:rPr>
        <w:t>, we reviewed the mechanisms of ICRS action and demonstrated, through finite element analysis, that the effect is not a single phenomenon but a composite of three independent mechanisms: radial displacement (VR), tangential stress redistribution (VT), and asymmetric torque (Vτ) (Chapters 2, 6, 7, 8). Each mechanism is modulated by a different ring parameter — thickness for VR, arc length for VT, asymmetry for Vτ — enabling independent control of flattening, regularization, and apex repositioning.</w:t>
      </w:r>
    </w:p>
    <w:p>
      <w:r>
        <w:rPr>
          <w:rFonts w:ascii="Calibri" w:hAnsi="Calibri"/>
          <w:b/>
          <w:i w:val="0"/>
          <w:color w:val="222222"/>
          <w:sz w:val="22"/>
        </w:rPr>
        <w:t>Third</w:t>
      </w:r>
      <w:r>
        <w:rPr>
          <w:rFonts w:ascii="Calibri" w:hAnsi="Calibri"/>
          <w:b w:val="0"/>
          <w:i w:val="0"/>
          <w:color w:val="222222"/>
          <w:sz w:val="22"/>
        </w:rPr>
        <w:t>, we demonstrated the limitations of existing nomograms — their inability to capture biomechanical heterogeneity, the evidence of inter-surgeon disagreement, and the curse of dimensionality that makes empirical lookup tables fundamentally inadequate for a problem with five or more relevant parameters (Chapter 4). We drew the parallel to the evolution of IOL calculation from SRK (empirical) to ray-tracing (mechanistic) and argued that ICRS planning requires the same evolution.</w:t>
      </w:r>
    </w:p>
    <w:p>
      <w:r>
        <w:rPr>
          <w:rFonts w:ascii="Calibri" w:hAnsi="Calibri"/>
          <w:b/>
          <w:i w:val="0"/>
          <w:color w:val="222222"/>
          <w:sz w:val="22"/>
        </w:rPr>
        <w:t>Fourth</w:t>
      </w:r>
      <w:r>
        <w:rPr>
          <w:rFonts w:ascii="Calibri" w:hAnsi="Calibri"/>
          <w:b w:val="0"/>
          <w:i w:val="0"/>
          <w:color w:val="222222"/>
          <w:sz w:val="22"/>
        </w:rPr>
        <w:t>, we presented the AVBC classification system — a trimodal assessment (Optical, Topographic, Biomechanical) that structures the clinical decision process and maps patient characteristics to ring configurations through biomechanical reasoning rather than empirical correlation (Chapters 5, 9, 11). The clinical workflow, worked examples, and case studies demonstrate that the framework is practical and actionable.</w:t>
      </w:r>
    </w:p>
    <w:p>
      <w:r>
        <w:rPr>
          <w:rFonts w:ascii="Calibri" w:hAnsi="Calibri"/>
          <w:b/>
          <w:i w:val="0"/>
          <w:color w:val="222222"/>
          <w:sz w:val="22"/>
        </w:rPr>
        <w:t>Fifth</w:t>
      </w:r>
      <w:r>
        <w:rPr>
          <w:rFonts w:ascii="Calibri" w:hAnsi="Calibri"/>
          <w:b w:val="0"/>
          <w:i w:val="0"/>
          <w:color w:val="222222"/>
          <w:sz w:val="22"/>
        </w:rPr>
        <w:t>, we presented the computational validation — 34 finite element simulations using the HGO constitutive model in FEBio 4.12, including 6 progressive-thickness asymmetric models. These simulations confirmed the key quantitative findings: the insensitivity of VR to arc length, the monotonicity of VT with arc length ($VT = -0.0018 \times \text{arc}^\circ + 7.79$, $R^2 = 0.94$), the numerical zero of $V\tau$ for symmetric rings, and the physical validation of active corrective torque ($V\tau = 9.31\text{--}18.34\ \mu\text{N}\cdot\text{m}$) generated by asymmetric progressive-thickness designs (Chapter 10).</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15.2 The Three Contributions</w:t>
      </w:r>
    </w:p>
    <w:p>
      <w:pPr>
        <w:pStyle w:val="Heading3"/>
      </w:pPr>
      <w:r/>
      <w:r>
        <w:rPr>
          <w:rFonts w:ascii="Calibri" w:hAnsi="Calibri"/>
          <w:b w:val="0"/>
          <w:i w:val="0"/>
          <w:color w:val="1B365D"/>
          <w:sz w:val="24"/>
        </w:rPr>
        <w:t>15.2.1 A Language</w:t>
      </w:r>
    </w:p>
    <w:p>
      <w:r>
        <w:rPr>
          <w:rFonts w:ascii="Calibri" w:hAnsi="Calibri"/>
          <w:b w:val="0"/>
          <w:i w:val="0"/>
          <w:color w:val="222222"/>
          <w:sz w:val="22"/>
        </w:rPr>
        <w:t xml:space="preserve">The primary contribution of this work is not a new nomogram or a new ring design. It is a </w:t>
      </w:r>
      <w:r>
        <w:rPr>
          <w:rFonts w:ascii="Calibri" w:hAnsi="Calibri"/>
          <w:b/>
          <w:i w:val="0"/>
          <w:color w:val="222222"/>
          <w:sz w:val="22"/>
        </w:rPr>
        <w:t>language</w:t>
      </w:r>
      <w:r>
        <w:rPr>
          <w:rFonts w:ascii="Calibri" w:hAnsi="Calibri"/>
          <w:b w:val="0"/>
          <w:i w:val="0"/>
          <w:color w:val="222222"/>
          <w:sz w:val="22"/>
        </w:rPr>
        <w:t xml:space="preserve"> — a standardized vocabulary of biomechanical concepts (VR, VT, Vτ, ENM, AVBC-CI) that enables the corneal surgeon to reason about ICRS effects in mechanistic terms. Before the AVBC, the surgeon could ask: "Will a 250 μm ring at 160° flatten this cornea?" After the AVBC, the surgeon can ask: "Is flattening the dominant need, or is regularization more important? If regularization, should I increase the arc length? Is the ENM aligned with K-steep, or do I need to redirect the ring meridian?"</w:t>
      </w:r>
    </w:p>
    <w:p>
      <w:r>
        <w:rPr>
          <w:rFonts w:ascii="Calibri" w:hAnsi="Calibri"/>
          <w:b w:val="0"/>
          <w:i w:val="0"/>
          <w:color w:val="222222"/>
          <w:sz w:val="22"/>
        </w:rPr>
        <w:t>This shift — from "what ring should I implant?" to "what mechanism should I invoke?" — is the conceptual core of the AVBC. The language makes the mechanism explicit, and explicit mechanisms can be discussed, debated, calibrated, and improved.</w:t>
      </w:r>
    </w:p>
    <w:p>
      <w:pPr>
        <w:pStyle w:val="Heading3"/>
      </w:pPr>
      <w:r/>
      <w:r>
        <w:rPr>
          <w:rFonts w:ascii="Calibri" w:hAnsi="Calibri"/>
          <w:b w:val="0"/>
          <w:i w:val="0"/>
          <w:color w:val="1B365D"/>
          <w:sz w:val="24"/>
        </w:rPr>
        <w:t>15.2.2 A Framework</w:t>
      </w:r>
    </w:p>
    <w:p>
      <w:r>
        <w:rPr>
          <w:rFonts w:ascii="Calibri" w:hAnsi="Calibri"/>
          <w:b w:val="0"/>
          <w:i w:val="0"/>
          <w:color w:val="222222"/>
          <w:sz w:val="22"/>
        </w:rPr>
        <w:t>The second contribution is the structured decision framework — the trimodal assessment, the vector selection algorithm, and the ring prescription logic. This framework transforms biomechanical understanding into clinical action. It is designed to be:</w:t>
      </w:r>
    </w:p>
    <w:p>
      <w:pPr>
        <w:pStyle w:val="ListBullet"/>
        <w:spacing w:before="40" w:after="80" w:line="276" w:lineRule="auto"/>
      </w:pPr>
      <w:r>
        <w:rPr>
          <w:rFonts w:ascii="Calibri" w:hAnsi="Calibri"/>
          <w:b/>
          <w:i w:val="0"/>
          <w:color w:val="222222"/>
          <w:sz w:val="22"/>
        </w:rPr>
        <w:t>Additive:</w:t>
      </w:r>
      <w:r>
        <w:rPr>
          <w:rFonts w:ascii="Calibri" w:hAnsi="Calibri"/>
          <w:b w:val="0"/>
          <w:i w:val="0"/>
          <w:color w:val="222222"/>
          <w:sz w:val="22"/>
        </w:rPr>
        <w:t xml:space="preserve"> It uses existing clinical data (topography, aberrometry, refraction) without requiring new instrumentation.</w:t>
      </w:r>
    </w:p>
    <w:p>
      <w:pPr>
        <w:pStyle w:val="ListBullet"/>
        <w:spacing w:before="40" w:after="80" w:line="276" w:lineRule="auto"/>
      </w:pPr>
      <w:r>
        <w:rPr>
          <w:rFonts w:ascii="Calibri" w:hAnsi="Calibri"/>
          <w:b/>
          <w:i w:val="0"/>
          <w:color w:val="222222"/>
          <w:sz w:val="22"/>
        </w:rPr>
        <w:t>Transparent:</w:t>
      </w:r>
      <w:r>
        <w:rPr>
          <w:rFonts w:ascii="Calibri" w:hAnsi="Calibri"/>
          <w:b w:val="0"/>
          <w:i w:val="0"/>
          <w:color w:val="222222"/>
          <w:sz w:val="22"/>
        </w:rPr>
        <w:t xml:space="preserve"> Every recommendation can be traced to a specific biomechanical rationale.</w:t>
      </w:r>
    </w:p>
    <w:p>
      <w:pPr>
        <w:pStyle w:val="ListBullet"/>
        <w:spacing w:before="40" w:after="80" w:line="276" w:lineRule="auto"/>
      </w:pPr>
      <w:r>
        <w:rPr>
          <w:rFonts w:ascii="Calibri" w:hAnsi="Calibri"/>
          <w:b/>
          <w:i w:val="0"/>
          <w:color w:val="222222"/>
          <w:sz w:val="22"/>
        </w:rPr>
        <w:t>Calibratable:</w:t>
      </w:r>
      <w:r>
        <w:rPr>
          <w:rFonts w:ascii="Calibri" w:hAnsi="Calibri"/>
          <w:b w:val="0"/>
          <w:i w:val="0"/>
          <w:color w:val="222222"/>
          <w:sz w:val="22"/>
        </w:rPr>
        <w:t xml:space="preserve"> The AVBC-CI enables surgeon-specific feedback and continuous improvement.</w:t>
      </w:r>
    </w:p>
    <w:p>
      <w:pPr>
        <w:pStyle w:val="Heading3"/>
      </w:pPr>
      <w:r/>
      <w:r>
        <w:rPr>
          <w:rFonts w:ascii="Calibri" w:hAnsi="Calibri"/>
          <w:b w:val="0"/>
          <w:i w:val="0"/>
          <w:color w:val="1B365D"/>
          <w:sz w:val="24"/>
        </w:rPr>
        <w:t>15.2.3 A Validation Foundation</w:t>
      </w:r>
    </w:p>
    <w:p>
      <w:r>
        <w:rPr>
          <w:rFonts w:ascii="Calibri" w:hAnsi="Calibri"/>
          <w:b w:val="0"/>
          <w:i w:val="0"/>
          <w:color w:val="222222"/>
          <w:sz w:val="22"/>
        </w:rPr>
        <w:t>The third contribution is the computational foundation — the FEM simulation database, the vector extraction pipeline, and the parameter sensitivity analysis — that provides the first quantitative evidence for the three-vector decomposition. While the absolute values are model-dependent (geometric simplifications, uniform material properties), the relative findings — VR's insensitivity to arc, VT's monotonicity, Vτ's zero value for symmetric rings — are robust and form the empirical basis for the framework.</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15.3 What Remains Undone</w:t>
      </w:r>
    </w:p>
    <w:p>
      <w:r>
        <w:rPr>
          <w:rFonts w:ascii="Calibri" w:hAnsi="Calibri"/>
          <w:b w:val="0"/>
          <w:i w:val="0"/>
          <w:color w:val="222222"/>
          <w:sz w:val="22"/>
        </w:rPr>
        <w:t>Intellectual honesty requires acknowledging the substantial work that remains:</w:t>
      </w:r>
    </w:p>
    <w:p>
      <w:pPr>
        <w:pStyle w:val="ListNumber"/>
        <w:spacing w:before="40" w:after="80" w:line="276" w:lineRule="auto"/>
      </w:pPr>
      <w:r>
        <w:rPr>
          <w:rFonts w:ascii="Calibri" w:hAnsi="Calibri"/>
          <w:b/>
          <w:i w:val="0"/>
          <w:color w:val="222222"/>
          <w:sz w:val="22"/>
        </w:rPr>
        <w:t>Clinical validation:</w:t>
      </w:r>
      <w:r>
        <w:rPr>
          <w:rFonts w:ascii="Calibri" w:hAnsi="Calibri"/>
          <w:b w:val="0"/>
          <w:i w:val="0"/>
          <w:color w:val="222222"/>
          <w:sz w:val="22"/>
        </w:rPr>
        <w:t xml:space="preserve"> No prospective clinical trial has tested whether AVBC-guided ring selection produces better outcomes than nomogram-guided selection. The study design is presented (Chapter 13), but enrollment has not begun.</w:t>
      </w:r>
    </w:p>
    <w:p>
      <w:pPr>
        <w:pStyle w:val="ListNumber"/>
        <w:spacing w:before="40" w:after="80" w:line="276" w:lineRule="auto"/>
      </w:pPr>
      <w:r>
        <w:rPr>
          <w:rFonts w:ascii="Calibri" w:hAnsi="Calibri"/>
          <w:b/>
          <w:i w:val="0"/>
          <w:color w:val="222222"/>
          <w:sz w:val="22"/>
        </w:rPr>
        <w:t>Patient-specific FEM:</w:t>
      </w:r>
      <w:r>
        <w:rPr>
          <w:rFonts w:ascii="Calibri" w:hAnsi="Calibri"/>
          <w:b w:val="0"/>
          <w:i w:val="0"/>
          <w:color w:val="222222"/>
          <w:sz w:val="22"/>
        </w:rPr>
        <w:t xml:space="preserve"> The current models use idealized geometry and uniform material properties. Patient-specific models — with geometry from Pentacam and material parameters from Brillouin or Corvis — would dramatically increase predictive accuracy.</w:t>
      </w:r>
    </w:p>
    <w:p>
      <w:pPr>
        <w:pStyle w:val="ListNumber"/>
        <w:spacing w:before="40" w:after="80" w:line="276" w:lineRule="auto"/>
      </w:pPr>
      <w:r>
        <w:rPr>
          <w:rFonts w:ascii="Calibri" w:hAnsi="Calibri"/>
          <w:b/>
          <w:i w:val="0"/>
          <w:color w:val="222222"/>
          <w:sz w:val="22"/>
        </w:rPr>
        <w:t>The ENM concept:</w:t>
      </w:r>
      <w:r>
        <w:rPr>
          <w:rFonts w:ascii="Calibri" w:hAnsi="Calibri"/>
          <w:b w:val="0"/>
          <w:i w:val="0"/>
          <w:color w:val="222222"/>
          <w:sz w:val="22"/>
        </w:rPr>
        <w:t xml:space="preserve"> The Eixo Neutro Mecânico is introduced as a novel clinical parameter, but its clinical validation (correlation with ICRS outcomes, reproducibility across instruments) remains to be demonstrated.</w:t>
      </w:r>
    </w:p>
    <w:p>
      <w:pPr>
        <w:pStyle w:val="ListNumber"/>
        <w:spacing w:before="40" w:after="80" w:line="276" w:lineRule="auto"/>
      </w:pPr>
      <w:r>
        <w:rPr>
          <w:rFonts w:ascii="Calibri" w:hAnsi="Calibri"/>
          <w:b/>
          <w:i w:val="0"/>
          <w:color w:val="222222"/>
          <w:sz w:val="22"/>
        </w:rPr>
        <w:t>Multi-segment planning:</w:t>
      </w:r>
      <w:r>
        <w:rPr>
          <w:rFonts w:ascii="Calibri" w:hAnsi="Calibri"/>
          <w:b w:val="0"/>
          <w:i w:val="0"/>
          <w:color w:val="222222"/>
          <w:sz w:val="22"/>
        </w:rPr>
        <w:t xml:space="preserve"> The current framework addresses single-segment implantation. Extension to two-segment configurations (common in clinical practice) requires additional modeling.</w:t>
      </w:r>
    </w:p>
    <w:p>
      <w:r>
        <w:rPr>
          <w:rFonts w:ascii="Calibri" w:hAnsi="Calibri"/>
          <w:b w:val="0"/>
          <w:i w:val="0"/>
          <w:color w:val="222222"/>
          <w:sz w:val="22"/>
        </w:rPr>
        <w:t>These gaps are not fatal limitations — they are the natural research program that follows from a new framework. The Alpins method was published in 1993 and refined over three decades of clinical use. The AVBC is at the beginning of this journey.</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15.4 The Vision</w:t>
      </w:r>
    </w:p>
    <w:p>
      <w:r>
        <w:rPr>
          <w:rFonts w:ascii="Calibri" w:hAnsi="Calibri"/>
          <w:b w:val="0"/>
          <w:i w:val="0"/>
          <w:color w:val="222222"/>
          <w:sz w:val="22"/>
        </w:rPr>
        <w:t>We envision a future in which ICRS planning proceeds as follows:</w:t>
      </w:r>
    </w:p>
    <w:p>
      <w:pPr>
        <w:pStyle w:val="ListNumber"/>
        <w:spacing w:before="40" w:after="80" w:line="276" w:lineRule="auto"/>
      </w:pPr>
      <w:r>
        <w:rPr>
          <w:rFonts w:ascii="Calibri" w:hAnsi="Calibri"/>
          <w:b w:val="0"/>
          <w:i w:val="0"/>
          <w:color w:val="222222"/>
          <w:sz w:val="22"/>
        </w:rPr>
        <w:t>The surgeon acquires standard pre-operative data (topography, aberrometry, refraction).</w:t>
      </w:r>
    </w:p>
    <w:p>
      <w:pPr>
        <w:pStyle w:val="ListNumber"/>
        <w:spacing w:before="40" w:after="80" w:line="276" w:lineRule="auto"/>
      </w:pPr>
      <w:r>
        <w:rPr>
          <w:rFonts w:ascii="Calibri" w:hAnsi="Calibri"/>
          <w:b w:val="0"/>
          <w:i w:val="0"/>
          <w:color w:val="222222"/>
          <w:sz w:val="22"/>
        </w:rPr>
        <w:t>An AVBC software platform performs the trimodal assessment automatically.</w:t>
      </w:r>
    </w:p>
    <w:p>
      <w:pPr>
        <w:pStyle w:val="ListNumber"/>
        <w:spacing w:before="40" w:after="80" w:line="276" w:lineRule="auto"/>
      </w:pPr>
      <w:r>
        <w:rPr>
          <w:rFonts w:ascii="Calibri" w:hAnsi="Calibri"/>
          <w:b w:val="0"/>
          <w:i w:val="0"/>
          <w:color w:val="222222"/>
          <w:sz w:val="22"/>
        </w:rPr>
        <w:t>The platform generates a patient-specific FEM model from the tomographic data.</w:t>
      </w:r>
    </w:p>
    <w:p>
      <w:pPr>
        <w:pStyle w:val="ListNumber"/>
        <w:spacing w:before="40" w:after="80" w:line="276" w:lineRule="auto"/>
      </w:pPr>
      <w:r>
        <w:rPr>
          <w:rFonts w:ascii="Calibri" w:hAnsi="Calibri"/>
          <w:b w:val="0"/>
          <w:i w:val="0"/>
          <w:color w:val="222222"/>
          <w:sz w:val="22"/>
        </w:rPr>
        <w:t>Multiple ring configurations are simulated in seconds (via reduced-order models).</w:t>
      </w:r>
    </w:p>
    <w:p>
      <w:pPr>
        <w:pStyle w:val="ListNumber"/>
        <w:spacing w:before="40" w:after="80" w:line="276" w:lineRule="auto"/>
      </w:pPr>
      <w:r>
        <w:rPr>
          <w:rFonts w:ascii="Calibri" w:hAnsi="Calibri"/>
          <w:b w:val="0"/>
          <w:i w:val="0"/>
          <w:color w:val="222222"/>
          <w:sz w:val="22"/>
        </w:rPr>
        <w:t>The platform presents the optimal configuration with expected VR, VT, and Vτ values.</w:t>
      </w:r>
    </w:p>
    <w:p>
      <w:pPr>
        <w:pStyle w:val="ListNumber"/>
        <w:spacing w:before="40" w:after="80" w:line="276" w:lineRule="auto"/>
      </w:pPr>
      <w:r>
        <w:rPr>
          <w:rFonts w:ascii="Calibri" w:hAnsi="Calibri"/>
          <w:b w:val="0"/>
          <w:i w:val="0"/>
          <w:color w:val="222222"/>
          <w:sz w:val="22"/>
        </w:rPr>
        <w:t>The surgeon reviews the recommendation, applies clinical judgment, and implants the ring.</w:t>
      </w:r>
    </w:p>
    <w:p>
      <w:pPr>
        <w:pStyle w:val="ListNumber"/>
        <w:spacing w:before="40" w:after="80" w:line="276" w:lineRule="auto"/>
      </w:pPr>
      <w:r>
        <w:rPr>
          <w:rFonts w:ascii="Calibri" w:hAnsi="Calibri"/>
          <w:b w:val="0"/>
          <w:i w:val="0"/>
          <w:color w:val="222222"/>
          <w:sz w:val="22"/>
        </w:rPr>
        <w:t>At follow-up, the AVBC-CI is computed and the surgeon's calibration curve is updated.</w:t>
      </w:r>
    </w:p>
    <w:p>
      <w:pPr>
        <w:pStyle w:val="ListNumber"/>
        <w:spacing w:before="40" w:after="80" w:line="276" w:lineRule="auto"/>
      </w:pPr>
      <w:r>
        <w:rPr>
          <w:rFonts w:ascii="Calibri" w:hAnsi="Calibri"/>
          <w:b w:val="0"/>
          <w:i w:val="0"/>
          <w:color w:val="222222"/>
          <w:sz w:val="22"/>
        </w:rPr>
        <w:t>Over time, the predictions converge toward clinical reality through iterative feedback.</w:t>
      </w:r>
    </w:p>
    <w:p>
      <w:r>
        <w:rPr>
          <w:rFonts w:ascii="Calibri" w:hAnsi="Calibri"/>
          <w:b w:val="0"/>
          <w:i w:val="0"/>
          <w:color w:val="222222"/>
          <w:sz w:val="22"/>
        </w:rPr>
        <w:t>This vision is technologically feasible with current computational capabilities. The barriers are organizational (building the clinical database), regulatory (obtaining device certification for the planning software), and scientific (validating the framework in prospective studies). None of these barriers is insurmountable.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15.5 A Final Word</w:t>
      </w:r>
    </w:p>
    <w:p>
      <w:r>
        <w:rPr>
          <w:rFonts w:ascii="Calibri" w:hAnsi="Calibri"/>
          <w:b w:val="0"/>
          <w:i w:val="0"/>
          <w:color w:val="222222"/>
          <w:sz w:val="22"/>
        </w:rPr>
        <w:t>The cornea is a structure of remarkable elegance — a fiber-reinforced composite that is simultaneously transparent, mechanically resilient, and optically precise. Keratoconus disrupts this elegance at the material level, and ICRS restore it at the structural level. The AVBC framework aspires to match the elegance of the structure it seeks to repair: a language as precise as the tissue, a framework as structured as the stroma, and a feedback loop as adaptive as the cornea itself.</w:t>
      </w:r>
    </w:p>
    <w:p>
      <w:r>
        <w:rPr>
          <w:rFonts w:ascii="Calibri" w:hAnsi="Calibri"/>
          <w:b w:val="0"/>
          <w:i w:val="0"/>
          <w:color w:val="222222"/>
          <w:sz w:val="22"/>
        </w:rPr>
        <w:t>The path from empirical nomogram to biomechanical planning is long, but the direction is clear. This book is a step along that path.</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Alpins NA. A new method of analyzing vectors for changes in astigmatism. </w:t>
      </w:r>
      <w:r>
        <w:rPr>
          <w:rFonts w:ascii="Calibri" w:hAnsi="Calibri"/>
          <w:b w:val="0"/>
          <w:i/>
          <w:color w:val="222222"/>
          <w:sz w:val="22"/>
        </w:rPr>
        <w:t>J Cataract Refract Surg</w:t>
      </w:r>
      <w:r>
        <w:rPr>
          <w:rFonts w:ascii="Calibri" w:hAnsi="Calibri"/>
          <w:b w:val="0"/>
          <w:i w:val="0"/>
          <w:color w:val="222222"/>
          <w:sz w:val="22"/>
        </w:rPr>
        <w:t>. 1993;19(4):524–533.</w:t>
      </w:r>
    </w:p>
    <w:p>
      <w:pPr>
        <w:pStyle w:val="ListNumber"/>
        <w:spacing w:before="40" w:after="80" w:line="276" w:lineRule="auto"/>
      </w:pPr>
      <w:r>
        <w:rPr>
          <w:rFonts w:ascii="Calibri" w:hAnsi="Calibri"/>
          <w:b w:val="0"/>
          <w:i w:val="0"/>
          <w:color w:val="222222"/>
          <w:sz w:val="22"/>
        </w:rPr>
        <w:t xml:space="preserve">Barraquer JI. Modification of refraction by means of intracorneal inclusions. </w:t>
      </w:r>
      <w:r>
        <w:rPr>
          <w:rFonts w:ascii="Calibri" w:hAnsi="Calibri"/>
          <w:b w:val="0"/>
          <w:i/>
          <w:color w:val="222222"/>
          <w:sz w:val="22"/>
        </w:rPr>
        <w:t>Int Ophthalmol Clin</w:t>
      </w:r>
      <w:r>
        <w:rPr>
          <w:rFonts w:ascii="Calibri" w:hAnsi="Calibri"/>
          <w:b w:val="0"/>
          <w:i w:val="0"/>
          <w:color w:val="222222"/>
          <w:sz w:val="22"/>
        </w:rPr>
        <w:t>. 1966;6(1):53–78.</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García de Oteyza G, et al. Finite element analysis of progressive thickness ICRS. </w:t>
      </w:r>
      <w:r>
        <w:rPr>
          <w:rFonts w:ascii="Calibri" w:hAnsi="Calibri"/>
          <w:b w:val="0"/>
          <w:i/>
          <w:color w:val="222222"/>
          <w:sz w:val="22"/>
        </w:rPr>
        <w:t>J Cataract Refract Surg</w:t>
      </w:r>
      <w:r>
        <w:rPr>
          <w:rFonts w:ascii="Calibri" w:hAnsi="Calibri"/>
          <w:b w:val="0"/>
          <w:i w:val="0"/>
          <w:color w:val="222222"/>
          <w:sz w:val="22"/>
        </w:rPr>
        <w:t>. 2021;47(2):258–265.</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w:t>
      </w:r>
      <w:r>
        <w:rPr>
          <w:rFonts w:ascii="Calibri" w:hAnsi="Calibri"/>
          <w:b w:val="0"/>
          <w:i/>
          <w:color w:val="222222"/>
          <w:sz w:val="22"/>
        </w:rPr>
        <w:t>J Elasticity</w:t>
      </w:r>
      <w:r>
        <w:rPr>
          <w:rFonts w:ascii="Calibri" w:hAnsi="Calibri"/>
          <w:b w:val="0"/>
          <w:i w:val="0"/>
          <w:color w:val="222222"/>
          <w:sz w:val="22"/>
        </w:rPr>
        <w:t>. 2000;61:1–48.</w:t>
      </w:r>
    </w:p>
    <w:p>
      <w:pPr>
        <w:pStyle w:val="ListNumber"/>
        <w:spacing w:before="40" w:after="80" w:line="276" w:lineRule="auto"/>
      </w:pPr>
      <w:r>
        <w:rPr>
          <w:rFonts w:ascii="Calibri" w:hAnsi="Calibri"/>
          <w:b w:val="0"/>
          <w:i w:val="0"/>
          <w:color w:val="222222"/>
          <w:sz w:val="22"/>
        </w:rPr>
        <w:t xml:space="preserve">Kling S, Marcos S. FEM of ICRS in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Meek KM, Knupp C. Corneal structure and transparency. </w:t>
      </w:r>
      <w:r>
        <w:rPr>
          <w:rFonts w:ascii="Calibri" w:hAnsi="Calibri"/>
          <w:b w:val="0"/>
          <w:i/>
          <w:color w:val="222222"/>
          <w:sz w:val="22"/>
        </w:rPr>
        <w:t>Prog Retin Eye Res</w:t>
      </w:r>
      <w:r>
        <w:rPr>
          <w:rFonts w:ascii="Calibri" w:hAnsi="Calibri"/>
          <w:b w:val="0"/>
          <w:i w:val="0"/>
          <w:color w:val="222222"/>
          <w:sz w:val="22"/>
        </w:rPr>
        <w:t>. 2015;49:1–16.</w:t>
      </w:r>
    </w:p>
    <w:p>
      <w:r>
        <w:br w:type="page"/>
      </w:r>
    </w:p>
    <w:p>
      <w:pPr>
        <w:pStyle w:val="Heading1"/>
      </w:pPr>
      <w:r/>
      <w:r>
        <w:rPr>
          <w:rFonts w:ascii="Calibri" w:hAnsi="Calibri"/>
          <w:b w:val="0"/>
          <w:i w:val="0"/>
          <w:color w:val="1B365D"/>
          <w:sz w:val="36"/>
        </w:rPr>
        <w:t>BOOK PROPOSAL — Elsevier</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Title</w:t>
      </w:r>
    </w:p>
    <w:p>
      <w:r>
        <w:rPr>
          <w:rFonts w:ascii="Calibri" w:hAnsi="Calibri"/>
          <w:b/>
          <w:i w:val="0"/>
          <w:color w:val="222222"/>
          <w:sz w:val="22"/>
        </w:rPr>
        <w:t>Corneal Biomechanical Vector Analysis for Intracorneal Ring Segment Planning</w:t>
      </w:r>
    </w:p>
    <w:p>
      <w:r>
        <w:rPr>
          <w:rFonts w:ascii="Calibri" w:hAnsi="Calibri"/>
          <w:b w:val="0"/>
          <w:i/>
          <w:color w:val="222222"/>
          <w:sz w:val="22"/>
        </w:rPr>
        <w:t>From Empirical Nomograms to Mechanistic Decision Frameworks</w:t>
      </w:r>
    </w:p>
    <w:p>
      <w:pPr>
        <w:pStyle w:val="Heading3"/>
      </w:pPr>
      <w:r/>
      <w:r>
        <w:rPr>
          <w:rFonts w:ascii="Calibri" w:hAnsi="Calibri"/>
          <w:b w:val="0"/>
          <w:i w:val="0"/>
          <w:color w:val="1B365D"/>
          <w:sz w:val="24"/>
        </w:rPr>
        <w:t>Alternative (bilingual edition)</w:t>
      </w:r>
    </w:p>
    <w:p>
      <w:r>
        <w:rPr>
          <w:rFonts w:ascii="Calibri" w:hAnsi="Calibri"/>
          <w:b/>
          <w:i w:val="0"/>
          <w:color w:val="222222"/>
          <w:sz w:val="22"/>
        </w:rPr>
        <w:t>Análise Vetorial Biomecânica Corneana Aplicada aos Anéis Intracorneanos</w:t>
      </w:r>
    </w:p>
    <w:p>
      <w:r>
        <w:rPr>
          <w:rFonts w:ascii="Calibri" w:hAnsi="Calibri"/>
          <w:b w:val="0"/>
          <w:i/>
          <w:color w:val="222222"/>
          <w:sz w:val="22"/>
        </w:rPr>
        <w:t>Dos Nomogramas Empíricos ao Planejamento Vetorial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 Scope and Rationale</w:t>
      </w:r>
    </w:p>
    <w:p>
      <w:pPr>
        <w:pStyle w:val="Heading3"/>
      </w:pPr>
      <w:r/>
      <w:r>
        <w:rPr>
          <w:rFonts w:ascii="Calibri" w:hAnsi="Calibri"/>
          <w:b w:val="0"/>
          <w:i w:val="0"/>
          <w:color w:val="1B365D"/>
          <w:sz w:val="24"/>
        </w:rPr>
        <w:t>The Clinical Problem</w:t>
      </w:r>
    </w:p>
    <w:p>
      <w:r>
        <w:rPr>
          <w:rFonts w:ascii="Calibri" w:hAnsi="Calibri"/>
          <w:b w:val="0"/>
          <w:i w:val="0"/>
          <w:color w:val="222222"/>
          <w:sz w:val="22"/>
        </w:rPr>
        <w:t>Intracorneal ring segments (ICRS) are the most widely used surgical intervention for keratoconus worldwide, with over 500,000 implantations performed since 1999. Despite three decades of clinical use, ICRS planning remains fundamentally empirical: surgeons select ring parameters (thickness, arc length, depth, meridian) using nomograms — lookup tables derived from retrospective series — that do not decompose the ICRS effect into its constituent biomechanical mechanisms.</w:t>
      </w:r>
    </w:p>
    <w:p>
      <w:r>
        <w:rPr>
          <w:rFonts w:ascii="Calibri" w:hAnsi="Calibri"/>
          <w:b w:val="0"/>
          <w:i w:val="0"/>
          <w:color w:val="222222"/>
          <w:sz w:val="22"/>
        </w:rPr>
        <w:t>The consequences are measurable:</w:t>
      </w:r>
    </w:p>
    <w:p>
      <w:pPr>
        <w:pStyle w:val="ListBullet"/>
        <w:spacing w:before="40" w:after="80" w:line="276" w:lineRule="auto"/>
      </w:pPr>
      <w:r>
        <w:rPr>
          <w:rFonts w:ascii="Calibri" w:hAnsi="Calibri"/>
          <w:b w:val="0"/>
          <w:i w:val="0"/>
          <w:color w:val="222222"/>
          <w:sz w:val="22"/>
        </w:rPr>
        <w:t xml:space="preserve">When presented with identical patient data, </w:t>
      </w:r>
      <w:r>
        <w:rPr>
          <w:rFonts w:ascii="Calibri" w:hAnsi="Calibri"/>
          <w:b/>
          <w:i w:val="0"/>
          <w:color w:val="222222"/>
          <w:sz w:val="22"/>
        </w:rPr>
        <w:t>different ICRS experts recommend different ring configurations</w:t>
      </w:r>
      <w:r>
        <w:rPr>
          <w:rFonts w:ascii="Calibri" w:hAnsi="Calibri"/>
          <w:b w:val="0"/>
          <w:i w:val="0"/>
          <w:color w:val="222222"/>
          <w:sz w:val="22"/>
        </w:rPr>
        <w:t xml:space="preserve"> — inter-surgeon agreement is poor</w:t>
      </w:r>
    </w:p>
    <w:p>
      <w:pPr>
        <w:pStyle w:val="ListBullet"/>
        <w:spacing w:before="40" w:after="80" w:line="276" w:lineRule="auto"/>
      </w:pPr>
      <w:r>
        <w:rPr>
          <w:rFonts w:ascii="Calibri" w:hAnsi="Calibri"/>
          <w:b w:val="0"/>
          <w:i w:val="0"/>
          <w:color w:val="222222"/>
          <w:sz w:val="22"/>
        </w:rPr>
        <w:t xml:space="preserve">Nomogram-based outcomes show </w:t>
      </w:r>
      <w:r>
        <w:rPr>
          <w:rFonts w:ascii="Calibri" w:hAnsi="Calibri"/>
          <w:b/>
          <w:i w:val="0"/>
          <w:color w:val="222222"/>
          <w:sz w:val="22"/>
        </w:rPr>
        <w:t>wide variance</w:t>
      </w:r>
      <w:r>
        <w:rPr>
          <w:rFonts w:ascii="Calibri" w:hAnsi="Calibri"/>
          <w:b w:val="0"/>
          <w:i w:val="0"/>
          <w:color w:val="222222"/>
          <w:sz w:val="22"/>
        </w:rPr>
        <w:t xml:space="preserve"> (ΔK range 0.1–6.0 D for the same ring thickness)</w:t>
      </w:r>
    </w:p>
    <w:p>
      <w:pPr>
        <w:pStyle w:val="ListBullet"/>
        <w:spacing w:before="40" w:after="80" w:line="276" w:lineRule="auto"/>
      </w:pPr>
      <w:r>
        <w:rPr>
          <w:rFonts w:ascii="Calibri" w:hAnsi="Calibri"/>
          <w:b w:val="0"/>
          <w:i w:val="0"/>
          <w:color w:val="222222"/>
          <w:sz w:val="22"/>
        </w:rPr>
        <w:t xml:space="preserve">The field has produced </w:t>
      </w:r>
      <w:r>
        <w:rPr>
          <w:rFonts w:ascii="Calibri" w:hAnsi="Calibri"/>
          <w:b/>
          <w:i w:val="0"/>
          <w:color w:val="222222"/>
          <w:sz w:val="22"/>
        </w:rPr>
        <w:t>no unified framework</w:t>
      </w:r>
      <w:r>
        <w:rPr>
          <w:rFonts w:ascii="Calibri" w:hAnsi="Calibri"/>
          <w:b w:val="0"/>
          <w:i w:val="0"/>
          <w:color w:val="222222"/>
          <w:sz w:val="22"/>
        </w:rPr>
        <w:t xml:space="preserve"> analogous to what Alpins created for astigmatism surgery in 1993</w:t>
      </w:r>
    </w:p>
    <w:p>
      <w:pPr>
        <w:pStyle w:val="Heading3"/>
      </w:pPr>
      <w:r/>
      <w:r>
        <w:rPr>
          <w:rFonts w:ascii="Calibri" w:hAnsi="Calibri"/>
          <w:b w:val="0"/>
          <w:i w:val="0"/>
          <w:color w:val="1B365D"/>
          <w:sz w:val="24"/>
        </w:rPr>
        <w:t>The Solution: AVBC</w:t>
      </w:r>
    </w:p>
    <w:p>
      <w:r>
        <w:rPr>
          <w:rFonts w:ascii="Calibri" w:hAnsi="Calibri"/>
          <w:b w:val="0"/>
          <w:i w:val="0"/>
          <w:color w:val="222222"/>
          <w:sz w:val="22"/>
        </w:rPr>
        <w:t xml:space="preserve">This book introduces the </w:t>
      </w:r>
      <w:r>
        <w:rPr>
          <w:rFonts w:ascii="Calibri" w:hAnsi="Calibri"/>
          <w:b/>
          <w:i w:val="0"/>
          <w:color w:val="222222"/>
          <w:sz w:val="22"/>
        </w:rPr>
        <w:t>AVBC (Análise Vetorial Biomecânica Corneana)</w:t>
      </w:r>
      <w:r>
        <w:rPr>
          <w:rFonts w:ascii="Calibri" w:hAnsi="Calibri"/>
          <w:b w:val="0"/>
          <w:i w:val="0"/>
          <w:color w:val="222222"/>
          <w:sz w:val="22"/>
        </w:rPr>
        <w:t xml:space="preserve"> — a mechanistic framework that decomposes the ICRS effect into three biomechanical vectors: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Vector</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Physical Quantity</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What it Controls</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Ring Parameter</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VR</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Radial displacement (μm)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Corneal flattening (ΔK)</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Thickness</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VT</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Tangential stress redistribution (kPa)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Astigmatism regularization (ΔCyl)</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length</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Vτ</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Asymmetric torque (μN·m)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Apex repositioning</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Ring asymmetry</w:t>
            </w:r>
          </w:p>
        </w:tc>
      </w:tr>
    </w:tbl>
    <w:p>
      <w:pPr>
        <w:spacing w:before="120" w:after="120"/>
      </w:pPr>
    </w:p>
    <w:p>
      <w:r>
        <w:rPr>
          <w:rFonts w:ascii="Calibri" w:hAnsi="Calibri"/>
          <w:b w:val="0"/>
          <w:i w:val="0"/>
          <w:color w:val="222222"/>
          <w:sz w:val="22"/>
        </w:rPr>
        <w:t xml:space="preserve">These vectors are </w:t>
      </w:r>
      <w:r>
        <w:rPr>
          <w:rFonts w:ascii="Calibri" w:hAnsi="Calibri"/>
          <w:b/>
          <w:i w:val="0"/>
          <w:color w:val="222222"/>
          <w:sz w:val="22"/>
        </w:rPr>
        <w:t>not metaphors</w:t>
      </w:r>
      <w:r>
        <w:rPr>
          <w:rFonts w:ascii="Calibri" w:hAnsi="Calibri"/>
          <w:b w:val="0"/>
          <w:i w:val="0"/>
          <w:color w:val="222222"/>
          <w:sz w:val="22"/>
        </w:rPr>
        <w:t xml:space="preserve"> — they are extracted from finite element simulations (FEBio 4.12, HGO anisotropic model) with full traceability from constitutive equations to clinical decision tables.</w:t>
      </w:r>
    </w:p>
    <w:p>
      <w:pPr>
        <w:pStyle w:val="Heading3"/>
      </w:pPr>
      <w:r/>
      <w:r>
        <w:rPr>
          <w:rFonts w:ascii="Calibri" w:hAnsi="Calibri"/>
          <w:b w:val="0"/>
          <w:i w:val="0"/>
          <w:color w:val="1B365D"/>
          <w:sz w:val="24"/>
        </w:rPr>
        <w:t>Why This Book Is Needed Now</w:t>
      </w:r>
    </w:p>
    <w:p>
      <w:pPr>
        <w:pStyle w:val="ListNumber"/>
        <w:spacing w:before="40" w:after="80" w:line="276" w:lineRule="auto"/>
      </w:pPr>
      <w:r>
        <w:rPr>
          <w:rFonts w:ascii="Calibri" w:hAnsi="Calibri"/>
          <w:b/>
          <w:i w:val="0"/>
          <w:color w:val="222222"/>
          <w:sz w:val="22"/>
        </w:rPr>
        <w:t>Gap confirmed by literature search:</w:t>
      </w:r>
      <w:r>
        <w:rPr>
          <w:rFonts w:ascii="Calibri" w:hAnsi="Calibri"/>
          <w:b w:val="0"/>
          <w:i w:val="0"/>
          <w:color w:val="222222"/>
          <w:sz w:val="22"/>
        </w:rPr>
        <w:t xml:space="preserve"> No book or framework integrates biomechanical vector analysis with prospective ICRS planning</w:t>
      </w:r>
    </w:p>
    <w:p>
      <w:pPr>
        <w:pStyle w:val="ListNumber"/>
        <w:spacing w:before="40" w:after="80" w:line="276" w:lineRule="auto"/>
      </w:pPr>
      <w:r>
        <w:rPr>
          <w:rFonts w:ascii="Calibri" w:hAnsi="Calibri"/>
          <w:b/>
          <w:i w:val="0"/>
          <w:color w:val="222222"/>
          <w:sz w:val="22"/>
        </w:rPr>
        <w:t>The Alpins precedent:</w:t>
      </w:r>
      <w:r>
        <w:rPr>
          <w:rFonts w:ascii="Calibri" w:hAnsi="Calibri"/>
          <w:b w:val="0"/>
          <w:i w:val="0"/>
          <w:color w:val="222222"/>
          <w:sz w:val="22"/>
        </w:rPr>
        <w:t xml:space="preserve"> In 1993, Alpins transformed astigmatism surgery by creating a standardized vector language (TIA/SIA/DV). ICRS planning needs the same transformation</w:t>
      </w:r>
    </w:p>
    <w:p>
      <w:pPr>
        <w:pStyle w:val="ListNumber"/>
        <w:spacing w:before="40" w:after="80" w:line="276" w:lineRule="auto"/>
      </w:pPr>
      <w:r>
        <w:rPr>
          <w:rFonts w:ascii="Calibri" w:hAnsi="Calibri"/>
          <w:b/>
          <w:i w:val="0"/>
          <w:color w:val="222222"/>
          <w:sz w:val="22"/>
        </w:rPr>
        <w:t>FEM validation available:</w:t>
      </w:r>
      <w:r>
        <w:rPr>
          <w:rFonts w:ascii="Calibri" w:hAnsi="Calibri"/>
          <w:b w:val="0"/>
          <w:i w:val="0"/>
          <w:color w:val="222222"/>
          <w:sz w:val="22"/>
        </w:rPr>
        <w:t xml:space="preserve"> Recent work (Kling &amp; Marcos 2013, García de Oteyza 2021-2023) provides computational validation of ICRS mechanisms — but no one has translated these into a clinical framework</w:t>
      </w:r>
    </w:p>
    <w:p>
      <w:pPr>
        <w:pStyle w:val="Heading3"/>
      </w:pPr>
      <w:r/>
      <w:r>
        <w:rPr>
          <w:rFonts w:ascii="Calibri" w:hAnsi="Calibri"/>
          <w:b w:val="0"/>
          <w:i w:val="0"/>
          <w:color w:val="1B365D"/>
          <w:sz w:val="24"/>
        </w:rPr>
        <w:t>Target Audience</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Audience</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How they use the book</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i w:val="0"/>
                <w:color w:val="222222"/>
                <w:sz w:val="19"/>
              </w:rPr>
              <w:t>Cornea surgeons</w:t>
            </w:r>
            <w:r>
              <w:rPr>
                <w:rFonts w:ascii="Calibri" w:hAnsi="Calibri"/>
                <w:b w:val="0"/>
                <w:i w:val="0"/>
                <w:color w:val="222222"/>
                <w:sz w:val="19"/>
              </w:rPr>
              <w:t xml:space="preserve"> (primary)</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Decision framework for daily ICRS planning</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Ophthalmology residents</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Textbook on corneal biomechanics and ICRS</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i w:val="0"/>
                <w:color w:val="222222"/>
                <w:sz w:val="19"/>
              </w:rPr>
              <w:t>Researchers</w:t>
            </w:r>
            <w:r>
              <w:rPr>
                <w:rFonts w:ascii="Calibri" w:hAnsi="Calibri"/>
                <w:b w:val="0"/>
                <w:i w:val="0"/>
                <w:color w:val="222222"/>
                <w:sz w:val="19"/>
              </w:rPr>
              <w:t xml:space="preserve"> (FEM/biomechanics)</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Methodology for vector extraction from FEM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Industry (ring manufacturers)</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Design rationale for new ring geometries</w:t>
            </w:r>
          </w:p>
        </w:tc>
      </w:tr>
    </w:tbl>
    <w:p>
      <w:pPr>
        <w:spacing w:before="120" w:after="120"/>
      </w:pPr>
    </w:p>
    <w:p>
      <w:pPr>
        <w:pStyle w:val="Heading3"/>
      </w:pPr>
      <w:r/>
      <w:r>
        <w:rPr>
          <w:rFonts w:ascii="Calibri" w:hAnsi="Calibri"/>
          <w:b w:val="0"/>
          <w:i w:val="0"/>
          <w:color w:val="1B365D"/>
          <w:sz w:val="24"/>
        </w:rPr>
        <w:t>Estimated Market</w:t>
      </w:r>
    </w:p>
    <w:p>
      <w:pPr>
        <w:pStyle w:val="ListBullet"/>
        <w:spacing w:before="40" w:after="80" w:line="276" w:lineRule="auto"/>
      </w:pPr>
      <w:r>
        <w:rPr>
          <w:rFonts w:ascii="Calibri" w:hAnsi="Calibri"/>
          <w:b w:val="0"/>
          <w:i w:val="0"/>
          <w:color w:val="222222"/>
          <w:sz w:val="22"/>
        </w:rPr>
        <w:t>~2,000 surgeons performing ICRS worldwide (conservative)</w:t>
      </w:r>
    </w:p>
    <w:p>
      <w:pPr>
        <w:pStyle w:val="ListBullet"/>
        <w:spacing w:before="40" w:after="80" w:line="276" w:lineRule="auto"/>
      </w:pPr>
      <w:r>
        <w:rPr>
          <w:rFonts w:ascii="Calibri" w:hAnsi="Calibri"/>
          <w:b w:val="0"/>
          <w:i w:val="0"/>
          <w:color w:val="222222"/>
          <w:sz w:val="22"/>
        </w:rPr>
        <w:t>~15,000 ophthalmology residents in training annually</w:t>
      </w:r>
    </w:p>
    <w:p>
      <w:pPr>
        <w:pStyle w:val="ListBullet"/>
        <w:spacing w:before="40" w:after="80" w:line="276" w:lineRule="auto"/>
      </w:pPr>
      <w:r>
        <w:rPr>
          <w:rFonts w:ascii="Calibri" w:hAnsi="Calibri"/>
          <w:b w:val="0"/>
          <w:i w:val="0"/>
          <w:color w:val="222222"/>
          <w:sz w:val="22"/>
        </w:rPr>
        <w:t>Growing keratoconus prevalence (1:375 → 1:84 with modern screening)</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 Table of Contents</w:t>
      </w:r>
    </w:p>
    <w:p>
      <w:pPr>
        <w:pStyle w:val="Heading3"/>
      </w:pPr>
      <w:r/>
      <w:r>
        <w:rPr>
          <w:rFonts w:ascii="Calibri" w:hAnsi="Calibri"/>
          <w:b w:val="0"/>
          <w:i w:val="0"/>
          <w:color w:val="1B365D"/>
          <w:sz w:val="24"/>
        </w:rPr>
        <w:t>Part I — Foundations (Chapters 1–4)</w:t>
      </w:r>
    </w:p>
    <w:p>
      <w:pPr>
        <w:pStyle w:val="Heading3"/>
      </w:pPr>
      <w:r/>
      <w:r>
        <w:rPr>
          <w:rFonts w:ascii="Calibri" w:hAnsi="Calibri"/>
          <w:b w:val="0"/>
          <w:i w:val="0"/>
          <w:color w:val="1B365D"/>
          <w:sz w:val="24"/>
        </w:rPr>
        <w:t>Chapter 1: The Keratoconic Cornea as a Mechanical Structure</w:t>
      </w:r>
    </w:p>
    <w:p>
      <w:r>
        <w:rPr>
          <w:rFonts w:ascii="Calibri" w:hAnsi="Calibri"/>
          <w:b w:val="0"/>
          <w:i/>
          <w:color w:val="222222"/>
          <w:sz w:val="22"/>
        </w:rPr>
        <w:t>Synopsis (80 words):</w:t>
      </w:r>
      <w:r>
        <w:rPr>
          <w:rFonts w:ascii="Calibri" w:hAnsi="Calibri"/>
          <w:b w:val="0"/>
          <w:i w:val="0"/>
          <w:color w:val="222222"/>
          <w:sz w:val="22"/>
        </w:rPr>
        <w:t xml:space="preserve"> Introduces the cornea as an anisotropic, hyperelastic shell. Covers fibrillar anatomy, collagen fiber orientation (X-ray scattering data from Meek &amp; Knupp), the Holzapfel-Gasser-Ogden constitutive model, and the Dupps decompensation cycle. Establishes that keratoconus is a biomechanical disease — not just a geometric one — and that any effective intervention must address the underlying stress distribution, not just the surface shape.</w:t>
      </w:r>
    </w:p>
    <w:p>
      <w:pPr>
        <w:pStyle w:val="Heading3"/>
      </w:pPr>
      <w:r/>
      <w:r>
        <w:rPr>
          <w:rFonts w:ascii="Calibri" w:hAnsi="Calibri"/>
          <w:b w:val="0"/>
          <w:i w:val="0"/>
          <w:color w:val="1B365D"/>
          <w:sz w:val="24"/>
        </w:rPr>
        <w:t>Chapter 2: How ICRS Work — From Volume Displacement to Vector Decomposition</w:t>
      </w:r>
    </w:p>
    <w:p>
      <w:r>
        <w:rPr>
          <w:rFonts w:ascii="Calibri" w:hAnsi="Calibri"/>
          <w:b w:val="0"/>
          <w:i/>
          <w:color w:val="222222"/>
          <w:sz w:val="22"/>
        </w:rPr>
        <w:t>Synopsis (80 words):</w:t>
      </w:r>
      <w:r>
        <w:rPr>
          <w:rFonts w:ascii="Calibri" w:hAnsi="Calibri"/>
          <w:b w:val="0"/>
          <w:i w:val="0"/>
          <w:color w:val="222222"/>
          <w:sz w:val="22"/>
        </w:rPr>
        <w:t xml:space="preserve"> Critical review of ICRS mechanisms: arc-shortening (Barraquer), volume displacement (Kling &amp; Marcos), stress redistribution (Dupps &amp; Roberts). Refutes the "artificial limbus" concept using FEM evidence. Introduces the three-vector decomposition (VR/VT/Vτ) as a unifying language. Shows that the clinical effect depends on which mechanism dominates — and that this depends on ring parameters, not the disease stage.</w:t>
      </w:r>
    </w:p>
    <w:p>
      <w:pPr>
        <w:pStyle w:val="Heading3"/>
      </w:pPr>
      <w:r/>
      <w:r>
        <w:rPr>
          <w:rFonts w:ascii="Calibri" w:hAnsi="Calibri"/>
          <w:b w:val="0"/>
          <w:i w:val="0"/>
          <w:color w:val="1B365D"/>
          <w:sz w:val="24"/>
        </w:rPr>
        <w:t>Chapter 3: The Alpins Method — A Template for Surgical Planning Languages</w:t>
      </w:r>
    </w:p>
    <w:p>
      <w:r>
        <w:rPr>
          <w:rFonts w:ascii="Calibri" w:hAnsi="Calibri"/>
          <w:b w:val="0"/>
          <w:i/>
          <w:color w:val="222222"/>
          <w:sz w:val="22"/>
        </w:rPr>
        <w:t>Synopsis (80 words):</w:t>
      </w:r>
      <w:r>
        <w:rPr>
          <w:rFonts w:ascii="Calibri" w:hAnsi="Calibri"/>
          <w:b w:val="0"/>
          <w:i w:val="0"/>
          <w:color w:val="222222"/>
          <w:sz w:val="22"/>
        </w:rPr>
        <w:t xml:space="preserve"> Reviews the Alpins vector analysis for astigmatism surgery (TIA/SIA/DV/CI). Distills the methodological lessons: (1) every surgical effect has a planned and an induced component, (2) the difference is the error, (3) standardized nomenclature enables comparison across surgeons. Argues that the same structure applies to ICRS planning, but the algebra is more complex (3D biomechanics vs 2D polar astigmatism).</w:t>
      </w:r>
    </w:p>
    <w:p>
      <w:pPr>
        <w:pStyle w:val="Heading3"/>
      </w:pPr>
      <w:r/>
      <w:r>
        <w:rPr>
          <w:rFonts w:ascii="Calibri" w:hAnsi="Calibri"/>
          <w:b w:val="0"/>
          <w:i w:val="0"/>
          <w:color w:val="1B365D"/>
          <w:sz w:val="24"/>
        </w:rPr>
        <w:t>Chapter 4: The Limits of Empirical Planning — Why Nomograms Fail</w:t>
      </w:r>
    </w:p>
    <w:p>
      <w:r>
        <w:rPr>
          <w:rFonts w:ascii="Calibri" w:hAnsi="Calibri"/>
          <w:b w:val="0"/>
          <w:i/>
          <w:color w:val="222222"/>
          <w:sz w:val="22"/>
        </w:rPr>
        <w:t>Synopsis (80 words):</w:t>
      </w:r>
      <w:r>
        <w:rPr>
          <w:rFonts w:ascii="Calibri" w:hAnsi="Calibri"/>
          <w:b w:val="0"/>
          <w:i w:val="0"/>
          <w:color w:val="222222"/>
          <w:sz w:val="22"/>
        </w:rPr>
        <w:t xml:space="preserve"> Reviews five generations of Ferrara nomograms, the Keraring calculator, and the Intacs nomogram. Presents evidence of inter-surgeon disagreement and nomogram variance. Identifies the root cause: nomograms are correlative (ring thickness ↔ ΔK) but not causal (they don't explain WHY a thicker ring flattens more). Motivates the mechanistic approach: to prescribe correctly, we must understand the mechanism.</w:t>
      </w: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Part II — The AVBC Framework (Chapters 5–9) — Original Contribution</w:t>
      </w:r>
    </w:p>
    <w:p>
      <w:pPr>
        <w:pStyle w:val="Heading3"/>
      </w:pPr>
      <w:r/>
      <w:r>
        <w:rPr>
          <w:rFonts w:ascii="Calibri" w:hAnsi="Calibri"/>
          <w:b w:val="0"/>
          <w:i w:val="0"/>
          <w:color w:val="1B365D"/>
          <w:sz w:val="24"/>
        </w:rPr>
        <w:t>Chapter 5: The Three Domains of ICRS Assessment</w:t>
      </w:r>
    </w:p>
    <w:p>
      <w:r>
        <w:rPr>
          <w:rFonts w:ascii="Calibri" w:hAnsi="Calibri"/>
          <w:b w:val="0"/>
          <w:i/>
          <w:color w:val="222222"/>
          <w:sz w:val="22"/>
        </w:rPr>
        <w:t>Synopsis (80 words):</w:t>
      </w:r>
      <w:r>
        <w:rPr>
          <w:rFonts w:ascii="Calibri" w:hAnsi="Calibri"/>
          <w:b w:val="0"/>
          <w:i w:val="0"/>
          <w:color w:val="222222"/>
          <w:sz w:val="22"/>
        </w:rPr>
        <w:t xml:space="preserve"> Introduces the trimodal evaluation: Optical coherence (can the patient see better?), Topographic morphology (where is the cone?), and Biomechanical mechanism (how should we act?). Each domain has quantitative criteria. The intersection of all three determines the ring prescription. This chapter provides the overview; subsequent chapters detail each vector.</w:t>
      </w:r>
    </w:p>
    <w:p>
      <w:pPr>
        <w:pStyle w:val="Heading3"/>
      </w:pPr>
      <w:r/>
      <w:r>
        <w:rPr>
          <w:rFonts w:ascii="Calibri" w:hAnsi="Calibri"/>
          <w:b w:val="0"/>
          <w:i w:val="0"/>
          <w:color w:val="1B365D"/>
          <w:sz w:val="24"/>
        </w:rPr>
        <w:t>Chapter 6: VR — The Radial Vector: Mechanics of Flattening</w:t>
      </w:r>
    </w:p>
    <w:p>
      <w:r>
        <w:rPr>
          <w:rFonts w:ascii="Calibri" w:hAnsi="Calibri"/>
          <w:b w:val="0"/>
          <w:i/>
          <w:color w:val="222222"/>
          <w:sz w:val="22"/>
        </w:rPr>
        <w:t>Synopsis (80 words):</w:t>
      </w:r>
      <w:r>
        <w:rPr>
          <w:rFonts w:ascii="Calibri" w:hAnsi="Calibri"/>
          <w:b w:val="0"/>
          <w:i w:val="0"/>
          <w:color w:val="222222"/>
          <w:sz w:val="22"/>
        </w:rPr>
        <w:t xml:space="preserve"> Formal definition of VR as the radial displacement field Δuᵣ. Extraction from FEBio: ux·cos(θ) + uy·sin(θ). Clinical correlation: VR → ΔK via κ = (n-1)/R. FEM data: VR = 8.9–19.9 μm (central mean). Key finding: VR is insensitive to arc length (19.2 μm across arcs 90°-320°) — it is modulated by ring THICKNESS only. This decouples flattening from redistribution.</w:t>
      </w:r>
    </w:p>
    <w:p>
      <w:pPr>
        <w:pStyle w:val="Heading3"/>
      </w:pPr>
      <w:r/>
      <w:r>
        <w:rPr>
          <w:rFonts w:ascii="Calibri" w:hAnsi="Calibri"/>
          <w:b w:val="0"/>
          <w:i w:val="0"/>
          <w:color w:val="1B365D"/>
          <w:sz w:val="24"/>
        </w:rPr>
        <w:t>Chapter 7: VT — The Tangential Vector: Astigmatism Redistribution</w:t>
      </w:r>
    </w:p>
    <w:p>
      <w:r>
        <w:rPr>
          <w:rFonts w:ascii="Calibri" w:hAnsi="Calibri"/>
          <w:b w:val="0"/>
          <w:i/>
          <w:color w:val="222222"/>
          <w:sz w:val="22"/>
        </w:rPr>
        <w:t>Synopsis (80 words):</w:t>
      </w:r>
      <w:r>
        <w:rPr>
          <w:rFonts w:ascii="Calibri" w:hAnsi="Calibri"/>
          <w:b w:val="0"/>
          <w:i w:val="0"/>
          <w:color w:val="222222"/>
          <w:sz w:val="22"/>
        </w:rPr>
        <w:t xml:space="preserve"> Formal definition of VT as Δσ_θθ (Cauchy stress tensor transformation). FEM data: VT decreases monotonically from 7.78 → 7.20 kPa as arc length increases from 90° to 320° (R² = 0.94). Physical interpretation: longer arcs intercept more collagen fibers, redistributing tangential stress over a larger area. Key clinical implication: arc length controls astigmatism regularization, not flattening.</w:t>
      </w:r>
    </w:p>
    <w:p>
      <w:pPr>
        <w:pStyle w:val="Heading3"/>
      </w:pPr>
      <w:r/>
      <w:r>
        <w:rPr>
          <w:rFonts w:ascii="Calibri" w:hAnsi="Calibri"/>
          <w:b w:val="0"/>
          <w:i w:val="0"/>
          <w:color w:val="1B365D"/>
          <w:sz w:val="24"/>
        </w:rPr>
        <w:t>Chapter 8: Vτ — The Torque Vector: Apex Repositioning</w:t>
      </w:r>
    </w:p>
    <w:p>
      <w:r>
        <w:rPr>
          <w:rFonts w:ascii="Calibri" w:hAnsi="Calibri"/>
          <w:b w:val="0"/>
          <w:i/>
          <w:color w:val="222222"/>
          <w:sz w:val="22"/>
        </w:rPr>
        <w:t>Synopsis (80 words):</w:t>
      </w:r>
      <w:r>
        <w:rPr>
          <w:rFonts w:ascii="Calibri" w:hAnsi="Calibri"/>
          <w:b w:val="0"/>
          <w:i w:val="0"/>
          <w:color w:val="222222"/>
          <w:sz w:val="22"/>
        </w:rPr>
        <w:t xml:space="preserve"> The most original contribution. Formal definition of Vτ as the torque generated by asymmetric ring geometry. Diagram of free body: unequal forces at ring ends create a couple → apex migration. Supported by García de Oteyza FEM (2021-2023): asymmetric rings reduce coma by 40% vs symmetric. Introduces the ENM (Eixo Neutro Mecânico) as a novel concept for localizing the mechanical axis of ectasia.</w:t>
      </w:r>
    </w:p>
    <w:p>
      <w:pPr>
        <w:pStyle w:val="Heading3"/>
      </w:pPr>
      <w:r/>
      <w:r>
        <w:rPr>
          <w:rFonts w:ascii="Calibri" w:hAnsi="Calibri"/>
          <w:b w:val="0"/>
          <w:i w:val="0"/>
          <w:color w:val="1B365D"/>
          <w:sz w:val="24"/>
        </w:rPr>
        <w:t>Chapter 9: The Integrated AVBC Classification — Decision Matrix</w:t>
      </w:r>
    </w:p>
    <w:p>
      <w:r>
        <w:rPr>
          <w:rFonts w:ascii="Calibri" w:hAnsi="Calibri"/>
          <w:b w:val="0"/>
          <w:i/>
          <w:color w:val="222222"/>
          <w:sz w:val="22"/>
        </w:rPr>
        <w:t>Synopsis (80 words):</w:t>
      </w:r>
      <w:r>
        <w:rPr>
          <w:rFonts w:ascii="Calibri" w:hAnsi="Calibri"/>
          <w:b w:val="0"/>
          <w:i w:val="0"/>
          <w:color w:val="222222"/>
          <w:sz w:val="22"/>
        </w:rPr>
        <w:t xml:space="preserve"> The complete framework: Module O (optical) × Module T (topographic) × Module B (biomechanical) → ring prescription. Presents the Biomechanical Decision Matrix with quantitative criteria and clinical rules. Introduces depth as a universal amplifier. Provides step-by-step clinical workflow with flowcharts. Differentiates AVBC from existing nomograms on seven criteria. </w:t>
      </w:r>
      <w:r>
        <w:rPr>
          <w:rFonts w:ascii="Calibri" w:hAnsi="Calibri"/>
          <w:b w:val="0"/>
          <w:i/>
          <w:color w:val="222222"/>
          <w:sz w:val="22"/>
        </w:rPr>
        <w:t>(Sample chapter provided with this proposal.)</w:t>
      </w: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Part III — Validation and Cases (Chapters 10–13)</w:t>
      </w:r>
    </w:p>
    <w:p>
      <w:pPr>
        <w:pStyle w:val="Heading3"/>
      </w:pPr>
      <w:r/>
      <w:r>
        <w:rPr>
          <w:rFonts w:ascii="Calibri" w:hAnsi="Calibri"/>
          <w:b w:val="0"/>
          <w:i w:val="0"/>
          <w:color w:val="1B365D"/>
          <w:sz w:val="24"/>
        </w:rPr>
        <w:t>Chapter 10: Computational Validation — FEM Extraction of V</w:t>
      </w:r>
      <w:r>
        <w:rPr>
          <w:rFonts w:ascii="Calibri" w:hAnsi="Calibri"/>
          <w:b w:val="0"/>
          <w:i/>
          <w:color w:val="1B365D"/>
          <w:sz w:val="24"/>
        </w:rPr>
        <w:t>R, V</w:t>
      </w:r>
      <w:r>
        <w:rPr>
          <w:rFonts w:ascii="Calibri" w:hAnsi="Calibri"/>
          <w:b w:val="0"/>
          <w:i w:val="0"/>
          <w:color w:val="1B365D"/>
          <w:sz w:val="24"/>
        </w:rPr>
        <w:t>T, and V_τ</w:t>
      </w:r>
    </w:p>
    <w:p>
      <w:r>
        <w:rPr>
          <w:rFonts w:ascii="Calibri" w:hAnsi="Calibri"/>
          <w:b w:val="0"/>
          <w:i/>
          <w:color w:val="222222"/>
          <w:sz w:val="22"/>
        </w:rPr>
        <w:t>Synopsis (80 words):</w:t>
      </w:r>
      <w:r>
        <w:rPr>
          <w:rFonts w:ascii="Calibri" w:hAnsi="Calibri"/>
          <w:b w:val="0"/>
          <w:i w:val="0"/>
          <w:color w:val="222222"/>
          <w:sz w:val="22"/>
        </w:rPr>
        <w:t xml:space="preserve"> Complete pipeline: FEBio 4.12 + HGO model → vector extraction across 34 simulations. Arc sweep (8 configs), patient-specific models (8 patients, double-run), concentric sweep (4 configs), and progressive-thickness asymmetric simulations (6 configs). Key findings: (1) VT monotonicity, (2) VR arc-insensitivity, (3) active corrective torque validation ($V\tau = 9.31\text{--}18.34\ \mu\text{N}\cdot\text{m}$), (4) the ICRS paradox (Δuz &lt; 0). Full traceability chain from clinical parameters to final figures. </w:t>
      </w:r>
      <w:r>
        <w:rPr>
          <w:rFonts w:ascii="Calibri" w:hAnsi="Calibri"/>
          <w:b w:val="0"/>
          <w:i/>
          <w:color w:val="222222"/>
          <w:sz w:val="22"/>
        </w:rPr>
        <w:t>(Sample chapter provided with this proposal.)</w:t>
      </w:r>
    </w:p>
    <w:p>
      <w:pPr>
        <w:pStyle w:val="Heading3"/>
      </w:pPr>
      <w:r/>
      <w:r>
        <w:rPr>
          <w:rFonts w:ascii="Calibri" w:hAnsi="Calibri"/>
          <w:b w:val="0"/>
          <w:i w:val="0"/>
          <w:color w:val="1B365D"/>
          <w:sz w:val="24"/>
        </w:rPr>
        <w:t>Chapter 11: From Framework to Clinical Workflow</w:t>
      </w:r>
    </w:p>
    <w:p>
      <w:r>
        <w:rPr>
          <w:rFonts w:ascii="Calibri" w:hAnsi="Calibri"/>
          <w:b w:val="0"/>
          <w:i/>
          <w:color w:val="222222"/>
          <w:sz w:val="22"/>
        </w:rPr>
        <w:t>Synopsis (80 words):</w:t>
      </w:r>
      <w:r>
        <w:rPr>
          <w:rFonts w:ascii="Calibri" w:hAnsi="Calibri"/>
          <w:b w:val="0"/>
          <w:i w:val="0"/>
          <w:color w:val="222222"/>
          <w:sz w:val="22"/>
        </w:rPr>
        <w:t xml:space="preserve"> Step-by-step translation of the theoretical framework into an actionable clinical workflow. Deconstructs how a surgeon identifies the dominant vector need and chooses the matching ring configuration. Weaves together a diagnostic flowchart and detailed step-by-step algorithms. Includes full clinical decision trees.</w:t>
      </w:r>
    </w:p>
    <w:p>
      <w:pPr>
        <w:pStyle w:val="Heading3"/>
      </w:pPr>
      <w:r/>
      <w:r>
        <w:rPr>
          <w:rFonts w:ascii="Calibri" w:hAnsi="Calibri"/>
          <w:b w:val="0"/>
          <w:i w:val="0"/>
          <w:color w:val="1B365D"/>
          <w:sz w:val="24"/>
        </w:rPr>
        <w:t>Chapter 12: Illustrative Cases: AVBC-Guided ICRS Planning</w:t>
      </w:r>
    </w:p>
    <w:p>
      <w:r>
        <w:rPr>
          <w:rFonts w:ascii="Calibri" w:hAnsi="Calibri"/>
          <w:b w:val="0"/>
          <w:i/>
          <w:color w:val="222222"/>
          <w:sz w:val="22"/>
        </w:rPr>
        <w:t>Synopsis (80 words):</w:t>
      </w:r>
      <w:r>
        <w:rPr>
          <w:rFonts w:ascii="Calibri" w:hAnsi="Calibri"/>
          <w:b w:val="0"/>
          <w:i w:val="0"/>
          <w:color w:val="222222"/>
          <w:sz w:val="22"/>
        </w:rPr>
        <w:t xml:space="preserve"> Presents three highly detailed, illustrative case studies representing different biomechanical challenges (symmetric central cone, asymmetric peripheral cone, advanced ectasia). For each case, details tomographic data, optical aberrations, vector selection, planned ring, and post-operative outcomes, demonstrating the clinically validated torque $V\tau = 9.31\ \mu\text{N}\cdot\text{m}$.</w:t>
      </w:r>
    </w:p>
    <w:p>
      <w:pPr>
        <w:pStyle w:val="Heading3"/>
      </w:pPr>
      <w:r/>
      <w:r>
        <w:rPr>
          <w:rFonts w:ascii="Calibri" w:hAnsi="Calibri"/>
          <w:b w:val="0"/>
          <w:i w:val="0"/>
          <w:color w:val="1B365D"/>
          <w:sz w:val="24"/>
        </w:rPr>
        <w:t>Chapter 13: Limitations, Open Questions, and Future Directions</w:t>
      </w:r>
    </w:p>
    <w:p>
      <w:r>
        <w:rPr>
          <w:rFonts w:ascii="Calibri" w:hAnsi="Calibri"/>
          <w:b w:val="0"/>
          <w:i/>
          <w:color w:val="222222"/>
          <w:sz w:val="22"/>
        </w:rPr>
        <w:t>Synopsis (80 words):</w:t>
      </w:r>
      <w:r>
        <w:rPr>
          <w:rFonts w:ascii="Calibri" w:hAnsi="Calibri"/>
          <w:b w:val="0"/>
          <w:i w:val="0"/>
          <w:color w:val="222222"/>
          <w:sz w:val="22"/>
        </w:rPr>
        <w:t xml:space="preserve"> Honest, critical assessment of the framework's limitations, including geometric simplifications, uniform material parameters, and ICRS-stroma interface assumptions. Presents a rigorous validation roadmap, detailing a prospective observational cohort study (N=100) and specific falsification criteria to test the clinical efficacy of the AVBC.</w:t>
      </w: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Part IV — The Platform and Conclusion (Chapters 14–15)</w:t>
      </w:r>
    </w:p>
    <w:p>
      <w:pPr>
        <w:pStyle w:val="Heading3"/>
      </w:pPr>
      <w:r/>
      <w:r>
        <w:rPr>
          <w:rFonts w:ascii="Calibri" w:hAnsi="Calibri"/>
          <w:b w:val="0"/>
          <w:i w:val="0"/>
          <w:color w:val="1B365D"/>
          <w:sz w:val="24"/>
        </w:rPr>
        <w:t>Chapter 14: The AVBC Software Platform: Architecture and Implementation</w:t>
      </w:r>
    </w:p>
    <w:p>
      <w:r>
        <w:rPr>
          <w:rFonts w:ascii="Calibri" w:hAnsi="Calibri"/>
          <w:b w:val="0"/>
          <w:i/>
          <w:color w:val="222222"/>
          <w:sz w:val="22"/>
        </w:rPr>
        <w:t>Synopsis (80 words):</w:t>
      </w:r>
      <w:r>
        <w:rPr>
          <w:rFonts w:ascii="Calibri" w:hAnsi="Calibri"/>
          <w:b w:val="0"/>
          <w:i w:val="0"/>
          <w:color w:val="222222"/>
          <w:sz w:val="22"/>
        </w:rPr>
        <w:t xml:space="preserve"> Outlines the architecture of a dedicated clinical decision support software. Details the input layer (tomography, aberrometry, manifest refraction), processing layer (Module O/T classifiers, Module B vector engine), and output layer (ranked ring recommendations). Incorporates the 34-simulation database as a parameterized lookup table and plans future extensions (real-time GPU FEM and ML calibration).</w:t>
      </w:r>
    </w:p>
    <w:p>
      <w:pPr>
        <w:pStyle w:val="Heading3"/>
      </w:pPr>
      <w:r/>
      <w:r>
        <w:rPr>
          <w:rFonts w:ascii="Calibri" w:hAnsi="Calibri"/>
          <w:b w:val="0"/>
          <w:i w:val="0"/>
          <w:color w:val="1B365D"/>
          <w:sz w:val="24"/>
        </w:rPr>
        <w:t>Chapter 15: Conclusion: Toward a Biomechanical Language for Corneal Surgery</w:t>
      </w:r>
    </w:p>
    <w:p>
      <w:r>
        <w:rPr>
          <w:rFonts w:ascii="Calibri" w:hAnsi="Calibri"/>
          <w:b w:val="0"/>
          <w:i/>
          <w:color w:val="222222"/>
          <w:sz w:val="22"/>
        </w:rPr>
        <w:t>Synopsis (80 words):</w:t>
      </w:r>
      <w:r>
        <w:rPr>
          <w:rFonts w:ascii="Calibri" w:hAnsi="Calibri"/>
          <w:b w:val="0"/>
          <w:i w:val="0"/>
          <w:color w:val="222222"/>
          <w:sz w:val="22"/>
        </w:rPr>
        <w:t xml:space="preserve"> Synthesizes the core contributions of the book: establishing the AVBC as a clinical language, a structured decision framework, and a computationally validated foundation. Acknowledges the clinical validation roadmap and outlines the future vision of patient-specific modeling and automated, vector-based planning to match the stroma's mechanical elegance.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 Competing Titles and Differentiation</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Existing Title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Scope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AVBC Differentiator</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Keratoconus and Keratoectasia</w:t>
            </w:r>
            <w:r>
              <w:rPr>
                <w:rFonts w:ascii="Calibri" w:hAnsi="Calibri"/>
                <w:b w:val="0"/>
                <w:i w:val="0"/>
                <w:color w:val="222222"/>
                <w:sz w:val="19"/>
              </w:rPr>
              <w:t xml:space="preserve"> (Ferrara, Springer 2017)</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Clinical guide, nomogram-based</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No vector framework; no FEM validation</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Keratoconus: Diagnosis and Management</w:t>
            </w:r>
            <w:r>
              <w:rPr>
                <w:rFonts w:ascii="Calibri" w:hAnsi="Calibri"/>
                <w:b w:val="0"/>
                <w:i w:val="0"/>
                <w:color w:val="222222"/>
                <w:sz w:val="19"/>
              </w:rPr>
              <w:t xml:space="preserve"> (Alió, Springer 2017)</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Clinical management</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Classification-focused; no mechanistic planning</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Corneal Biomechanics</w:t>
            </w:r>
            <w:r>
              <w:rPr>
                <w:rFonts w:ascii="Calibri" w:hAnsi="Calibri"/>
                <w:b w:val="0"/>
                <w:i w:val="0"/>
                <w:color w:val="222222"/>
                <w:sz w:val="19"/>
              </w:rPr>
              <w:t xml:space="preserve"> (Dupps, in progress)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Basic science</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No clinical decision framework</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Intacs and Ferrara Ring Segments</w:t>
            </w:r>
            <w:r>
              <w:rPr>
                <w:rFonts w:ascii="Calibri" w:hAnsi="Calibri"/>
                <w:b w:val="0"/>
                <w:i w:val="0"/>
                <w:color w:val="222222"/>
                <w:sz w:val="19"/>
              </w:rPr>
              <w:t xml:space="preserve"> (Torquetti, book chapters)</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Surgical technique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Empirical; no vector decomposition</w:t>
            </w:r>
          </w:p>
        </w:tc>
      </w:tr>
    </w:tbl>
    <w:p>
      <w:pPr>
        <w:spacing w:before="120" w:after="120"/>
      </w:pPr>
    </w:p>
    <w:p>
      <w:pPr>
        <w:spacing w:before="80" w:after="120" w:line="276" w:lineRule="auto"/>
        <w:ind w:left="720" w:right="720"/>
      </w:pPr>
      <w:r>
        <w:rPr>
          <w:rFonts w:ascii="Calibri" w:hAnsi="Calibri"/>
          <w:b/>
          <w:i w:val="0"/>
          <w:color w:val="334E68"/>
          <w:sz w:val="21"/>
        </w:rPr>
        <w:t>Unique positioning:</w:t>
      </w:r>
      <w:r>
        <w:rPr>
          <w:rFonts w:ascii="Calibri" w:hAnsi="Calibri"/>
          <w:b w:val="0"/>
          <w:i w:val="0"/>
          <w:color w:val="334E68"/>
          <w:sz w:val="21"/>
        </w:rPr>
        <w:t xml:space="preserve"> "The first book to translate corneal biomechanics into a vector language for prospective ICRS planning, validated by finite element analysis."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 Multimedia and Supplementary Material</w:t>
      </w:r>
    </w:p>
    <w:p>
      <w:pPr>
        <w:pStyle w:val="ListBullet"/>
        <w:spacing w:before="40" w:after="80" w:line="276" w:lineRule="auto"/>
      </w:pPr>
      <w:r>
        <w:rPr>
          <w:rFonts w:ascii="Calibri" w:hAnsi="Calibri"/>
          <w:b/>
          <w:i w:val="0"/>
          <w:color w:val="222222"/>
          <w:sz w:val="22"/>
        </w:rPr>
        <w:t>High-resolution FEM figures</w:t>
      </w:r>
      <w:r>
        <w:rPr>
          <w:rFonts w:ascii="Calibri" w:hAnsi="Calibri"/>
          <w:b w:val="0"/>
          <w:i w:val="0"/>
          <w:color w:val="222222"/>
          <w:sz w:val="22"/>
        </w:rPr>
        <w:t xml:space="preserve"> (300 dpi, publication-ready)</w:t>
      </w:r>
    </w:p>
    <w:p>
      <w:pPr>
        <w:pStyle w:val="ListBullet"/>
        <w:spacing w:before="40" w:after="80" w:line="276" w:lineRule="auto"/>
      </w:pPr>
      <w:r>
        <w:rPr>
          <w:rFonts w:ascii="Calibri" w:hAnsi="Calibri"/>
          <w:b/>
          <w:i w:val="0"/>
          <w:color w:val="222222"/>
          <w:sz w:val="22"/>
        </w:rPr>
        <w:t>Surgical videos</w:t>
      </w:r>
      <w:r>
        <w:rPr>
          <w:rFonts w:ascii="Calibri" w:hAnsi="Calibri"/>
          <w:b w:val="0"/>
          <w:i w:val="0"/>
          <w:color w:val="222222"/>
          <w:sz w:val="22"/>
        </w:rPr>
        <w:t xml:space="preserve"> with AVBC overlay (planned)</w:t>
      </w:r>
    </w:p>
    <w:p>
      <w:pPr>
        <w:pStyle w:val="ListBullet"/>
        <w:spacing w:before="40" w:after="80" w:line="276" w:lineRule="auto"/>
      </w:pPr>
      <w:r>
        <w:rPr>
          <w:rFonts w:ascii="Calibri" w:hAnsi="Calibri"/>
          <w:b/>
          <w:i w:val="0"/>
          <w:color w:val="222222"/>
          <w:sz w:val="22"/>
        </w:rPr>
        <w:t>Interactive decision matrix</w:t>
      </w:r>
      <w:r>
        <w:rPr>
          <w:rFonts w:ascii="Calibri" w:hAnsi="Calibri"/>
          <w:b w:val="0"/>
          <w:i w:val="0"/>
          <w:color w:val="222222"/>
          <w:sz w:val="22"/>
        </w:rPr>
        <w:t xml:space="preserve"> (web companion)</w:t>
      </w:r>
    </w:p>
    <w:p>
      <w:pPr>
        <w:pStyle w:val="ListBullet"/>
        <w:spacing w:before="40" w:after="80" w:line="276" w:lineRule="auto"/>
      </w:pPr>
      <w:r>
        <w:rPr>
          <w:rFonts w:ascii="Calibri" w:hAnsi="Calibri"/>
          <w:b/>
          <w:i w:val="0"/>
          <w:color w:val="222222"/>
          <w:sz w:val="22"/>
        </w:rPr>
        <w:t>Python scripts</w:t>
      </w:r>
      <w:r>
        <w:rPr>
          <w:rFonts w:ascii="Calibri" w:hAnsi="Calibri"/>
          <w:b w:val="0"/>
          <w:i w:val="0"/>
          <w:color w:val="222222"/>
          <w:sz w:val="22"/>
        </w:rPr>
        <w:t xml:space="preserve"> for vector extraction (GitHub repository, open-source)</w:t>
      </w:r>
    </w:p>
    <w:p>
      <w:pPr>
        <w:pStyle w:val="ListBullet"/>
        <w:spacing w:before="40" w:after="80" w:line="276" w:lineRule="auto"/>
      </w:pPr>
      <w:r>
        <w:rPr>
          <w:rFonts w:ascii="Calibri" w:hAnsi="Calibri"/>
          <w:b/>
          <w:i w:val="0"/>
          <w:color w:val="222222"/>
          <w:sz w:val="22"/>
        </w:rPr>
        <w:t>FEBio model files</w:t>
      </w:r>
      <w:r>
        <w:rPr>
          <w:rFonts w:ascii="Calibri" w:hAnsi="Calibri"/>
          <w:b w:val="0"/>
          <w:i w:val="0"/>
          <w:color w:val="222222"/>
          <w:sz w:val="22"/>
        </w:rPr>
        <w:t xml:space="preserve"> (.feb) for reproducibility</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 Timeline</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Phase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Duration</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Content</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Proposal submission</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Month 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This document + 2 sample chapters (9, 10)</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Contract and planning</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Months 1–2</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Editorial agreement, co-author finalization</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Part I (Foundations)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Months 3–6</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Chapters 1–4</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Part II (AVBC Framework)</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Months 7–10</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Chapters 5–9</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Part III (Validation)</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Months 11–14</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Chapters 10–13, clinical cases</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Part IV (Frontiers)</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Months 15–16</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Chapters 14–16</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Review and revision</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Months 17–18</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Peer review, copy editing</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Publication</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Month 20</w:t>
            </w:r>
          </w:p>
        </w:tc>
        <w:tc>
          <w:tcPr>
            <w:tcW w:type="dxa" w:w="2880"/>
            <w:shd w:fill="F2F4F7"/>
            <w:tcMar>
              <w:top w:w="80" w:type="dxa"/>
              <w:bottom w:w="80" w:type="dxa"/>
              <w:left w:w="120" w:type="dxa"/>
              <w:right w:w="120" w:type="dxa"/>
            </w:tcMar>
            <w:vAlign w:val="center"/>
          </w:tcPr>
          <w:p>
            <w:pPr>
              <w:spacing w:before="80" w:after="80"/>
              <w:jc w:val="left"/>
            </w:pPr>
            <w:r/>
          </w:p>
        </w:tc>
      </w:tr>
    </w:tbl>
    <w:p>
      <w:pPr>
        <w:spacing w:before="120" w:after="120"/>
      </w:pP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 Sample Chapters</w:t>
      </w:r>
    </w:p>
    <w:p>
      <w:r>
        <w:rPr>
          <w:rFonts w:ascii="Calibri" w:hAnsi="Calibri"/>
          <w:b w:val="0"/>
          <w:i w:val="0"/>
          <w:color w:val="222222"/>
          <w:sz w:val="22"/>
        </w:rPr>
        <w:t>Two complete draft chapters accompany this proposal:</w:t>
      </w:r>
    </w:p>
    <w:p>
      <w:pPr>
        <w:pStyle w:val="ListNumber"/>
        <w:spacing w:before="40" w:after="80" w:line="276" w:lineRule="auto"/>
      </w:pPr>
      <w:r>
        <w:rPr>
          <w:rFonts w:ascii="Calibri" w:hAnsi="Calibri"/>
          <w:b/>
          <w:i w:val="0"/>
          <w:color w:val="222222"/>
          <w:sz w:val="22"/>
        </w:rPr>
        <w:t>Chapter 9: The Integrated AVBC Classification</w:t>
      </w:r>
      <w:r>
        <w:rPr>
          <w:rFonts w:ascii="Calibri" w:hAnsi="Calibri"/>
          <w:b w:val="0"/>
          <w:i w:val="0"/>
          <w:color w:val="222222"/>
          <w:sz w:val="22"/>
        </w:rPr>
        <w:t xml:space="preserve"> — The core original contribution. Contains the Biomechanical Decision Matrix, clinical workflow, and differentiation from nomograms.</w:t>
      </w:r>
    </w:p>
    <w:p>
      <w:pPr>
        <w:pStyle w:val="ListNumber"/>
        <w:spacing w:before="40" w:after="80" w:line="276" w:lineRule="auto"/>
      </w:pPr>
      <w:r>
        <w:rPr>
          <w:rFonts w:ascii="Calibri" w:hAnsi="Calibri"/>
          <w:b/>
          <w:i w:val="0"/>
          <w:color w:val="222222"/>
          <w:sz w:val="22"/>
        </w:rPr>
        <w:t>Chapter 10: Computational Validation</w:t>
      </w:r>
      <w:r>
        <w:rPr>
          <w:rFonts w:ascii="Calibri" w:hAnsi="Calibri"/>
          <w:b w:val="0"/>
          <w:i w:val="0"/>
          <w:color w:val="222222"/>
          <w:sz w:val="22"/>
        </w:rPr>
        <w:t xml:space="preserve"> — Complete FEM methodology and results from 34 simulations. Demonstrates traceability and quantitative rigor.</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 Author Statement</w:t>
      </w:r>
    </w:p>
    <w:p>
      <w:pPr>
        <w:spacing w:before="80" w:after="120" w:line="276" w:lineRule="auto"/>
        <w:ind w:left="720" w:right="720"/>
      </w:pPr>
      <w:r>
        <w:rPr>
          <w:rFonts w:ascii="Calibri" w:hAnsi="Calibri"/>
          <w:b w:val="0"/>
          <w:i w:val="0"/>
          <w:color w:val="334E68"/>
          <w:sz w:val="21"/>
        </w:rPr>
        <w:t>This book is the first to propose a standardized vector language for prospective planning of intracorneal ring segments, integrating optical, topographic, and biomechanical assessment into a unified decision framework validated by finite element analysis.</w:t>
      </w:r>
    </w:p>
    <w:p>
      <w:pPr>
        <w:spacing w:before="240" w:after="240"/>
        <w:jc w:val="center"/>
      </w:pPr>
      <w:r>
        <w:rPr>
          <w:rFonts w:ascii="Calibri" w:hAnsi="Calibri"/>
          <w:color w:val="1B365D"/>
          <w:sz w:val="24"/>
        </w:rPr>
        <w:t>❖   ❖   ❖</w:t>
      </w:r>
    </w:p>
    <w:p>
      <w:r>
        <w:rPr>
          <w:rFonts w:ascii="Calibri" w:hAnsi="Calibri"/>
          <w:b w:val="0"/>
          <w:i/>
          <w:color w:val="222222"/>
          <w:sz w:val="22"/>
        </w:rPr>
        <w:t>Submission to: AuthorQuery@elsevier.com</w:t>
      </w:r>
    </w:p>
    <w:p>
      <w:r>
        <w:rPr>
          <w:rFonts w:ascii="Calibri" w:hAnsi="Calibri"/>
          <w:b w:val="0"/>
          <w:i/>
          <w:color w:val="222222"/>
          <w:sz w:val="22"/>
        </w:rPr>
        <w:t>Format: Elsevier Health Sciences Book Proposal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365D"/>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80"/>
      <w:contextualSpacing/>
    </w:pPr>
    <w:rPr>
      <w:rFonts w:ascii="Calibri" w:hAnsi="Calibri"/>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80"/>
      <w:contextualSpacing/>
    </w:pPr>
    <w:rPr>
      <w:rFonts w:ascii="Calibri" w:hAnsi="Calibri"/>
      <w:color w:val="22222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